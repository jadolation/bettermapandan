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BETTER MAPANDAN</w:t>
      </w:r>
    </w:p>
    <w:p>
      <w:pPr>
        <w:pStyle w:val="Heading1"/>
      </w:pPr>
      <w:r>
        <w:t>Filipino &amp; Pangasinan Translation Draft — All Inventory Fields Filled</w:t>
      </w:r>
    </w:p>
    <w:p>
      <w:pPr>
        <w:pStyle w:val="Subtitle"/>
      </w:pPr>
      <w:r>
        <w:t>Status: ALL LANGUAGE FIELDS FILLED — PROVISIONAL DRAFT. Newly filled entries use broad phrase/terminology substitutions, NOT complete human-quality translation. Long passages may retain English terms, unnatural grammar, or incorrect meaning. Edit before publishing.</w:t>
      </w:r>
    </w:p>
    <w:p>
      <w:r>
        <w:t>Inventory entries: 2,027  |  Language fields filled: 2,027  |  Existing hand-written drafts preserved: 171  |  Machine-assisted provisional entries: 1,856.</w:t>
      </w:r>
    </w:p>
    <w:p>
      <w:r>
        <w:t>Source: translation-needed(3).txt; reference: Richard A. Benton, Pangasinan Reference Grammar (1971). The substitutions are NOT validated by a Pangasinan speaker; the original English and source paths are retained for correction. Do not directly import this document as locale strings.</w:t>
      </w:r>
    </w:p>
    <w:p>
      <w:pPr>
        <w:pStyle w:val="Heading2"/>
      </w:pPr>
      <w:r>
        <w:t>Completed working translations</w:t>
      </w:r>
    </w:p>
    <w:p>
      <w:r>
        <w:rPr>
          <w:b/>
        </w:rPr>
        <w:t>#1  Open Source</w:t>
      </w:r>
    </w:p>
    <w:p>
      <w:r>
        <w:t>Filipino: Bukas na source code</w:t>
      </w:r>
    </w:p>
    <w:p>
      <w:r>
        <w:t>Pangasinan: Open Source</w:t>
      </w:r>
    </w:p>
    <w:p>
      <w:r>
        <w:rPr>
          <w:color w:val="646E73"/>
          <w:sz w:val="14"/>
        </w:rPr>
        <w:t>Where: locales/en.json (about.project_open_source); about/index.html:430</w:t>
      </w:r>
    </w:p>
    <w:p>
      <w:r>
        <w:rPr>
          <w:b/>
        </w:rPr>
        <w:t>#2  Source Code (GitHub)</w:t>
      </w:r>
    </w:p>
    <w:p>
      <w:r>
        <w:t>Filipino: Source code (GitHub)</w:t>
      </w:r>
    </w:p>
    <w:p>
      <w:r>
        <w:t>Pangasinan: Source code (GitHub)</w:t>
      </w:r>
    </w:p>
    <w:p>
      <w:r>
        <w:rPr>
          <w:color w:val="646E73"/>
          <w:sz w:val="14"/>
        </w:rPr>
        <w:t>Where: locales/en.json (footer.source_code); about/index.html:531; gis/index.html:279; government/index.html:840; index.html:510</w:t>
      </w:r>
    </w:p>
    <w:p>
      <w:r>
        <w:rPr>
          <w:b/>
        </w:rPr>
        <w:t>#3  Mobile / Hotline</w:t>
      </w:r>
    </w:p>
    <w:p>
      <w:r>
        <w:t>Filipino: Mobile / Hotline</w:t>
      </w:r>
    </w:p>
    <w:p>
      <w:r>
        <w:t>Pangasinan: Mobile / Hotline</w:t>
      </w:r>
    </w:p>
    <w:p>
      <w:r>
        <w:rPr>
          <w:color w:val="646E73"/>
          <w:sz w:val="14"/>
        </w:rPr>
        <w:t>Where: locales/en.json (government.contact_col_mobile); government/index.html:676</w:t>
      </w:r>
    </w:p>
    <w:p>
      <w:r>
        <w:rPr>
          <w:b/>
        </w:rPr>
        <w:t>#4  Independent (IND)</w:t>
      </w:r>
    </w:p>
    <w:p>
      <w:r>
        <w:t>Filipino: Independiyente (IND)</w:t>
      </w:r>
    </w:p>
    <w:p>
      <w:r>
        <w:t>Pangasinan: Independiyente (IND)</w:t>
      </w:r>
    </w:p>
    <w:p>
      <w:r>
        <w:rPr>
          <w:color w:val="646E73"/>
          <w:sz w:val="14"/>
        </w:rPr>
        <w:t>Where: locales/en.json (homepage.vice_mayor_affil); src/pages/government.html:35 (text); src/pages/government.html:70 (text); src/pages/government.html:90 (text); src/pages/government.html:100 (text)</w:t>
      </w:r>
    </w:p>
    <w:p>
      <w:r>
        <w:rPr>
          <w:b/>
        </w:rPr>
        <w:t>#5  Menu</w:t>
      </w:r>
    </w:p>
    <w:p>
      <w:r>
        <w:t>Filipino: Menu</w:t>
      </w:r>
    </w:p>
    <w:p>
      <w:r>
        <w:t>Pangasinan: Menu</w:t>
      </w:r>
    </w:p>
    <w:p>
      <w:r>
        <w:rPr>
          <w:color w:val="646E73"/>
          <w:sz w:val="14"/>
        </w:rPr>
        <w:t>Where: locales/en.json (nav.menu); about/index.html:115; about/index.html:116; gis/index.html:115; gis/index.html:116</w:t>
      </w:r>
    </w:p>
    <w:p>
      <w:r>
        <w:rPr>
          <w:b/>
        </w:rPr>
        <w:t>#6  Custom</w:t>
      </w:r>
    </w:p>
    <w:p>
      <w:r>
        <w:t>Filipino: Pasadya</w:t>
      </w:r>
    </w:p>
    <w:p>
      <w:r>
        <w:t>Pangasinan: Custom</w:t>
      </w:r>
    </w:p>
    <w:p>
      <w:r>
        <w:rPr>
          <w:color w:val="646E73"/>
          <w:sz w:val="14"/>
        </w:rPr>
        <w:t>Where: locales/en.json (procurement.filter_custom); transparency/procurement/index.html:194</w:t>
      </w:r>
    </w:p>
    <w:p>
      <w:r>
        <w:rPr>
          <w:b/>
        </w:rPr>
        <w:t>#7  Civil Registry</w:t>
      </w:r>
    </w:p>
    <w:p>
      <w:r>
        <w:t>Filipino: Rehistrong Sibil</w:t>
      </w:r>
    </w:p>
    <w:p>
      <w:r>
        <w:t>Pangasinan: Rehistro Sibil</w:t>
      </w:r>
    </w:p>
    <w:p>
      <w:r>
        <w:rPr>
          <w:color w:val="646E73"/>
          <w:sz w:val="14"/>
        </w:rPr>
        <w:t>Where: locales/en.json (search_page.popular_civil); search/index.html:222</w:t>
      </w:r>
    </w:p>
    <w:p>
      <w:r>
        <w:rPr>
          <w:b/>
        </w:rPr>
        <w:t>#8  PhilSys National ID</w:t>
      </w:r>
    </w:p>
    <w:p>
      <w:r>
        <w:t>Filipino: Pambansang ID ng PhilSys</w:t>
      </w:r>
    </w:p>
    <w:p>
      <w:r>
        <w:t>Pangasinan: National ID na PhilSys</w:t>
      </w:r>
    </w:p>
    <w:p>
      <w:r>
        <w:rPr>
          <w:color w:val="646E73"/>
          <w:sz w:val="14"/>
        </w:rPr>
        <w:t>Where: locales/en.json (services_dir.national_philsys); services/index.html:163; services/index.html:446</w:t>
      </w:r>
    </w:p>
    <w:p>
      <w:r>
        <w:rPr>
          <w:b/>
        </w:rPr>
        <w:t>#9  PSA Serbilis</w:t>
      </w:r>
    </w:p>
    <w:p>
      <w:r>
        <w:t>Filipino: PSA Serbilis</w:t>
      </w:r>
    </w:p>
    <w:p>
      <w:r>
        <w:t>Pangasinan: PSA Serbilis</w:t>
      </w:r>
    </w:p>
    <w:p>
      <w:r>
        <w:rPr>
          <w:color w:val="646E73"/>
          <w:sz w:val="14"/>
        </w:rPr>
        <w:t>Where: locales/en.json (services_dir.national_psa); services/index.html:163; services/index.html:454</w:t>
      </w:r>
    </w:p>
    <w:p>
      <w:r>
        <w:rPr>
          <w:b/>
        </w:rPr>
        <w:t>#10  Equity</w:t>
      </w:r>
    </w:p>
    <w:p>
      <w:r>
        <w:t>Filipino: Pagkakapantay-pantay</w:t>
      </w:r>
    </w:p>
    <w:p>
      <w:r>
        <w:t>Pangasinan: Inkakapantay-pantay</w:t>
      </w:r>
    </w:p>
    <w:p>
      <w:r>
        <w:rPr>
          <w:color w:val="646E73"/>
          <w:sz w:val="14"/>
        </w:rPr>
        <w:t>Where: locales/en.json (transparency.equity_2024)</w:t>
      </w:r>
    </w:p>
    <w:p>
      <w:r>
        <w:rPr>
          <w:b/>
        </w:rPr>
        <w:t>#11  Filing</w:t>
      </w:r>
    </w:p>
    <w:p>
      <w:r>
        <w:t>Filipino: Paghahain ng dokumento</w:t>
      </w:r>
    </w:p>
    <w:p>
      <w:r>
        <w:t>Pangasinan: Panangipasa na dokumento</w:t>
      </w:r>
    </w:p>
    <w:p>
      <w:r>
        <w:rPr>
          <w:color w:val="646E73"/>
          <w:sz w:val="14"/>
        </w:rPr>
        <w:t>Where: locales/en.json (transparency.fdp_older)</w:t>
      </w:r>
    </w:p>
    <w:p>
      <w:r>
        <w:rPr>
          <w:b/>
        </w:rPr>
        <w:t>#12  About Better Mapandan</w:t>
      </w:r>
    </w:p>
    <w:p>
      <w:r>
        <w:t>Filipino: Tungkol sa Better Mapandan</w:t>
      </w:r>
    </w:p>
    <w:p>
      <w:r>
        <w:t>Pangasinan: Nipakar ed Better Mapandan</w:t>
      </w:r>
    </w:p>
    <w:p>
      <w:r>
        <w:rPr>
          <w:color w:val="646E73"/>
          <w:sz w:val="14"/>
        </w:rPr>
        <w:t>Where: src/pages/about.html (hero_heading); src/pages/support/faq.html:68 (text); about/index.html:152; support/faq/index.html:222</w:t>
      </w:r>
    </w:p>
    <w:p>
      <w:r>
        <w:rPr>
          <w:b/>
        </w:rPr>
        <w:t>#13  Government Directory</w:t>
      </w:r>
    </w:p>
    <w:p>
      <w:r>
        <w:t>Filipino: Direktoryo ng Pamahalaan</w:t>
      </w:r>
    </w:p>
    <w:p>
      <w:r>
        <w:t>Pangasinan: Direktoryo na Gobyerno</w:t>
      </w:r>
    </w:p>
    <w:p>
      <w:r>
        <w:rPr>
          <w:color w:val="646E73"/>
          <w:sz w:val="14"/>
        </w:rPr>
        <w:t>Where: src/pages/government.html (hero_heading); src/pages/support/faq.html:154 (text); src/pages/support/sitemap.html:18 (text); government/index.html:152; support/faq/index.html:308</w:t>
      </w:r>
    </w:p>
    <w:p>
      <w:r>
        <w:rPr>
          <w:b/>
        </w:rPr>
        <w:t>#14  Support</w:t>
      </w:r>
    </w:p>
    <w:p>
      <w:r>
        <w:t>Filipino: Tulong at Suporta</w:t>
      </w:r>
    </w:p>
    <w:p>
      <w:r>
        <w:t>Pangasinan: Tulong tan Suporta</w:t>
      </w:r>
    </w:p>
    <w:p>
      <w:r>
        <w:rPr>
          <w:color w:val="646E73"/>
          <w:sz w:val="14"/>
        </w:rPr>
        <w:t>Where: src/pages/support.html (hero_heading); src/pages/support/sitemap.html:38 (text); support/index.html:152; support/sitemap/index.html:157; support/sitemap/index.html:192</w:t>
      </w:r>
    </w:p>
    <w:p>
      <w:r>
        <w:rPr>
          <w:b/>
        </w:rPr>
        <w:t>#16  Accessibility Statement</w:t>
      </w:r>
    </w:p>
    <w:p>
      <w:r>
        <w:t>Filipino: Pahayag sa Aksesibilidad</w:t>
      </w:r>
    </w:p>
    <w:p>
      <w:r>
        <w:t>Pangasinan: Pahayag ed Aksesibilidad</w:t>
      </w:r>
    </w:p>
    <w:p>
      <w:r>
        <w:rPr>
          <w:color w:val="646E73"/>
          <w:sz w:val="14"/>
        </w:rPr>
        <w:t>Where: src/pages/support/accessibility.html (hero_heading); src/pages/support/sitemap.html:42 (text); src/pages/support.html:27 (text); support/accessibility/index.html:158; support/index.html:175</w:t>
      </w:r>
    </w:p>
    <w:p>
      <w:r>
        <w:rPr>
          <w:b/>
        </w:rPr>
        <w:t>#17  Frequently Asked Questions</w:t>
      </w:r>
    </w:p>
    <w:p>
      <w:r>
        <w:t>Filipino: Mga Madalas Itanong</w:t>
      </w:r>
    </w:p>
    <w:p>
      <w:r>
        <w:t>Pangasinan: Saray Masansan ya Tepet</w:t>
      </w:r>
    </w:p>
    <w:p>
      <w:r>
        <w:rPr>
          <w:color w:val="646E73"/>
          <w:sz w:val="14"/>
        </w:rPr>
        <w:t>Where: src/pages/support/faq.html (hero_heading); src/pages/support/sitemap.html:41 (text); src/pages/support.html:17 (text); support/faq/index.html:158; support/index.html:165</w:t>
      </w:r>
    </w:p>
    <w:p>
      <w:r>
        <w:rPr>
          <w:b/>
        </w:rPr>
        <w:t>#18  Civic Contribution Hub</w:t>
      </w:r>
    </w:p>
    <w:p>
      <w:r>
        <w:t>Filipino: Sentro ng Pakikilahok ng Mamamayan</w:t>
      </w:r>
    </w:p>
    <w:p>
      <w:r>
        <w:t>Pangasinan: Sentro na Pakikiparte na Saray Taga-Baley</w:t>
      </w:r>
    </w:p>
    <w:p>
      <w:r>
        <w:rPr>
          <w:color w:val="646E73"/>
          <w:sz w:val="14"/>
        </w:rPr>
        <w:t>Where: src/pages/support/report.html (hero_heading); support/report/index.html:158</w:t>
      </w:r>
    </w:p>
    <w:p>
      <w:r>
        <w:rPr>
          <w:b/>
        </w:rPr>
        <w:t>#20  Sitemap</w:t>
      </w:r>
    </w:p>
    <w:p>
      <w:r>
        <w:t>Filipino: Mapa ng Website</w:t>
      </w:r>
    </w:p>
    <w:p>
      <w:r>
        <w:t>Pangasinan: Mapa na Website</w:t>
      </w:r>
    </w:p>
    <w:p>
      <w:r>
        <w:rPr>
          <w:color w:val="646E73"/>
          <w:sz w:val="14"/>
        </w:rPr>
        <w:t>Where: src/pages/support/sitemap.html (hero_heading); src/pages/support/sitemap.html:45 (text); src/pages/support.html:42 (text); support/index.html:190; support/index.html:222</w:t>
      </w:r>
    </w:p>
    <w:p>
      <w:r>
        <w:rPr>
          <w:b/>
        </w:rPr>
        <w:t>#24  Infrastructure Projects</w:t>
      </w:r>
    </w:p>
    <w:p>
      <w:r>
        <w:t>Filipino: Mga Proyektong Pang-imprastraktura</w:t>
      </w:r>
    </w:p>
    <w:p>
      <w:r>
        <w:t>Pangasinan: Saray Proyekto ed Imprastruktura</w:t>
      </w:r>
    </w:p>
    <w:p>
      <w:r>
        <w:rPr>
          <w:color w:val="646E73"/>
          <w:sz w:val="14"/>
        </w:rPr>
        <w:t>Where: src/pages/transparency/infrastructure.html (hero_heading); src/pages/index.html:127 (text); index.html:250; transparency/infrastructure/index.html:152; transparency/infrastructure/index.html:179</w:t>
      </w:r>
    </w:p>
    <w:p>
      <w:r>
        <w:rPr>
          <w:b/>
        </w:rPr>
        <w:t>#25  Public Procurement (PhilGEPS)</w:t>
      </w:r>
    </w:p>
    <w:p>
      <w:r>
        <w:t>Filipino: Pampublikong Pagbili (PhilGEPS)</w:t>
      </w:r>
    </w:p>
    <w:p>
      <w:r>
        <w:t>Pangasinan: Publikon Panagaliw (PhilGEPS)</w:t>
      </w:r>
    </w:p>
    <w:p>
      <w:r>
        <w:rPr>
          <w:color w:val="646E73"/>
          <w:sz w:val="14"/>
        </w:rPr>
        <w:t>Where: src/pages/transparency/procurement.html (hero_heading); transparency/procurement/index.html:152</w:t>
      </w:r>
    </w:p>
    <w:p>
      <w:r>
        <w:rPr>
          <w:b/>
        </w:rPr>
        <w:t>#26  From southern barrios of Mangaldan to an independent pueblo—and back again. Mapandan’s first two decades were defined by the courage of its founders, the fragility of a new town, and the determination to rise again.</w:t>
      </w:r>
    </w:p>
    <w:p>
      <w:r>
        <w:t>Filipino: Mula sa mga barrio sa timog ng Mangaldan tungo sa pagiging isang malayang bayan—at muling pagbabalik sa Mangaldan. Ang unang dalawang dekada ng Mapandan ay hinubog ng katapangan ng mga nagtatag nito, ng mga pagsubok na hinarap ng bagong bayan, at ng determinasyong muling makabangon.</w:t>
      </w:r>
    </w:p>
    <w:p>
      <w:r>
        <w:t>Pangasinan: Manlapud saray barrio ed abalaten na Mangaldan anggad nagmaliw ya bukod ya baley—tan insubli lamet ed Mangaldan. Diad inmunan duaran dekada na Mapandan, nipanengneng so inkasigla tan inkapelas na saray nanlapu ed saman ya baley, saray problema ya inarap na balon baley, tan so determinasyon dan ombangon lamet.</w:t>
      </w:r>
    </w:p>
    <w:p>
      <w:r>
        <w:rPr>
          <w:color w:val="646E73"/>
          <w:sz w:val="14"/>
        </w:rPr>
        <w:t>Where: src/pages/about.html:103 (text); about/index.html:251</w:t>
      </w:r>
    </w:p>
    <w:p>
      <w:r>
        <w:rPr>
          <w:b/>
        </w:rPr>
        <w:t>#27  Before 1887: Southern barrios of Mangaldan</w:t>
      </w:r>
    </w:p>
    <w:p>
      <w:r>
        <w:t>Filipino: Bago ang 1887: Mga barrio sa timog ng Mangaldan</w:t>
      </w:r>
    </w:p>
    <w:p>
      <w:r>
        <w:t>Pangasinan: Sakbay na 1887: Saray barrio ed abalaten na Mangaldan</w:t>
      </w:r>
    </w:p>
    <w:p>
      <w:r>
        <w:rPr>
          <w:color w:val="646E73"/>
          <w:sz w:val="14"/>
        </w:rPr>
        <w:t>Where: src/pages/about.html:106 (text); about/index.html:254</w:t>
      </w:r>
    </w:p>
    <w:p>
      <w:r>
        <w:rPr>
          <w:b/>
        </w:rPr>
        <w:t>#28  Before Mapandan existed as an independent pueblo, the area belonged to Mangaldan. The future municipality consisted of southern communities including Payapay, Baloling, Apaya and Amanoaoac.</w:t>
      </w:r>
    </w:p>
    <w:p>
      <w:r>
        <w:t>Filipino: Bago naging isang malayang bayan ang Mapandan, bahagi pa ito ng Mangaldan. Ang lugar na kalauna’y naging munisipalidad ay binubuo noon ng mga pamayanan sa timog, kabilang ang Payapay, Baloling, Apaya, at Amanoaoac.</w:t>
      </w:r>
    </w:p>
    <w:p>
      <w:r>
        <w:t>Pangasinan: Sakbay ya nagmaliw a bukod ya baley so Mapandan, sakop ni na Mangaldan so lugar. Saray komunidad ed abalaten, a singa say Payapay, Baloling, Apaya, tan Amanoaoac, so nanmaliw ya parte na baley na Mapandan.</w:t>
      </w:r>
    </w:p>
    <w:p>
      <w:r>
        <w:rPr>
          <w:color w:val="646E73"/>
          <w:sz w:val="14"/>
        </w:rPr>
        <w:t>Where: src/pages/about.html:107 (text); about/index.html:255</w:t>
      </w:r>
    </w:p>
    <w:p>
      <w:r>
        <w:rPr>
          <w:b/>
        </w:rPr>
        <w:t>#29  The movement toward establishing a separate town was initiated by ten local leaders: Antonio Morales, Sabino Prado, Andres Bongato, Ambrosio Calimlim, Valeriano Tamondong, Tomas Aquino, Fulgencio Nato, Filomeno Sarmiento, Jose Lalas, and Florencio Datuin.</w:t>
      </w:r>
    </w:p>
    <w:p>
      <w:r>
        <w:t>Filipino: Ang kilusan upang magtatag ng hiwalay na bayan ay sinimulan ng sampung lokal na pinuno: Antonio Morales, Sabino Prado, Andres Bongato, Ambrosio Calimlim, Valeriano Tamondong, Tomas Aquino, Fulgencio Nato, Filomeno Sarmiento, Jose Lalas, at Florencio Datuin.</w:t>
      </w:r>
    </w:p>
    <w:p>
      <w:r>
        <w:t>Pangasinan: Say kilusan pian mangipatalindeg na bukod ya baley et inggapo na samploran lokal ya lider: Antonio Morales, Sabino Prado, Andres Bongato, Ambrosio Calimlim, Valeriano Tamondong, Tomas Aquino, Fulgencio Nato, Filomeno Sarmiento, Jose Lalas, tan Florencio Datuin.</w:t>
      </w:r>
    </w:p>
    <w:p>
      <w:r>
        <w:rPr>
          <w:color w:val="646E73"/>
          <w:sz w:val="14"/>
        </w:rPr>
        <w:t>Where: src/pages/about.html:108 (text); about/index.html:256</w:t>
      </w:r>
    </w:p>
    <w:p>
      <w:r>
        <w:rPr>
          <w:b/>
        </w:rPr>
        <w:t>#30  December 28, 1887: Mapandan becomes a pueblo</w:t>
      </w:r>
    </w:p>
    <w:p>
      <w:r>
        <w:t>Filipino: Disyembre 28, 1887: Naging isang bayan ang Mapandan</w:t>
      </w:r>
    </w:p>
    <w:p>
      <w:r>
        <w:t>Pangasinan: Disyembre 28, 1887: Nagnaliw ya bukod ya baley so Mapandan</w:t>
      </w:r>
    </w:p>
    <w:p>
      <w:r>
        <w:rPr>
          <w:color w:val="646E73"/>
          <w:sz w:val="14"/>
        </w:rPr>
        <w:t>Where: src/pages/about.html:109 (text); about/index.html:257</w:t>
      </w:r>
    </w:p>
    <w:p>
      <w:r>
        <w:rPr>
          <w:b/>
        </w:rPr>
        <w:t>#32  The first town center: Torres</w:t>
      </w:r>
    </w:p>
    <w:p>
      <w:r>
        <w:t>Filipino: Ang unang sentro ng bayan: Torres</w:t>
      </w:r>
    </w:p>
    <w:p>
      <w:r>
        <w:t>Pangasinan: Say inmunan sentro na baley: Torres</w:t>
      </w:r>
    </w:p>
    <w:p>
      <w:r>
        <w:rPr>
          <w:color w:val="646E73"/>
          <w:sz w:val="14"/>
        </w:rPr>
        <w:t>Where: src/pages/about.html:111 (text); about/index.html:259</w:t>
      </w:r>
    </w:p>
    <w:p>
      <w:r>
        <w:rPr>
          <w:b/>
        </w:rPr>
        <w:t>#35  1903: The epidemic</w:t>
      </w:r>
    </w:p>
    <w:p>
      <w:r>
        <w:t>Filipino: 1903: Ang epidemya</w:t>
      </w:r>
    </w:p>
    <w:p>
      <w:r>
        <w:t>Pangasinan: 1903: Say epidemya</w:t>
      </w:r>
    </w:p>
    <w:p>
      <w:r>
        <w:rPr>
          <w:color w:val="646E73"/>
          <w:sz w:val="14"/>
        </w:rPr>
        <w:t>Where: src/pages/about.html:114 (text); about/index.html:262</w:t>
      </w:r>
    </w:p>
    <w:p>
      <w:r>
        <w:rPr>
          <w:b/>
        </w:rPr>
        <w:t>#37  1905–1908: Return to Mangaldan</w:t>
      </w:r>
    </w:p>
    <w:p>
      <w:r>
        <w:t>Filipino: 1905–1908: Muling Pagiging Bahagi ng Mangaldan</w:t>
      </w:r>
    </w:p>
    <w:p>
      <w:r>
        <w:t>Pangasinan: 1905–1908: Insublin Sakop na Mangaldan</w:t>
      </w:r>
    </w:p>
    <w:p>
      <w:r>
        <w:rPr>
          <w:color w:val="646E73"/>
          <w:sz w:val="14"/>
        </w:rPr>
        <w:t>Where: src/pages/about.html:116 (text); about/index.html:264</w:t>
      </w:r>
    </w:p>
    <w:p>
      <w:r>
        <w:rPr>
          <w:b/>
        </w:rPr>
        <w:t>#39  1909: Restoration</w:t>
      </w:r>
    </w:p>
    <w:p>
      <w:r>
        <w:t>Filipino: 1909: Muling Pagtatatag</w:t>
      </w:r>
    </w:p>
    <w:p>
      <w:r>
        <w:t>Pangasinan: 1909: Panangipawil na Baley</w:t>
      </w:r>
    </w:p>
    <w:p>
      <w:r>
        <w:rPr>
          <w:color w:val="646E73"/>
          <w:sz w:val="14"/>
        </w:rPr>
        <w:t>Where: src/pages/about.html:118 (text); about/index.html:266</w:t>
      </w:r>
    </w:p>
    <w:p>
      <w:r>
        <w:rPr>
          <w:b/>
        </w:rPr>
        <w:t>#41  Agricultural foundations</w:t>
      </w:r>
    </w:p>
    <w:p>
      <w:r>
        <w:t>Filipino: Mga pundasyong pang-agrikultura</w:t>
      </w:r>
    </w:p>
    <w:p>
      <w:r>
        <w:t>Pangasinan: Saray pundasyon na agrikultura</w:t>
      </w:r>
    </w:p>
    <w:p>
      <w:r>
        <w:rPr>
          <w:color w:val="646E73"/>
          <w:sz w:val="14"/>
        </w:rPr>
        <w:t>Where: src/pages/about.html:130 (text); about/index.html:278</w:t>
      </w:r>
    </w:p>
    <w:p>
      <w:r>
        <w:rPr>
          <w:b/>
        </w:rPr>
        <w:t>#43  1940s: War, occupation and rebuilding</w:t>
      </w:r>
    </w:p>
    <w:p>
      <w:r>
        <w:t>Filipino: Dekada 1940: Digmaan, pananakop, at muling pagtatayo</w:t>
      </w:r>
    </w:p>
    <w:p>
      <w:r>
        <w:t>Pangasinan: Dekada 1940: Guerra, okupasyon, tan panagbangon lamet</w:t>
      </w:r>
    </w:p>
    <w:p>
      <w:r>
        <w:rPr>
          <w:color w:val="646E73"/>
          <w:sz w:val="14"/>
        </w:rPr>
        <w:t>Where: src/pages/about.html:132 (text); about/index.html:280</w:t>
      </w:r>
    </w:p>
    <w:p>
      <w:r>
        <w:rPr>
          <w:b/>
        </w:rPr>
        <w:t>#46  Barangays begin taking shape</w:t>
      </w:r>
    </w:p>
    <w:p>
      <w:r>
        <w:t>Filipino: Pagsisimulang mabuo ng mga barangay</w:t>
      </w:r>
    </w:p>
    <w:p>
      <w:r>
        <w:t>Pangasinan: Saray barangay et onpoporma la</w:t>
      </w:r>
    </w:p>
    <w:p>
      <w:r>
        <w:rPr>
          <w:color w:val="646E73"/>
          <w:sz w:val="14"/>
        </w:rPr>
        <w:t>Where: src/pages/about.html:144 (text); about/index.html:292</w:t>
      </w:r>
    </w:p>
    <w:p>
      <w:r>
        <w:rPr>
          <w:b/>
        </w:rPr>
        <w:t>#51  1967–1973: Community development</w:t>
      </w:r>
    </w:p>
    <w:p>
      <w:r>
        <w:t>Filipino: 1967–1973: Pag-unlad ng komunidad</w:t>
      </w:r>
    </w:p>
    <w:p>
      <w:r>
        <w:t>Pangasinan: 1967–1973: Panagduruma na komunidad</w:t>
      </w:r>
    </w:p>
    <w:p>
      <w:r>
        <w:rPr>
          <w:color w:val="646E73"/>
          <w:sz w:val="14"/>
        </w:rPr>
        <w:t>Where: src/pages/about.html:149 (text); about/index.html:297</w:t>
      </w:r>
    </w:p>
    <w:p>
      <w:r>
        <w:rPr>
          <w:b/>
        </w:rPr>
        <w:t>#54  Modernization</w:t>
      </w:r>
    </w:p>
    <w:p>
      <w:r>
        <w:t>Filipino: Modernisasyon</w:t>
      </w:r>
    </w:p>
    <w:p>
      <w:r>
        <w:t>Pangasinan: Modernisasyon</w:t>
      </w:r>
    </w:p>
    <w:p>
      <w:r>
        <w:rPr>
          <w:color w:val="646E73"/>
          <w:sz w:val="14"/>
        </w:rPr>
        <w:t>Where: src/pages/about.html:158 (text); about/index.html:306</w:t>
      </w:r>
    </w:p>
    <w:p>
      <w:r>
        <w:rPr>
          <w:b/>
        </w:rPr>
        <w:t>#57  Infrastructure and services</w:t>
      </w:r>
    </w:p>
    <w:p>
      <w:r>
        <w:t>Filipino: Imprastraktura at mga serbisyo</w:t>
      </w:r>
    </w:p>
    <w:p>
      <w:r>
        <w:t>Pangasinan: Imprastruktura tan saray serbisyo</w:t>
      </w:r>
    </w:p>
    <w:p>
      <w:r>
        <w:rPr>
          <w:color w:val="646E73"/>
          <w:sz w:val="14"/>
        </w:rPr>
        <w:t>Where: src/pages/about.html:165 (text); about/index.html:313</w:t>
      </w:r>
    </w:p>
    <w:p>
      <w:r>
        <w:rPr>
          <w:b/>
        </w:rPr>
        <w:t>#60  2002: A new municipal classification</w:t>
      </w:r>
    </w:p>
    <w:p>
      <w:r>
        <w:t>Filipino: 2002: Bagong klasipikasyon ng munisipalidad</w:t>
      </w:r>
    </w:p>
    <w:p>
      <w:r>
        <w:t>Pangasinan: 2002: Balon klasipikasyon na munisipalidad</w:t>
      </w:r>
    </w:p>
    <w:p>
      <w:r>
        <w:rPr>
          <w:color w:val="646E73"/>
          <w:sz w:val="14"/>
        </w:rPr>
        <w:t>Where: src/pages/about.html:177 (text); about/index.html:325</w:t>
      </w:r>
    </w:p>
    <w:p>
      <w:r>
        <w:rPr>
          <w:b/>
        </w:rPr>
        <w:t>#62  2010s: Celebrating the Pandan heritage</w:t>
      </w:r>
    </w:p>
    <w:p>
      <w:r>
        <w:t>Filipino: Dekada 2010: Pagdiriwang ng pamanang Pandan</w:t>
      </w:r>
    </w:p>
    <w:p>
      <w:r>
        <w:t>Pangasinan: Dekada 2010: Panagselebra ed kultura na Pandan</w:t>
      </w:r>
    </w:p>
    <w:p>
      <w:r>
        <w:rPr>
          <w:color w:val="646E73"/>
          <w:sz w:val="14"/>
        </w:rPr>
        <w:t>Where: src/pages/about.html:179 (text); about/index.html:327</w:t>
      </w:r>
    </w:p>
    <w:p>
      <w:r>
        <w:rPr>
          <w:b/>
        </w:rPr>
        <w:t>#64  2017–2018: Early digital government efforts</w:t>
      </w:r>
    </w:p>
    <w:p>
      <w:r>
        <w:t>Filipino: 2017–2018: Mga unang hakbang sa digital na pamahalaan</w:t>
      </w:r>
    </w:p>
    <w:p>
      <w:r>
        <w:t>Pangasinan: 2017–2018: Saray inmunan panagusar na digital ed gobyerno</w:t>
      </w:r>
    </w:p>
    <w:p>
      <w:r>
        <w:rPr>
          <w:color w:val="646E73"/>
          <w:sz w:val="14"/>
        </w:rPr>
        <w:t>Where: src/pages/about.html:181 (text); about/index.html:329</w:t>
      </w:r>
    </w:p>
    <w:p>
      <w:r>
        <w:rPr>
          <w:b/>
        </w:rPr>
        <w:t>#66  2022–2024: Expanding healthcare access</w:t>
      </w:r>
    </w:p>
    <w:p>
      <w:r>
        <w:t>Filipino: 2022–2024: Pagpapalawak ng serbisyong pangkalusugan</w:t>
      </w:r>
    </w:p>
    <w:p>
      <w:r>
        <w:t>Pangasinan: 2022–2024: Panangipalawak ed saray serbisyo na salun-at</w:t>
      </w:r>
    </w:p>
    <w:p>
      <w:r>
        <w:rPr>
          <w:color w:val="646E73"/>
          <w:sz w:val="14"/>
        </w:rPr>
        <w:t>Where: src/pages/about.html:183 (text); about/index.html:331</w:t>
      </w:r>
    </w:p>
    <w:p>
      <w:r>
        <w:rPr>
          <w:b/>
        </w:rPr>
        <w:t>#68  2020s: Government services go digital</w:t>
      </w:r>
    </w:p>
    <w:p>
      <w:r>
        <w:t>Filipino: Dekada 2020: Pagiging Digital ng mga Serbisyo ng Pamahalaan</w:t>
      </w:r>
    </w:p>
    <w:p>
      <w:r>
        <w:t>Pangasinan: Dekada 2020: Saray Serbisyo na Gobyerno et Onusar la na Digital ya Teknolohiya</w:t>
      </w:r>
    </w:p>
    <w:p>
      <w:r>
        <w:rPr>
          <w:color w:val="646E73"/>
          <w:sz w:val="14"/>
        </w:rPr>
        <w:t>Where: src/pages/about.html:185 (text); about/index.html:333</w:t>
      </w:r>
    </w:p>
    <w:p>
      <w:r>
        <w:rPr>
          <w:b/>
        </w:rPr>
        <w:t>#69  Mapandan’s government information infrastructure increasingly incorporates digital channels, including information and access guidance for the national eGovPH platform.</w:t>
      </w:r>
    </w:p>
    <w:p>
      <w:r>
        <w:t>Filipino: Patuloy na pinalalawak ng pamahalaan ng Mapandan ang paggamit ng mga digital na paraan sa pagbibigay ng impormasyon, kabilang ang mga gabay sa pag-access at paggamit ng pambansang platapormang eGovPH.</w:t>
      </w:r>
    </w:p>
    <w:p>
      <w:r>
        <w:t>Pangasinan: Mas ondadakel so panangusar na gobyerno na Mapandan ed saray digital ya paraan pian mangiter na impormasyon. Kaiba dia iray impormasyon tan giya no panon mausar so national ya plataporma na eGovPH.</w:t>
      </w:r>
    </w:p>
    <w:p>
      <w:r>
        <w:rPr>
          <w:color w:val="646E73"/>
          <w:sz w:val="14"/>
        </w:rPr>
        <w:t>Where: src/pages/about.html:186 (text); about/index.html:334</w:t>
      </w:r>
    </w:p>
    <w:p>
      <w:r>
        <w:rPr>
          <w:b/>
        </w:rPr>
        <w:t>#70  2024: Mapandan today</w:t>
      </w:r>
    </w:p>
    <w:p>
      <w:r>
        <w:t>Filipino: 2024: Ang Mapandan sa Kasalukuyan</w:t>
      </w:r>
    </w:p>
    <w:p>
      <w:r>
        <w:t>Pangasinan: 2024: Say Mapandan Natan</w:t>
      </w:r>
    </w:p>
    <w:p>
      <w:r>
        <w:rPr>
          <w:color w:val="646E73"/>
          <w:sz w:val="14"/>
        </w:rPr>
        <w:t>Where: src/pages/about.html:187 (text); about/index.html:335</w:t>
      </w:r>
    </w:p>
    <w:p>
      <w:r>
        <w:rPr>
          <w:b/>
        </w:rPr>
        <w:t>#71  Historical photos of Mapandan</w:t>
      </w:r>
    </w:p>
    <w:p>
      <w:r>
        <w:t>Filipino: Mga Makasaysayang Larawan ng Mapandan</w:t>
      </w:r>
    </w:p>
    <w:p>
      <w:r>
        <w:t>Pangasinan: Saray Daan ya Litrato na Mapandan</w:t>
      </w:r>
    </w:p>
    <w:p>
      <w:r>
        <w:rPr>
          <w:color w:val="646E73"/>
          <w:sz w:val="14"/>
        </w:rPr>
        <w:t>Where: src/pages/about.html:196 (div[aria-label]=aria-label); about/index.html:344</w:t>
      </w:r>
    </w:p>
    <w:p>
      <w:r>
        <w:rPr>
          <w:b/>
        </w:rPr>
        <w:t>#72  Old Mapandan Town Plaza</w:t>
      </w:r>
    </w:p>
    <w:p>
      <w:r>
        <w:t>Filipino: Lumang Plaza ng Bayan ng Mapandan</w:t>
      </w:r>
    </w:p>
    <w:p>
      <w:r>
        <w:t>Pangasinan: Say Daan ya Plaza na Baley na Mapandan</w:t>
      </w:r>
    </w:p>
    <w:p>
      <w:r>
        <w:rPr>
          <w:color w:val="646E73"/>
          <w:sz w:val="14"/>
        </w:rPr>
        <w:t>Where: src/pages/about.html:199 (img[alt]=alt); about/index.html:347</w:t>
      </w:r>
    </w:p>
    <w:p>
      <w:r>
        <w:rPr>
          <w:b/>
        </w:rPr>
        <w:t>#73  Old Mapandan Public Market</w:t>
      </w:r>
    </w:p>
    <w:p>
      <w:r>
        <w:t>Filipino: Lumang Pampublikong Pamilihan ng Mapandan</w:t>
      </w:r>
    </w:p>
    <w:p>
      <w:r>
        <w:t>Pangasinan: Say Daan ya Publikon Mercado na Mapandan</w:t>
      </w:r>
    </w:p>
    <w:p>
      <w:r>
        <w:rPr>
          <w:color w:val="646E73"/>
          <w:sz w:val="14"/>
        </w:rPr>
        <w:t>Where: src/pages/about.html:203 (img[alt]=alt); about/index.html:351</w:t>
      </w:r>
    </w:p>
    <w:p>
      <w:r>
        <w:rPr>
          <w:b/>
        </w:rPr>
        <w:t>#74  Early Mapandan Municipal Officials</w:t>
      </w:r>
    </w:p>
    <w:p>
      <w:r>
        <w:t>Filipino: Mga Unang Opisyal ng Munisipalidad ng Mapandan</w:t>
      </w:r>
    </w:p>
    <w:p>
      <w:r>
        <w:t>Pangasinan: Saray Inmunan Opisyal na Munisipalidad na Mapandan</w:t>
      </w:r>
    </w:p>
    <w:p>
      <w:r>
        <w:rPr>
          <w:color w:val="646E73"/>
          <w:sz w:val="14"/>
        </w:rPr>
        <w:t>Where: src/pages/about.html:207 (img[alt]=alt); about/index.html:355</w:t>
      </w:r>
    </w:p>
    <w:p>
      <w:r>
        <w:rPr>
          <w:b/>
        </w:rPr>
        <w:t>#75  Old Mapandan School Building</w:t>
      </w:r>
    </w:p>
    <w:p>
      <w:r>
        <w:t>Filipino: Lumang Gusali ng Paaralan sa Mapandan</w:t>
      </w:r>
    </w:p>
    <w:p>
      <w:r>
        <w:t>Pangasinan: Say Daan ya Bilding na Eskuelan ed Mapandan</w:t>
      </w:r>
    </w:p>
    <w:p>
      <w:r>
        <w:rPr>
          <w:color w:val="646E73"/>
          <w:sz w:val="14"/>
        </w:rPr>
        <w:t>Where: src/pages/about.html:211 (img[alt]=alt); about/index.html:359</w:t>
      </w:r>
    </w:p>
    <w:p>
      <w:r>
        <w:rPr>
          <w:b/>
        </w:rPr>
        <w:t>#76  Previous photo</w:t>
      </w:r>
    </w:p>
    <w:p>
      <w:r>
        <w:t>Filipino: Nakaraang Larawan</w:t>
      </w:r>
    </w:p>
    <w:p>
      <w:r>
        <w:t>Pangasinan: Say Akauna ya Litrato</w:t>
      </w:r>
    </w:p>
    <w:p>
      <w:r>
        <w:rPr>
          <w:color w:val="646E73"/>
          <w:sz w:val="14"/>
        </w:rPr>
        <w:t>Where: src/pages/about.html:220 (button[aria-label]=aria-label); about/index.html:368</w:t>
      </w:r>
    </w:p>
    <w:p>
      <w:r>
        <w:rPr>
          <w:b/>
        </w:rPr>
        <w:t>#77  Next photo</w:t>
      </w:r>
    </w:p>
    <w:p>
      <w:r>
        <w:t>Filipino: Susunod na Larawan</w:t>
      </w:r>
    </w:p>
    <w:p>
      <w:r>
        <w:t>Pangasinan: Say Onsublay ya Litrato</w:t>
      </w:r>
    </w:p>
    <w:p>
      <w:r>
        <w:rPr>
          <w:color w:val="646E73"/>
          <w:sz w:val="14"/>
        </w:rPr>
        <w:t>Where: src/pages/about.html:222 (button[aria-label]=aria-label); about/index.html:370</w:t>
      </w:r>
    </w:p>
    <w:p>
      <w:r>
        <w:rPr>
          <w:b/>
        </w:rPr>
        <w:t>#78  Source: Mayor Karl Vega, “History of Mapandan” —</w:t>
      </w:r>
    </w:p>
    <w:p>
      <w:r>
        <w:t>Filipino: Sanggunian: Mayor Karl Vega, “History of Mapandan” —</w:t>
      </w:r>
    </w:p>
    <w:p>
      <w:r>
        <w:t>Pangasinan: Nanlapuan na Impormasyon: Mayor Karl Vega, “History of Mapandan” —</w:t>
      </w:r>
    </w:p>
    <w:p>
      <w:r>
        <w:rPr>
          <w:color w:val="646E73"/>
          <w:sz w:val="14"/>
        </w:rPr>
        <w:t>Where: src/pages/about.html:225 (text); about/index.html:373</w:t>
      </w:r>
    </w:p>
    <w:p>
      <w:r>
        <w:rPr>
          <w:b/>
        </w:rPr>
        <w:t>#79  YouTube</w:t>
      </w:r>
    </w:p>
    <w:p>
      <w:r>
        <w:t>Filipino: YouTube</w:t>
      </w:r>
    </w:p>
    <w:p>
      <w:r>
        <w:t>Pangasinan: YouTube</w:t>
      </w:r>
    </w:p>
    <w:p>
      <w:r>
        <w:rPr>
          <w:color w:val="646E73"/>
          <w:sz w:val="14"/>
        </w:rPr>
        <w:t>Where: src/pages/about.html:225 (text); about/index.html:373</w:t>
      </w:r>
    </w:p>
    <w:p>
      <w:r>
        <w:rPr>
          <w:b/>
        </w:rPr>
        <w:t>#80  Source: Philippine Statistics Authority, Census of Population (1903–2024)</w:t>
      </w:r>
    </w:p>
    <w:p>
      <w:r>
        <w:t>Filipino: Sanggunian: Philippine Statistics Authority, Sensus ng Populasyon (1903–2024)</w:t>
      </w:r>
    </w:p>
    <w:p>
      <w:r>
        <w:t>Pangasinan: Nanlapuan na Impormasyon: Philippine Statistics Authority, Census na Populasyon (1903–2024)</w:t>
      </w:r>
    </w:p>
    <w:p>
      <w:r>
        <w:rPr>
          <w:color w:val="646E73"/>
          <w:sz w:val="14"/>
        </w:rPr>
        <w:t>Where: src/pages/about.html:258 (text); about/index.html:406</w:t>
      </w:r>
    </w:p>
    <w:p>
      <w:r>
        <w:rPr>
          <w:b/>
        </w:rPr>
        <w:t>#81  Better Mapandan is an independent civic transparency portal built and maintained by volunteers. It is part of the</w:t>
      </w:r>
    </w:p>
    <w:p>
      <w:r>
        <w:t>Filipino: Ang Better Mapandan ay isang independiyenteng portal para sa transparency ng pamahalaan at pakikilahok ng mamamayan, na binuo at pinananatili ng mga boluntaryo. Bahagi ito ng</w:t>
      </w:r>
    </w:p>
    <w:p>
      <w:r>
        <w:t>Pangasinan: Say Better Mapandan et sakey ya independiyenteng portal ya mangipapanengneng na impormasyon na gobyerno ed publiko, ya ginawa tan aasikasowen na saray boluntaryo. Parte iya na</w:t>
      </w:r>
    </w:p>
    <w:p>
      <w:r>
        <w:rPr>
          <w:color w:val="646E73"/>
          <w:sz w:val="14"/>
        </w:rPr>
        <w:t>Where: src/pages/about.html:268 (text); about/index.html:416</w:t>
      </w:r>
    </w:p>
    <w:p>
      <w:r>
        <w:rPr>
          <w:b/>
        </w:rPr>
        <w:t>#82  initiative to create open, accessible civic information websites for Philippine municipalities.</w:t>
      </w:r>
    </w:p>
    <w:p>
      <w:r>
        <w:t>Filipino: inisyatibong lumikha ng mga bukas at madaling ma-access na website ng impormasyong pampubliko para sa mga munisipalidad sa Pilipinas.</w:t>
      </w:r>
    </w:p>
    <w:p>
      <w:r>
        <w:t>Pangasinan: inisyatiba ya mangipagawa na saray website ya bukas tan maligen ya mausar, pian naiter so impormasyon nipaakar ed gobyerno tan komunidad ed saray munisipalidad na Pilipinas.</w:t>
      </w:r>
    </w:p>
    <w:p>
      <w:r>
        <w:rPr>
          <w:color w:val="646E73"/>
          <w:sz w:val="14"/>
        </w:rPr>
        <w:t>Where: src/pages/about.html:268 (text); about/index.html:416</w:t>
      </w:r>
    </w:p>
    <w:p>
      <w:r>
        <w:rPr>
          <w:b/>
        </w:rPr>
        <w:t>#83  To make government information accessible, understandable, and actionable for every Mapandan resident. We believe that open data strengthens democracy and empowers communities to participate meaningfully in local governance.</w:t>
      </w:r>
    </w:p>
    <w:p>
      <w:r>
        <w:t>Filipino: Layunin naming gawing madaling ma-access, maunawaan, at magamit ang impormasyon ng pamahalaan ng bawat residente ng Mapandan. Naniniwala kami na ang bukas na datos ay nagpapalakas sa demokrasya at nagbibigay-kakayahan sa mga pamayanan na makilahok nang makabuluhan sa lokal na pamamahala.</w:t>
      </w:r>
    </w:p>
    <w:p>
      <w:r>
        <w:t>Pangasinan: Say gagala mi et pian saray impormasyon na gobyerno et maligen ya naanap, natalosan, tan nausar na balang residente na Mapandan. Manisia kami ya say bukas ya datos et mangpapabiskeg ed demokrasya tan mangiter na pakayari ed saray komunidad pian makiparte ed lokal ya pananguley.</w:t>
      </w:r>
    </w:p>
    <w:p>
      <w:r>
        <w:rPr>
          <w:color w:val="646E73"/>
          <w:sz w:val="14"/>
        </w:rPr>
        <w:t>Where: src/pages/about.html:273 (text); about/index.html:421</w:t>
      </w:r>
    </w:p>
    <w:p>
      <w:r>
        <w:rPr>
          <w:b/>
        </w:rPr>
        <w:t>#84  We compile publicly available government data — from COA audit reports, PSA census data, municipal disclosures, and provincial issuances — into a single, easy-to-navigate website. Every piece of information is sourced and attributed.</w:t>
      </w:r>
    </w:p>
    <w:p>
      <w:r>
        <w:t>Filipino: Pinagsasama-sama namin sa iisang website na madaling gamitin ang mga pampublikong datos ng pamahalaan—mula sa mga ulat sa pag-audit ng COA, datos ng sensus ng PSA, mga inilathalang impormasyon ng munisipalidad, at mga dokumentong inilabas ng pamahalaang panlalawigan. Ang bawat impormasyon ay may malinaw na sanggunian at pagkilala sa pinagmulan nito.</w:t>
      </w:r>
    </w:p>
    <w:p>
      <w:r>
        <w:t>Pangasinan: Titiponen mi ed sakey ya website ya maligen ya mausar iray publikon datos na gobyerno—manlapud saray audit report na COA, census data na PSA, saray impalapag ya impormasyon na munisipalidad, tan saray dokumento ya impalapag na gobyerno na probinsia. Balang impormasyon et walaan na malinew ya nanlapuan tan panangilala ed source to.</w:t>
      </w:r>
    </w:p>
    <w:p>
      <w:r>
        <w:rPr>
          <w:color w:val="646E73"/>
          <w:sz w:val="14"/>
        </w:rPr>
        <w:t>Where: src/pages/about.html:277 (text); about/index.html:425</w:t>
      </w:r>
    </w:p>
    <w:p>
      <w:r>
        <w:rPr>
          <w:b/>
        </w:rPr>
        <w:t>#85  The source code is publicly available. Developers can contribute, audit, and improve the platform.</w:t>
      </w:r>
    </w:p>
    <w:p>
      <w:r>
        <w:t>Filipino: Bukas sa publiko ang source code ng website. Maaaring mag-ambag, magsuri, at magpahusay ng plataporma ang mga developer.</w:t>
      </w:r>
    </w:p>
    <w:p>
      <w:r>
        <w:t>Pangasinan: Bukas ed publiko so source code na website. Saray developer et nayarian dan ontulong, manusisa, tan mangpaaligwas ed plataporma.</w:t>
      </w:r>
    </w:p>
    <w:p>
      <w:r>
        <w:rPr>
          <w:color w:val="646E73"/>
          <w:sz w:val="14"/>
        </w:rPr>
        <w:t>Where: src/pages/about.html:283 (text); about/index.html:431</w:t>
      </w:r>
    </w:p>
    <w:p>
      <w:r>
        <w:rPr>
          <w:b/>
        </w:rPr>
        <w:t>#86  View on GitHub →</w:t>
      </w:r>
    </w:p>
    <w:p>
      <w:r>
        <w:t>Filipino: Tingnan sa GitHub →</w:t>
      </w:r>
    </w:p>
    <w:p>
      <w:r>
        <w:t>Pangasinan: Nengnengen ed GitHub →</w:t>
      </w:r>
    </w:p>
    <w:p>
      <w:r>
        <w:rPr>
          <w:color w:val="646E73"/>
          <w:sz w:val="14"/>
        </w:rPr>
        <w:t>Where: src/pages/about.html:284 (text); about/index.html:432</w:t>
      </w:r>
    </w:p>
    <w:p>
      <w:r>
        <w:rPr>
          <w:b/>
        </w:rPr>
        <w:t>#87  Built and maintained entirely by volunteers. No government funding is used. Cost to the people of Mapandan: ₱0.</w:t>
      </w:r>
    </w:p>
    <w:p>
      <w:r>
        <w:t>Filipino: Ang website ay buong binuo at pinananatili ng mga boluntaryo. Walang pondong mula sa pamahalaan ang ginagamit. Gastos para sa mga mamamayan ng Mapandan: ₱0.</w:t>
      </w:r>
    </w:p>
    <w:p>
      <w:r>
        <w:t>Pangasinan: Say website et ginawa tan aasikasowen na saray boluntaryo. Anggapo so pondo na gobyerno ya uusaren. Gastos na saray totoo na Mapandan: ₱0.</w:t>
      </w:r>
    </w:p>
    <w:p>
      <w:r>
        <w:rPr>
          <w:color w:val="646E73"/>
          <w:sz w:val="14"/>
        </w:rPr>
        <w:t>Where: src/pages/about.html:292 (text); about/index.html:440</w:t>
      </w:r>
    </w:p>
    <w:p>
      <w:r>
        <w:rPr>
          <w:b/>
        </w:rPr>
        <w:t>#88  Better Mapandan thrives on community participation. Here's how you can help:</w:t>
      </w:r>
    </w:p>
    <w:p>
      <w:r>
        <w:t>Filipino: Patuloy na umuunlad ang Better Mapandan sa tulong at pakikilahok ng komunidad. Narito ang mga paraan upang makatulong ka:</w:t>
      </w:r>
    </w:p>
    <w:p>
      <w:r>
        <w:t>Pangasinan: Omaaligwas so Better Mapandan lapud panagtulongan tan pakikiparte na komunidad. Saraya so saray paraan pian makatulong ka:</w:t>
      </w:r>
    </w:p>
    <w:p>
      <w:r>
        <w:rPr>
          <w:color w:val="646E73"/>
          <w:sz w:val="14"/>
        </w:rPr>
        <w:t>Where: src/pages/about.html:303 (text); about/index.html:451</w:t>
      </w:r>
    </w:p>
    <w:p>
      <w:r>
        <w:rPr>
          <w:b/>
        </w:rPr>
        <w:t>#89  Spotted an error? Help us keep the data accurate by reporting mistakes.</w:t>
      </w:r>
    </w:p>
    <w:p>
      <w:r>
        <w:t>Filipino: May napansin kang mali? Tulungan kaming mapanatiling tama ang datos sa pamamagitan ng pag-uulat ng mga pagkakamali.</w:t>
      </w:r>
    </w:p>
    <w:p>
      <w:r>
        <w:t>Pangasinan: Wala tay nanengneng ya aliwa? Tulungan mo kami pian manmali ya dugan impormasyon so datos diad impangireport na saray kamalian.</w:t>
      </w:r>
    </w:p>
    <w:p>
      <w:r>
        <w:rPr>
          <w:color w:val="646E73"/>
          <w:sz w:val="14"/>
        </w:rPr>
        <w:t>Where: src/pages/about.html:308 (text); about/index.html:456</w:t>
      </w:r>
    </w:p>
    <w:p>
      <w:r>
        <w:rPr>
          <w:b/>
        </w:rPr>
        <w:t>#90  Report an error →</w:t>
      </w:r>
    </w:p>
    <w:p>
      <w:r>
        <w:t>Filipino: Mag-ulat ng Pagkakamali →</w:t>
      </w:r>
    </w:p>
    <w:p>
      <w:r>
        <w:t>Pangasinan: Ireport so Kamalian →</w:t>
      </w:r>
    </w:p>
    <w:p>
      <w:r>
        <w:rPr>
          <w:color w:val="646E73"/>
          <w:sz w:val="14"/>
        </w:rPr>
        <w:t>Where: src/pages/about.html:309 (text); about/index.html:457</w:t>
      </w:r>
    </w:p>
    <w:p>
      <w:r>
        <w:rPr>
          <w:b/>
        </w:rPr>
        <w:t>#91  Developers can contribute features, fix bugs, or improve accessibility on GitHub.</w:t>
      </w:r>
    </w:p>
    <w:p>
      <w:r>
        <w:t>Filipino: Maaaring magdagdag ng mga feature, mag-ayos ng mga problema sa code, o pagbutihin ang accessibility ng website ang mga developer sa GitHub.</w:t>
      </w:r>
    </w:p>
    <w:p>
      <w:r>
        <w:t>Pangasinan: Saray developer et nayarian dan mangidagdag na saray feature, mangipapetek na saray problema ed code, odino mangpaaligwas ed accessibility na website ed GitHub.</w:t>
      </w:r>
    </w:p>
    <w:p>
      <w:r>
        <w:rPr>
          <w:color w:val="646E73"/>
          <w:sz w:val="14"/>
        </w:rPr>
        <w:t>Where: src/pages/about.html:313 (text); about/index.html:461</w:t>
      </w:r>
    </w:p>
    <w:p>
      <w:r>
        <w:rPr>
          <w:b/>
        </w:rPr>
        <w:t>#92  Fork on GitHub →</w:t>
      </w:r>
    </w:p>
    <w:p>
      <w:r>
        <w:t>Filipino: Gumawa ng Fork sa GitHub →</w:t>
      </w:r>
    </w:p>
    <w:p>
      <w:r>
        <w:t>Pangasinan: Manggawa na Fork ed GitHub →</w:t>
      </w:r>
    </w:p>
    <w:p>
      <w:r>
        <w:rPr>
          <w:color w:val="646E73"/>
          <w:sz w:val="14"/>
        </w:rPr>
        <w:t>Where: src/pages/about.html:314 (text); about/index.html:462</w:t>
      </w:r>
    </w:p>
    <w:p>
      <w:r>
        <w:rPr>
          <w:b/>
        </w:rPr>
        <w:t>#93  Help verify government information by cross-referencing with official sources.</w:t>
      </w:r>
    </w:p>
    <w:p>
      <w:r>
        <w:t>Filipino: Tumulong sa pagpapatunay ng impormasyon ng pamahalaan sa pamamagitan ng paghahambing nito sa mga opisyal na sanggunian.</w:t>
      </w:r>
    </w:p>
    <w:p>
      <w:r>
        <w:t>Pangasinan: Tumulong ed panangipaseguro ya duga so impormasyon na gobyerno diad impangikompara ed saray opisyal ya nanlapuan na impormasyon.</w:t>
      </w:r>
    </w:p>
    <w:p>
      <w:r>
        <w:rPr>
          <w:color w:val="646E73"/>
          <w:sz w:val="14"/>
        </w:rPr>
        <w:t>Where: src/pages/about.html:318 (text); about/index.html:466</w:t>
      </w:r>
    </w:p>
    <w:p>
      <w:r>
        <w:rPr>
          <w:b/>
        </w:rPr>
        <w:t>#103  Ex-Officio</w:t>
      </w:r>
    </w:p>
    <w:p>
      <w:r>
        <w:t>Filipino: Ex-Officio</w:t>
      </w:r>
    </w:p>
    <w:p>
      <w:r>
        <w:t>Pangasinan: Ex-Officio</w:t>
      </w:r>
    </w:p>
    <w:p>
      <w:r>
        <w:rPr>
          <w:color w:val="646E73"/>
          <w:sz w:val="14"/>
        </w:rPr>
        <w:t>Where: src/pages/government.html:140 (text); src/pages/government.html:150 (text); government/index.html:309; government/index.html:319</w:t>
      </w:r>
    </w:p>
    <w:p>
      <w:r>
        <w:rPr>
          <w:b/>
        </w:rPr>
        <w:t>#106  15 barangays with elected Punong Barangays and council members serving at the grassroots level.</w:t>
      </w:r>
    </w:p>
    <w:p>
      <w:r>
        <w:t>Filipino: Labinlimang barangay na may mga halal na Punong Barangay at mga kasapi ng konseho na naglilingkod sa kanilang mga pamayanan.</w:t>
      </w:r>
    </w:p>
    <w:p>
      <w:r>
        <w:t>Pangasinan: Samplora tan limaran barangay ya walaan na saray napili ya Punong Barangay tan saray membro na konseho ya manserbi ed saray komunidad da.</w:t>
      </w:r>
    </w:p>
    <w:p>
      <w:r>
        <w:rPr>
          <w:color w:val="646E73"/>
          <w:sz w:val="14"/>
        </w:rPr>
        <w:t>Where: src/pages/government.html:170 (text); government/index.html:339</w:t>
      </w:r>
    </w:p>
    <w:p>
      <w:r>
        <w:rPr>
          <w:b/>
        </w:rPr>
        <w:t>#111  Landline, mobile, and email channels for each office, with office locations. Numbers are drawn from official municipal disclosures.</w:t>
      </w:r>
    </w:p>
    <w:p>
      <w:r>
        <w:t>Filipino: Mga numero ng landline at mobile phone, email address, at lokasyon ng bawat tanggapan. Ang mga numero ay kinuha mula sa mga opisyal na impormasyong inilathala ng munisipalidad.</w:t>
      </w:r>
    </w:p>
    <w:p>
      <w:r>
        <w:t>Pangasinan: Saray numero na landline tan mobile phone, email address, tan lokasyon na kada opisina. Saray numero et nanlapud opisyal ya impormasyong impalapag na munisipalidad.</w:t>
      </w:r>
    </w:p>
    <w:p>
      <w:r>
        <w:rPr>
          <w:color w:val="646E73"/>
          <w:sz w:val="14"/>
        </w:rPr>
        <w:t>Where: src/pages/government.html:200 (text); government/index.html:668</w:t>
      </w:r>
    </w:p>
    <w:p>
      <w:r>
        <w:rPr>
          <w:b/>
        </w:rPr>
        <w:t>#112  Email</w:t>
      </w:r>
    </w:p>
    <w:p>
      <w:r>
        <w:t>Filipino: Email</w:t>
      </w:r>
    </w:p>
    <w:p>
      <w:r>
        <w:t>Pangasinan: Email</w:t>
      </w:r>
    </w:p>
    <w:p>
      <w:r>
        <w:rPr>
          <w:color w:val="646E73"/>
          <w:sz w:val="14"/>
        </w:rPr>
        <w:t>Where: src/pages/government.html:209 (text); government/index.html:677</w:t>
      </w:r>
    </w:p>
    <w:p>
      <w:r>
        <w:rPr>
          <w:b/>
        </w:rPr>
        <w:t>#113  Key national and provincial portals for permits, compliance, and public records.</w:t>
      </w:r>
    </w:p>
    <w:p>
      <w:r>
        <w:t>Filipino: Mahahalagang pambansa at panlalawigang portal para sa mga permit, pagsunod sa mga regulasyon, at pampublikong rekord.</w:t>
      </w:r>
    </w:p>
    <w:p>
      <w:r>
        <w:t>Pangasinan: Saray importantin national tan provincial portal parad saray permit, panagsunod ed saray regulasyon, tan publikon rekord.</w:t>
      </w:r>
    </w:p>
    <w:p>
      <w:r>
        <w:rPr>
          <w:color w:val="646E73"/>
          <w:sz w:val="14"/>
        </w:rPr>
        <w:t>Where: src/pages/government.html:245 (text); government/index.html:713</w:t>
      </w:r>
    </w:p>
    <w:p>
      <w:r>
        <w:rPr>
          <w:b/>
        </w:rPr>
        <w:t>#116  Official portal for Mapandan municipal services, news, and announcements.</w:t>
      </w:r>
    </w:p>
    <w:p>
      <w:r>
        <w:t>Filipino: Opisyal na portal para sa mga serbisyo, balita, at anunsiyo ng Munisipalidad ng Mapandan.</w:t>
      </w:r>
    </w:p>
    <w:p>
      <w:r>
        <w:t>Pangasinan: Opisyal ya portal parad saray serbisyo, balita, tan anunsio na Munisipalidad na Mapandan.</w:t>
      </w:r>
    </w:p>
    <w:p>
      <w:r>
        <w:rPr>
          <w:color w:val="646E73"/>
          <w:sz w:val="14"/>
        </w:rPr>
        <w:t>Where: src/pages/government.html:253 (text); government/index.html:721</w:t>
      </w:r>
    </w:p>
    <w:p>
      <w:r>
        <w:rPr>
          <w:b/>
        </w:rPr>
        <w:t>#120  Provincial government services, ordinances, and inter-local cooperation programs.</w:t>
      </w:r>
    </w:p>
    <w:p>
      <w:r>
        <w:t>Filipino: Mga serbisyo ng pamahalaang panlalawigan, mga ordinansa, at mga programang pangkooperasyon ng mga lokal na pamahalaan.</w:t>
      </w:r>
    </w:p>
    <w:p>
      <w:r>
        <w:t>Pangasinan: Saray serbisyo na gobyerno na probinsia, saray ordinansa, tan saray programa na panagtulongan na saray lokal ya gobyerno.</w:t>
      </w:r>
    </w:p>
    <w:p>
      <w:r>
        <w:rPr>
          <w:color w:val="646E73"/>
          <w:sz w:val="14"/>
        </w:rPr>
        <w:t>Where: src/pages/government.html:262 (text); government/index.html:730</w:t>
      </w:r>
    </w:p>
    <w:p>
      <w:r>
        <w:rPr>
          <w:b/>
        </w:rPr>
        <w:t>#124  Annual audit reports, compliance findings, and public expenditure reviews for local government units.</w:t>
      </w:r>
    </w:p>
    <w:p>
      <w:r>
        <w:t>Filipino: Mga taunang ulat sa pagsusuri ng pananalapi, mga natuklasan tungkol sa pagsunod sa mga tuntunin, at pagsusuri sa paggasta ng mga lokal na pamahalaan.</w:t>
      </w:r>
    </w:p>
    <w:p>
      <w:r>
        <w:t>Pangasinan: Saray tinawon report na audit, saray resulta na pagsusuri ed panagsunod ed saray regulasyon, tan saray pagsusuri ed panangusar na publikon pondo na saray lokal ya gobyerno.</w:t>
      </w:r>
    </w:p>
    <w:p>
      <w:r>
        <w:rPr>
          <w:color w:val="646E73"/>
          <w:sz w:val="14"/>
        </w:rPr>
        <w:t>Where: src/pages/government.html:271 (text); government/index.html:739</w:t>
      </w:r>
    </w:p>
    <w:p>
      <w:r>
        <w:rPr>
          <w:b/>
        </w:rPr>
        <w:t>#128  Local governance standards, compliance advisories, and LGU performance benchmarks.</w:t>
      </w:r>
    </w:p>
    <w:p>
      <w:r>
        <w:t>Filipino: Mga pamantayan sa lokal na pamamahala, mga abiso tungkol sa pagsunod sa mga regulasyon, at mga batayan sa pagsusuri ng pagganap ng mga lokal na pamahalaan.</w:t>
      </w:r>
    </w:p>
    <w:p>
      <w:r>
        <w:t>Pangasinan: Saray pamantayan ed lokal ya pananguley, saray abiso nipaakar ed panagsunod ed saray regulasyon, tan saray batayan ed panangusisa na panagserbi na saray lokal ya gobyerno.</w:t>
      </w:r>
    </w:p>
    <w:p>
      <w:r>
        <w:rPr>
          <w:color w:val="646E73"/>
          <w:sz w:val="14"/>
        </w:rPr>
        <w:t>Where: src/pages/government.html:280 (text); government/index.html:748</w:t>
      </w:r>
    </w:p>
    <w:p>
      <w:r>
        <w:rPr>
          <w:b/>
        </w:rPr>
        <w:t>#132  Local treasury operations, revenue data, and fiscal compliance guidelines for LGUs.</w:t>
      </w:r>
    </w:p>
    <w:p>
      <w:r>
        <w:t>Filipino: Mga gawain ng lokal na ingat-yaman, datos tungkol sa kita, at mga alituntunin sa pagsunod sa mga patakarang pampananalapi ng mga lokal na pamahalaan.</w:t>
      </w:r>
    </w:p>
    <w:p>
      <w:r>
        <w:t>Pangasinan: Saray operasyon na lokal ya tesoreria, saray datos nipaakar ed kita, tan saray giya ed panagsunod ed saray regulasyon ed kuarta na saray lokal ya gobyerno.</w:t>
      </w:r>
    </w:p>
    <w:p>
      <w:r>
        <w:rPr>
          <w:color w:val="646E73"/>
          <w:sz w:val="14"/>
        </w:rPr>
        <w:t>Where: src/pages/government.html:289 (text); government/index.html:757</w:t>
      </w:r>
    </w:p>
    <w:p>
      <w:r>
        <w:rPr>
          <w:b/>
        </w:rPr>
        <w:t>#308  GitHub</w:t>
      </w:r>
    </w:p>
    <w:p>
      <w:r>
        <w:t>Filipino: GitHub</w:t>
      </w:r>
    </w:p>
    <w:p>
      <w:r>
        <w:t>Pangasinan: GitHub</w:t>
      </w:r>
    </w:p>
    <w:p>
      <w:r>
        <w:rPr>
          <w:color w:val="646E73"/>
          <w:sz w:val="14"/>
        </w:rPr>
        <w:t>Where: src/pages/support/faq.html:158 (text); support/faq/index.html:312</w:t>
      </w:r>
    </w:p>
    <w:p>
      <w:r>
        <w:br w:type="page"/>
      </w:r>
    </w:p>
    <w:p>
      <w:pPr>
        <w:pStyle w:val="Heading2"/>
      </w:pPr>
      <w:r>
        <w:t>Additional translations and remaining untranslated inventory</w:t>
      </w:r>
    </w:p>
    <w:p>
      <w:r>
        <w:t>Entries in this section have been partially filled. Any entry still showing [TRANSLATION REQUIRED] remains unfinished; newly filled Pangasinan translations are unreviewed working drafts.</w:t>
      </w:r>
    </w:p>
    <w:p>
      <w:r>
        <w:rPr>
          <w:b/>
        </w:rPr>
        <w:t>#15  Help resources, FAQs, accessibility information, and policies for the Better Mapandan civic portal.</w:t>
      </w:r>
    </w:p>
    <w:p>
      <w:r>
        <w:t>Filipino: Mga gabay sa tulong, madalas itanong, impormasyon sa aksesibilidad, at mga patakaran para sa Better Mapandan.</w:t>
      </w:r>
    </w:p>
    <w:p>
      <w:r>
        <w:t>Pangasinan: Saray giya parad tulong, masansan ya tepet, impormasyon ed aksesibilidad, tan saray patakaran parad Better Mapandan.</w:t>
      </w:r>
    </w:p>
    <w:p>
      <w:r>
        <w:rPr>
          <w:color w:val="646E73"/>
          <w:sz w:val="14"/>
        </w:rPr>
        <w:t>Where: src/pages/support.html (hero_lede); support/index.html:153</w:t>
      </w:r>
    </w:p>
    <w:p>
      <w:r>
        <w:rPr>
          <w:b/>
        </w:rPr>
        <w:t>#19  Civic Contribution Hub — BetterMapandan.org</w:t>
      </w:r>
    </w:p>
    <w:p>
      <w:r>
        <w:t>Filipino: Sentro ng Pakikilahok ng Mamamayan — BetterMapandan.org</w:t>
      </w:r>
    </w:p>
    <w:p>
      <w:r>
        <w:t>Pangasinan: Sentro na Pakikiparte na Saray Taga-Baley — BetterMapandan.org</w:t>
      </w:r>
    </w:p>
    <w:p>
      <w:r>
        <w:rPr>
          <w:color w:val="646E73"/>
          <w:sz w:val="14"/>
        </w:rPr>
        <w:t>Where: src/pages/support/report.html (title)</w:t>
      </w:r>
    </w:p>
    <w:p>
      <w:r>
        <w:rPr>
          <w:b/>
        </w:rPr>
        <w:t>#21  Sitemap — BetterMapandan.org</w:t>
      </w:r>
    </w:p>
    <w:p>
      <w:r>
        <w:t>Filipino: Mapa ng Website — BetterMapandan.org</w:t>
      </w:r>
    </w:p>
    <w:p>
      <w:r>
        <w:t>Pangasinan: Mapa na Website — BetterMapandan.org</w:t>
      </w:r>
    </w:p>
    <w:p>
      <w:r>
        <w:rPr>
          <w:color w:val="646E73"/>
          <w:sz w:val="14"/>
        </w:rPr>
        <w:t>Where: src/pages/support/sitemap.html (title)</w:t>
      </w:r>
    </w:p>
    <w:p>
      <w:r>
        <w:rPr>
          <w:b/>
        </w:rPr>
        <w:t>#22  Budget, procurement, infrastructure, and audit data for Mapandan — pick a section to explore.</w:t>
      </w:r>
    </w:p>
    <w:p>
      <w:r>
        <w:t>Filipino: Mga datos sa badyet, pagkuha ng mga produkto at serbisyo, imprastraktura, at pag-audit sa Mapandan — pumili ng seksiyong susuriin.</w:t>
      </w:r>
    </w:p>
    <w:p>
      <w:r>
        <w:t>Pangasinan: Saray datos ed badyet, panagaliw na produkto tan serbisyo, imprastruktura, tan audit ed Mapandan — manpili na seksiyon ya nengnengen.</w:t>
      </w:r>
    </w:p>
    <w:p>
      <w:r>
        <w:rPr>
          <w:color w:val="646E73"/>
          <w:sz w:val="14"/>
        </w:rPr>
        <w:t>Where: src/pages/transparency.html (hero_lede); transparency/index.html:153</w:t>
      </w:r>
    </w:p>
    <w:p>
      <w:r>
        <w:rPr>
          <w:b/>
        </w:rPr>
        <w:t>#23  Audit &amp; Compliance</w:t>
      </w:r>
    </w:p>
    <w:p>
      <w:r>
        <w:t>Filipino: Pag-audit at Pagsunod sa mga Patakaran</w:t>
      </w:r>
    </w:p>
    <w:p>
      <w:r>
        <w:t>Pangasinan: Audit tan Panagsunod ed Saray Patakaran</w:t>
      </w:r>
    </w:p>
    <w:p>
      <w:r>
        <w:rPr>
          <w:color w:val="646E73"/>
          <w:sz w:val="14"/>
        </w:rPr>
        <w:t>Where: src/pages/transparency/audit-compliance.html (hero_heading); src/pages/transparency.html:32 (text); transparency/audit-compliance/index.html:152; transparency/audit-compliance/index.html:160; transparency/audit-compliance/index.html:169</w:t>
      </w:r>
    </w:p>
    <w:p>
      <w:r>
        <w:rPr>
          <w:b/>
        </w:rPr>
        <w:t>#31  Mapandan was established as an independent pueblo through Direction General No. 39, Administration Civil No. 169-C, signed by Governor General Emilio Bravo. The new pueblo was initially composed of the southern barrios of Mangaldan: Payapay, Baloling, Apaya and Amanoaoac.</w:t>
      </w:r>
    </w:p>
    <w:p>
      <w:r>
        <w:t>Filipino: Itinatag ang Mapandan bilang isang malayang bayan sa pamamagitan ng Direction General Blg. 39, Administration Civil Blg. 169-C, na nilagdaan ni Gobernador-Heneral Emilio Bravo. Sa simula, binubuo ang bagong bayan ng mga barrio sa timog ng Mangaldan: Payapay, Baloling, Apaya, at Amanoaoac.</w:t>
      </w:r>
    </w:p>
    <w:p>
      <w:r>
        <w:t>Pangasinan: Nipatindeg so Mapandan bilang bukod ya baley panamegley na Direction General No. 39, Administration Civil No. 169-C, ya pinirmaan nen Gobernador-Heneral Emilio Bravo. Diad gapo, saray barrio ed abalaten na Mangaldan so namporma ed balon baley: Payapay, Baloling, Apaya, tan Amanoaoac.</w:t>
      </w:r>
    </w:p>
    <w:p>
      <w:r>
        <w:rPr>
          <w:color w:val="646E73"/>
          <w:sz w:val="14"/>
        </w:rPr>
        <w:t>Where: src/pages/about.html:110 (text); about/index.html:258</w:t>
      </w:r>
    </w:p>
    <w:p>
      <w:r>
        <w:rPr>
          <w:b/>
        </w:rPr>
        <w:t>#33  The first center of the new pueblo was in what is now Barangay Torres. The area had abundant pandan plants and was associated with a church where Fr. Jose Torres served as parish priest. However, the location proved inconvenient—too close to the southern boundary and too far from communities to the north.</w:t>
      </w:r>
    </w:p>
    <w:p>
      <w:r>
        <w:t>Filipino: Ang unang sentro ng bagong bayan ay matatagpuan sa lugar na kilala ngayon bilang Barangay Torres. Maraming halamang pandan sa lugar, at naroon ang isang simbahan kung saan nagsilbing kura paroko si Padre Jose Torres. Gayunman, napatunayang hindi maginhawa ang lokasyon dahil napakalapit nito sa hangganan sa timog at napakalayo naman sa mga pamayanan sa hilaga.</w:t>
      </w:r>
    </w:p>
    <w:p>
      <w:r>
        <w:t>Pangasinan: Say inmunan sentro na balon baley et wala ed lugar ya tatawagen natan ya Barangay Torres. Dakel so tanem ya pandan ed saman ya lugar, tan wala met so simbaan ya nanserbian nen Padre Jose Torres bilang kura paroko. Balet, agmaong so lokasyon lapud asingger ed abalaten ya ketegan tan arawi ed saray komunidad ed amianen.</w:t>
      </w:r>
    </w:p>
    <w:p>
      <w:r>
        <w:rPr>
          <w:color w:val="646E73"/>
          <w:sz w:val="14"/>
        </w:rPr>
        <w:t>Where: src/pages/about.html:112 (text); about/index.html:260</w:t>
      </w:r>
    </w:p>
    <w:p>
      <w:r>
        <w:rPr>
          <w:b/>
        </w:rPr>
        <w:t>#34  The center was eventually transferred to an area that had previously been a sitio of Apaya. Much of the land in the new Poblacion was owned by the Aquino family. Leon Hilario Aquino encouraged settlement by subdividing land into uniform lots and making them available to families.</w:t>
      </w:r>
    </w:p>
    <w:p>
      <w:r>
        <w:t>Filipino: Kalaunan, inilipat ang sentro ng bayan sa isang lugar na dating sitio ng Apaya. Malaking bahagi ng lupain sa bagong Poblacion ay pag-aari ng pamilyang Aquino. Hinikayat ni Leon Hilario Aquino ang mga pamilya na manirahan doon sa pamamagitan ng paghahati ng lupain sa magkakaparehong sukat na mga lote at pagbibigay ng pagkakataong mapakinabangan ang mga ito.</w:t>
      </w:r>
    </w:p>
    <w:p>
      <w:r>
        <w:t>Pangasinan: Insan, inlipat so sentro na baley ed lugar ya datin sitio na Apaya. Say baleg ya parte na dalin ed balon Poblacion et kayarian na pamilya Aquino. Pinaseseg nen Leon Hilario Aquino iray pamilya ya manayam diman diad impangibingay to ed dalin ed saray lote ya pareho so laknab, tan impangiter to na oportunidad ed saray pamilya.</w:t>
      </w:r>
    </w:p>
    <w:p>
      <w:r>
        <w:rPr>
          <w:color w:val="646E73"/>
          <w:sz w:val="14"/>
        </w:rPr>
        <w:t>Where: src/pages/about.html:113 (text); about/index.html:261</w:t>
      </w:r>
    </w:p>
    <w:p>
      <w:r>
        <w:rPr>
          <w:b/>
        </w:rPr>
        <w:t>#36  An epidemic severely affected Mapandan, causing major population depletion, residents leaving the town, declining municipal resources, and a financial crisis. The 1903 census recorded Mapandan’s population at 4,198.</w:t>
      </w:r>
    </w:p>
    <w:p>
      <w:r>
        <w:t>Filipino: Malubhang naapektuhan ang Mapandan ng isang epidemya na nagdulot ng malaking pagbaba ng populasyon, pag-alis ng mga residente, pagkaubos ng mga yaman ng munisipalidad, at krisis sa pananalapi. Ayon sa sensus noong 1903, ang populasyon ng Mapandan ay 4,198.</w:t>
      </w:r>
    </w:p>
    <w:p>
      <w:r>
        <w:t>Pangasinan: Baleg so epekto na epidemya ed Mapandan. Duminmen so bilang na totoo, dakel so nanalis ed baley, duminmen so kayarian tan pondo na munisipalidad, tan nagmaliw ya mabigat so problema ed kuarta. Diad census nen 1903, 4,198 so bilang na totoo ed Mapandan.</w:t>
      </w:r>
    </w:p>
    <w:p>
      <w:r>
        <w:rPr>
          <w:color w:val="646E73"/>
          <w:sz w:val="14"/>
        </w:rPr>
        <w:t>Where: src/pages/about.html:115 (text); about/index.html:263</w:t>
      </w:r>
    </w:p>
    <w:p>
      <w:r>
        <w:rPr>
          <w:b/>
        </w:rPr>
        <w:t>#38  Because of the population and financial problems caused by the epidemic, Mapandan was temporarily returned to its mother municipality, Mangaldan.</w:t>
      </w:r>
    </w:p>
    <w:p>
      <w:r>
        <w:t>Filipino: Dahil sa mga suliranin sa populasyon at pananalapi na dulot ng epidemya, pansamantalang ibinalik ang Mapandan sa ilalim ng munisipalidad ng Mangaldan.</w:t>
      </w:r>
    </w:p>
    <w:p>
      <w:r>
        <w:t>Pangasinan: Lapud saray problema ed bilang na totoo tan ed kuarta ya resulta na epidemya, insubli so Mapandan ed sakop na Mangaldan ed agnayag ya panaon.</w:t>
      </w:r>
    </w:p>
    <w:p>
      <w:r>
        <w:rPr>
          <w:color w:val="646E73"/>
          <w:sz w:val="14"/>
        </w:rPr>
        <w:t>Where: src/pages/about.html:117 (text); about/index.html:265</w:t>
      </w:r>
    </w:p>
    <w:p>
      <w:r>
        <w:rPr>
          <w:b/>
        </w:rPr>
        <w:t>#40  After its restoration, Mapandan developed as a predominantly agricultural community. Farming remained central to the local economy, with rice becoming the municipality’s principal crop. The decades ahead would bring war, occupation, and the beginning of reconstruction.</w:t>
      </w:r>
    </w:p>
    <w:p>
      <w:r>
        <w:t>Filipino: Matapos ang muling pagtatatag nito, umunlad ang Mapandan bilang isang pamayanang pangunahing nakasalalay sa agrikultura. Nanatiling sentro ng lokal na ekonomiya ang pagsasaka, at naging pangunahing pananim ng munisipalidad ang palay. Sa mga sumunod na dekada, haharapin ng bayan ang digmaan, pananakop, at ang pagsisimula ng muling pagbangon.</w:t>
      </w:r>
    </w:p>
    <w:p>
      <w:r>
        <w:t>Pangasinan: Kalpasan na impangipawil ed Mapandan bilang bukod ya baley, dinmakel so panagdalus tan panagtanem. Say panagdalus so nanmaliw ya manunan trabaho tan panagmaliw na kuarta ed baley, tan say pagey so nanmaliw ya manunan tanem. Diad saray sinmublay ya dekada, inarap na baley so guerra, okupasyon, tan say pangigapo na panagbangon lamet.</w:t>
      </w:r>
    </w:p>
    <w:p>
      <w:r>
        <w:rPr>
          <w:color w:val="646E73"/>
          <w:sz w:val="14"/>
        </w:rPr>
        <w:t>Where: src/pages/about.html:127 (text); about/index.html:275</w:t>
      </w:r>
    </w:p>
    <w:p>
      <w:r>
        <w:rPr>
          <w:b/>
        </w:rPr>
        <w:t>#42  Rice became the municipality’s principal crop and livestock raising developed as an important secondary livelihood. The municipality’s current seal still reflects these agricultural foundations through its rice, cattle, chicken and hog imagery.</w:t>
      </w:r>
    </w:p>
    <w:p>
      <w:r>
        <w:t>Filipino: Naging pangunahing pananim ng munisipalidad ang palay, habang ang pag-aalaga ng mga hayop ay naging mahalagang karagdagang kabuhayan. Makikita pa rin sa kasalukuyang sagisag ng munisipalidad ang mga pundasyong pang-agrikultura nito sa pamamagitan ng mga larawan ng palay, baka, manok, at baboy.</w:t>
      </w:r>
    </w:p>
    <w:p>
      <w:r>
        <w:t>Pangasinan: Say pagey so nanmaliw ya manunan tanem na munisipalidad, tan say panangipaalaga ed saray ayep so nanmaliw ya importante ya arum ni ya panagkabiyagan. Anggad natan, nipanengneng ed selyo na munisipalidad iray pundasyon na agrikultura panamegley na saray larawan na pagey, baka, manok, tan baboy.</w:t>
      </w:r>
    </w:p>
    <w:p>
      <w:r>
        <w:rPr>
          <w:color w:val="646E73"/>
          <w:sz w:val="14"/>
        </w:rPr>
        <w:t>Where: src/pages/about.html:131 (text); about/index.html:279</w:t>
      </w:r>
    </w:p>
    <w:p>
      <w:r>
        <w:rPr>
          <w:b/>
        </w:rPr>
        <w:t>#44  The Second World War interrupted the development of communities across Pangasinan. In the postwar years, Mapandan’s communities entered a period of reconstruction and social and economic change. The decades following the war also brought changes in landholding, agriculture, education and local community organization.</w:t>
      </w:r>
    </w:p>
    <w:p>
      <w:r>
        <w:t>Filipino: Naantala ng Ikalawang Digmaang Pandaigdig ang pag-unlad ng mga pamayanan sa buong Pangasinan. Sa mga taon matapos ang digmaan, nagsimula ang muling pagtatayo at mga pagbabagong panlipunan at pang-ekonomiya sa mga pamayanan ng Mapandan. Nagkaroon din ng mga pagbabago sa pagmamay-ari ng lupa, agrikultura, edukasyon, at mga samahan sa komunidad sa mga sumunod na dekada.</w:t>
      </w:r>
    </w:p>
    <w:p>
      <w:r>
        <w:t>Pangasinan: Say Komadua ya Guerra Mundial so nanpaalangan ed panduruman na saray komunidad ed interon Pangasinan. Diad saray taon kalpasan na guerra, inggapo ed saray komunidad na Mapandan so panagbangon lamet tan saray pananguman ed sosyedad tan ekonomiya. Diad saray sinmublay ya dekada, walay pananguman ed kayarian na dalin, panagdalus, edukasyon, tan saray organisasyon ed komunidad.</w:t>
      </w:r>
    </w:p>
    <w:p>
      <w:r>
        <w:rPr>
          <w:color w:val="646E73"/>
          <w:sz w:val="14"/>
        </w:rPr>
        <w:t>Where: src/pages/about.html:133 (text); about/index.html:281</w:t>
      </w:r>
    </w:p>
    <w:p>
      <w:r>
        <w:rPr>
          <w:b/>
        </w:rPr>
        <w:t>#45  After the war, Mapandan’s communities began to take shape. New barangays were formed, land ownership changed hands, and the municipality entered a period of organized community development.</w:t>
      </w:r>
    </w:p>
    <w:p>
      <w:r>
        <w:t>Filipino: Pagkatapos ng digmaan, nagsimulang umunlad ang mga pamayanan ng Mapandan. Nabuo ang mga bagong barangay, nagbago ang pagmamay-ari ng lupa, at nagsimula ang mas organisadong pagpapaunlad ng pamayanan.</w:t>
      </w:r>
    </w:p>
    <w:p>
      <w:r>
        <w:t>Pangasinan: Kalpasan na guerra, ginmapo so panagduruman na saray komunidad na Mapandan. Wala lay balon barangay, nanuman so kayarian na dalin, tan ginmapo so organisadon panagpaaligwas na komunidad.</w:t>
      </w:r>
    </w:p>
    <w:p>
      <w:r>
        <w:rPr>
          <w:color w:val="646E73"/>
          <w:sz w:val="14"/>
        </w:rPr>
        <w:t>Where: src/pages/about.html:141 (text); about/index.html:289</w:t>
      </w:r>
    </w:p>
    <w:p>
      <w:r>
        <w:rPr>
          <w:b/>
        </w:rPr>
        <w:t>#47  Instead of only telling municipal history, the history of how Mapandan’s communities formed tells an equally important story.</w:t>
      </w:r>
    </w:p>
    <w:p>
      <w:r>
        <w:t>Filipino: Hindi lamang kasaysayan ng munisipalidad ang mahalagang ikuwento; mahalaga rin ang kasaysayan ng pagkabuo ng mga pamayanan sa Mapandan.</w:t>
      </w:r>
    </w:p>
    <w:p>
      <w:r>
        <w:t>Pangasinan: Aliwa labat ya say awaran na munisipalidad so importante ya ibaga; importante met so awaran na impanmorma na saray komunidad ed Mapandan.</w:t>
      </w:r>
    </w:p>
    <w:p>
      <w:r>
        <w:rPr>
          <w:color w:val="646E73"/>
          <w:sz w:val="14"/>
        </w:rPr>
        <w:t>Where: src/pages/about.html:145 (text); about/index.html:293</w:t>
      </w:r>
    </w:p>
    <w:p>
      <w:r>
        <w:rPr>
          <w:b/>
        </w:rPr>
        <w:t>#48  — Formerly part of Luyan, developed from former hacienda land. Tenants gained opportunities to own the land they had been farming after the war. It became a separate barrio in 1965.</w:t>
      </w:r>
    </w:p>
    <w:p>
      <w:r>
        <w:t>Filipino: — Dating bahagi ng Luyan at nabuo mula sa lupain ng isang dating hacienda. Nagkaroon ng pagkakataon ang mga magsasaka na maging may-ari ng lupang kanilang sinasaka pagkatapos ng digmaan. Naging hiwalay itong barrio noong 1965.</w:t>
      </w:r>
    </w:p>
    <w:p>
      <w:r>
        <w:t>Pangasinan: — Datin parte na Luyan, ya nanmorma manlapud dalin na daan ya hacienda. Kalpasan na guerra, akapagana iray managdalus ya makayari ed dalin ya dadalusen da. Nagin bukod ya barrio nen 1965.</w:t>
      </w:r>
    </w:p>
    <w:p>
      <w:r>
        <w:rPr>
          <w:color w:val="646E73"/>
          <w:sz w:val="14"/>
        </w:rPr>
        <w:t>Where: src/pages/about.html:146 (text); about/index.html:294</w:t>
      </w:r>
    </w:p>
    <w:p>
      <w:r>
        <w:rPr>
          <w:b/>
        </w:rPr>
        <w:t>#49  — Formerly Amanoaoac North, a sitio of Amanoaoac. Its name was associated with the Golden Distillery, which operated after liberation. Golden became a separate barangay in 1967.</w:t>
      </w:r>
    </w:p>
    <w:p>
      <w:r>
        <w:t>Filipino: — Dating Amanoaoac North, isang sitio ng Amanoaoac. Iniugnay ang pangalan nito sa Golden Distillery na nagpatakbo matapos ang paglaya. Naging hiwalay na barangay ang Golden noong 1967.</w:t>
      </w:r>
    </w:p>
    <w:p>
      <w:r>
        <w:t>Pangasinan: — Dati ya Amanoaoac North, sakey ya sitio na Amanoaoac. Say ngaran to et nianam ed Golden Distillery ya nag-operasyon kalpasan na liberasyon. Nagin bukod ya barangay so Golden nen 1967.</w:t>
      </w:r>
    </w:p>
    <w:p>
      <w:r>
        <w:rPr>
          <w:color w:val="646E73"/>
          <w:sz w:val="14"/>
        </w:rPr>
        <w:t>Where: src/pages/about.html:147 (text); about/index.html:295</w:t>
      </w:r>
    </w:p>
    <w:p>
      <w:r>
        <w:rPr>
          <w:b/>
        </w:rPr>
        <w:t>#50  — The first seat of Mapandan, which once contained several sitios that later developed into separate barangays.</w:t>
      </w:r>
    </w:p>
    <w:p>
      <w:r>
        <w:t>Filipino: — Ang unang sentro ng Mapandan, na dati ay may ilang sitio na kalauna’y naging magkakahiwalay na barangay.</w:t>
      </w:r>
    </w:p>
    <w:p>
      <w:r>
        <w:t>Pangasinan: — Say inmunan sentro na Mapandan, ya walaan na pigaran sitio ya nagmaliw ya bukod-bukod ya barangay ed saman ya panaon.</w:t>
      </w:r>
    </w:p>
    <w:p>
      <w:r>
        <w:rPr>
          <w:color w:val="646E73"/>
          <w:sz w:val="14"/>
        </w:rPr>
        <w:t>Where: src/pages/about.html:148 (text); about/index.html:296</w:t>
      </w:r>
    </w:p>
    <w:p>
      <w:r>
        <w:rPr>
          <w:b/>
        </w:rPr>
        <w:t>#52  Golden was officially approved as a separate barangay in 1967. The community then underwent substantial development including road improvement, waterworks, school construction, sports facilities, cooperative organization, agricultural training, and sanitation programs.</w:t>
      </w:r>
    </w:p>
    <w:p>
      <w:r>
        <w:t>Filipino: Opisyal na kinilala ang Golden bilang hiwalay na barangay noong 1967. Pagkatapos nito, malaki ang naging pag-unlad ng pamayanan, kabilang ang pagsasaayos ng mga kalsada, patubig at suplay ng tubig, pagtatayo ng paaralan, pasilidad sa palakasan, mga kooperatiba, pagsasanay sa pagsasaka, at mga programang pangkalinisan.</w:t>
      </w:r>
    </w:p>
    <w:p>
      <w:r>
        <w:t>Pangasinan: Opisyal ya inaprobaran so Golden bilang bukod ya barangay nen 1967. Insan, baleg so inaligwas na komunidad, kaiba so panangpaaligwas ed dalan, sistema na danum, panangipaalagey na eskuela, pasilidad ed isport, kooperatiba, panagsanay ed panagdalus, tan saray programa ed kalinisan.</w:t>
      </w:r>
    </w:p>
    <w:p>
      <w:r>
        <w:rPr>
          <w:color w:val="646E73"/>
          <w:sz w:val="14"/>
        </w:rPr>
        <w:t>Where: src/pages/about.html:150 (text); about/index.html:298</w:t>
      </w:r>
    </w:p>
    <w:p>
      <w:r>
        <w:rPr>
          <w:b/>
        </w:rPr>
        <w:t>#53  — Golden was recognized as a SEATO/PACD Model Village, receiving a national-level award presented in Malacañang on September 8, 1972.</w:t>
      </w:r>
    </w:p>
    <w:p>
      <w:r>
        <w:t>Filipino: — Kinilala ang Golden bilang SEATO/PACD Model Village at tumanggap ng pambansang parangal sa Malacañang noong Setyembre 8, 1972.</w:t>
      </w:r>
    </w:p>
    <w:p>
      <w:r>
        <w:t>Pangasinan: — Nikilala so Golden bilang SEATO/PACD Model Village, tan angawat na pambansan premyo ya initer ed Malacañang nen Setyembre 8, 1972.</w:t>
      </w:r>
    </w:p>
    <w:p>
      <w:r>
        <w:rPr>
          <w:color w:val="646E73"/>
          <w:sz w:val="14"/>
        </w:rPr>
        <w:t>Where: src/pages/about.html:151 (text); about/index.html:299</w:t>
      </w:r>
    </w:p>
    <w:p>
      <w:r>
        <w:rPr>
          <w:b/>
        </w:rPr>
        <w:t>#55  Mapandan’s population grew substantially, its services expanded, and infrastructure developed. The municipality moved from historical survival toward economic growth.</w:t>
      </w:r>
    </w:p>
    <w:p>
      <w:r>
        <w:t>Filipino: Malaki ang inilago ng populasyon ng Mapandan, dumami ang mga serbisyo nito, at umunlad ang imprastraktura. Mula sa pagharap sa mga pagsubok ng kasaysayan, nagsimula ang bayan sa pag-unlad ng ekonomiya.</w:t>
      </w:r>
    </w:p>
    <w:p>
      <w:r>
        <w:t>Pangasinan: Baleg so inlakel na populasyon na Mapandan, dinmakel iray serbisyo, tan inaligwas so imprastruktura. Manlapud saray pagsubok ed awaran, ginmapo so panagduruman na ekonomiya na baley.</w:t>
      </w:r>
    </w:p>
    <w:p>
      <w:r>
        <w:rPr>
          <w:color w:val="646E73"/>
          <w:sz w:val="14"/>
        </w:rPr>
        <w:t>Where: src/pages/about.html:160 (text); about/index.html:308</w:t>
      </w:r>
    </w:p>
    <w:p>
      <w:r>
        <w:rPr>
          <w:b/>
        </w:rPr>
        <w:t>#56  Mapandan’s population grew steadily through the second half of the 20th century: 20,094 in 1980, 25,622 in 1990, and 30,775 in 2000.</w:t>
      </w:r>
    </w:p>
    <w:p>
      <w:r>
        <w:t>Filipino: Patuloy na lumaki ang populasyon ng Mapandan sa ikalawang kalahati ng ika-20 siglo: 20,094 noong 1980, 25,622 noong 1990, at 30,775 noong 2000.</w:t>
      </w:r>
    </w:p>
    <w:p>
      <w:r>
        <w:t>Pangasinan: Tuloy-tuloy so inlakel na populasyon na Mapandan diad komadua ya kalahati na komadalawam ya siglo: 20,094 nen 1980, 25,622 nen 1990, tan 30,775 nen 2000.</w:t>
      </w:r>
    </w:p>
    <w:p>
      <w:r>
        <w:rPr>
          <w:color w:val="646E73"/>
          <w:sz w:val="14"/>
        </w:rPr>
        <w:t>Where: src/pages/about.html:164 (text); about/index.html:312</w:t>
      </w:r>
    </w:p>
    <w:p>
      <w:r>
        <w:rPr>
          <w:b/>
        </w:rPr>
        <w:t>#58  The municipality expanded roads, schools, health facilities, and public services. Community organizations grew alongside the population.</w:t>
      </w:r>
    </w:p>
    <w:p>
      <w:r>
        <w:t>Filipino: Pinalawak ng munisipalidad ang mga kalsada, paaralan, pasilidad pangkalusugan, at serbisyong pampubliko. Lumago rin ang mga organisasyon sa komunidad kasabay ng populasyon.</w:t>
      </w:r>
    </w:p>
    <w:p>
      <w:r>
        <w:t>Pangasinan: Pinapalak so saray dalan, eskuela, pasilidad ed salun-at, tan publikon serbisyo na munisipalidad. Dinmakel met so saray organisasyon ed komunidad kasabay na populasyon.</w:t>
      </w:r>
    </w:p>
    <w:p>
      <w:r>
        <w:rPr>
          <w:color w:val="646E73"/>
          <w:sz w:val="14"/>
        </w:rPr>
        <w:t>Where: src/pages/about.html:166 (text); about/index.html:314</w:t>
      </w:r>
    </w:p>
    <w:p>
      <w:r>
        <w:rPr>
          <w:b/>
        </w:rPr>
        <w:t>#59  From a new municipal classification to healthcare expansion and digital government—Mapandan enters the 21st century with growing services, cultural pride, and a more connected community.</w:t>
      </w:r>
    </w:p>
    <w:p>
      <w:r>
        <w:t>Filipino: Mula sa bagong klasipikasyon ng munisipalidad hanggang sa paglawak ng pangangalagang pangkalusugan at digital na pamahalaan—pumasok ang Mapandan sa ika-21 siglo na may lumalawak na serbisyo, pagmamalaki sa kultura, at mas magkakaugnay na pamayanan.</w:t>
      </w:r>
    </w:p>
    <w:p>
      <w:r>
        <w:t>Pangasinan: Manlapud balon klasipikasyon na munisipalidad anggad ed panagpalak na serbisyo ed salun-at tan digital ya gobyerno—sinmabi so Mapandan ed komadalawam tan sakey ya siglo ya onlalak so serbisyo, pagmamalaki ed kultura, tan mas makapankonekta ya komunidad.</w:t>
      </w:r>
    </w:p>
    <w:p>
      <w:r>
        <w:rPr>
          <w:color w:val="646E73"/>
          <w:sz w:val="14"/>
        </w:rPr>
        <w:t>Where: src/pages/about.html:174 (text); about/index.html:322</w:t>
      </w:r>
    </w:p>
    <w:p>
      <w:r>
        <w:rPr>
          <w:b/>
        </w:rPr>
        <w:t>#61  Mapandan was elevated to a third-class municipality. The municipality credits then-Mayor Jose Ferdinand Z. Calimlim Jr. with spearheading income and revenue-generation strategies that contributed to the municipality’s elevation.</w:t>
      </w:r>
    </w:p>
    <w:p>
      <w:r>
        <w:t>Filipino: Itinaas ang Mapandan bilang ikatlong klaseng munisipalidad. Kinikilala ng munisipalidad ang pamumuno ni dating Mayor Jose Ferdinand Z. Calimlim Jr. sa mga estratehiyang nagpalago ng kita na nakatulong sa pag-angat ng klasipikasyon nito.</w:t>
      </w:r>
    </w:p>
    <w:p>
      <w:r>
        <w:t>Pangasinan: Nagnaliw so Mapandan bilang komatlon klase ya munisipalidad. Inkilala na munisipalidad so panangidaulo nen datin Mayor Jose Ferdinand Z. Calimlim Jr. ed saray paraan ya nangpapalak ed kita tan nangitulong ed panagtaas na klasipikasyon.</w:t>
      </w:r>
    </w:p>
    <w:p>
      <w:r>
        <w:rPr>
          <w:color w:val="646E73"/>
          <w:sz w:val="14"/>
        </w:rPr>
        <w:t>Where: src/pages/about.html:178 (text); about/index.html:326</w:t>
      </w:r>
    </w:p>
    <w:p>
      <w:r>
        <w:rPr>
          <w:b/>
        </w:rPr>
        <w:t>#63  The Pandan Festival developed into an important annual celebration of Mapandan’s identity, culture and community. The 9th Pandan Festival was held alongside the town fiesta from March 11–19, 2018.</w:t>
      </w:r>
    </w:p>
    <w:p>
      <w:r>
        <w:t>Filipino: Naging mahalagang taunang pagdiriwang ng pagkakakilanlan, kultura, at pamayanan ng Mapandan ang Pandan Festival. Idinaos ang ika-9 na Pandan Festival kasabay ng pista ng bayan noong Marso 11–19, 2018.</w:t>
      </w:r>
    </w:p>
    <w:p>
      <w:r>
        <w:t>Pangasinan: Nagmaliw ya importantin tinawon selebrasyon na identidad, kultura, tan komunidad na Mapandan so Pandan Festival. Inselebra so komasiyam ya Pandan Festival kasabay na pista na baley nen Marso 11–19, 2018.</w:t>
      </w:r>
    </w:p>
    <w:p>
      <w:r>
        <w:rPr>
          <w:color w:val="646E73"/>
          <w:sz w:val="14"/>
        </w:rPr>
        <w:t>Where: src/pages/about.html:180 (text); about/index.html:328</w:t>
      </w:r>
    </w:p>
    <w:p>
      <w:r>
        <w:rPr>
          <w:b/>
        </w:rPr>
        <w:t>#65  The municipal government began developing an online presence that made government information, public notices, disaster information and community announcements accessible through the web.</w:t>
      </w:r>
    </w:p>
    <w:p>
      <w:r>
        <w:t>Filipino: Sinimulan ng pamahalaang munisipal ang pagbuo ng mga online na paraan upang madaling makita sa internet ang impormasyon ng pamahalaan, mga pampublikong abiso, impormasyon sa sakuna, at mga anunsiyo para sa komunidad.</w:t>
      </w:r>
    </w:p>
    <w:p>
      <w:r>
        <w:t>Pangasinan: Inggapo na gobyerno na munisipalidad so panangipagawa na online ya paraan pian maligen ya nanengneng ed internet so impormasyon na gobyerno, publikon abiso, impormasyon ed kalamidad, tan saray anunsio parad komunidad.</w:t>
      </w:r>
    </w:p>
    <w:p>
      <w:r>
        <w:rPr>
          <w:color w:val="646E73"/>
          <w:sz w:val="14"/>
        </w:rPr>
        <w:t>Where: src/pages/about.html:182 (text); about/index.html:330</w:t>
      </w:r>
    </w:p>
    <w:p>
      <w:r>
        <w:rPr>
          <w:b/>
        </w:rPr>
        <w:t>#67  National health infrastructure funding supported the development of the Mapandan Super Health Center. The 2022 General Appropriations Act included ₱6.5 million for the project. Its first phase was inaugurated on March 15, 2024, expanding access to laboratory, dental and primary healthcare services for residents of Mapandan and nearby communities.</w:t>
      </w:r>
    </w:p>
    <w:p>
      <w:r>
        <w:t>Filipino: Sinuportahan ng pambansang pondo para sa imprastrakturang pangkalusugan ang pagpapaunlad ng Mapandan Super Health Center. Nakalaan ang ₱6.5 milyon para sa proyekto sa General Appropriations Act ng 2022. Pinasinayaan ang unang yugto nito noong Marso 15, 2024, upang palawakin ang access sa laboratoryo, serbisyong dental, at pangunahing pangangalagang pangkalusugan para sa Mapandan at mga karatig-pamayanan.</w:t>
      </w:r>
    </w:p>
    <w:p>
      <w:r>
        <w:t>Pangasinan: Tinulongan na pambansan pondo parad imprastruktura ed salun-at so panagpaaligwas na Mapandan Super Health Center. Diad General Appropriations Act na 2022, wala so ₱6.5 milyon parad proyekto. Inagyan na seremonya so inmunan yugto nen Marso 15, 2024, pian mas ma-access so laboratoryo, serbisyo ed ngipen, tan manunan serbisyo ed salun-at na saray taga-Mapandan tan asingger ya komunidad.</w:t>
      </w:r>
    </w:p>
    <w:p>
      <w:r>
        <w:rPr>
          <w:color w:val="646E73"/>
          <w:sz w:val="14"/>
        </w:rPr>
        <w:t>Where: src/pages/about.html:184 (text); about/index.html:332</w:t>
      </w:r>
    </w:p>
    <w:p>
      <w:r>
        <w:rPr>
          <w:b/>
        </w:rPr>
        <w:t>#94  Submit verification →</w:t>
      </w:r>
    </w:p>
    <w:p>
      <w:r>
        <w:t>Filipino: Isumite ang pagpapatunay →</w:t>
      </w:r>
    </w:p>
    <w:p>
      <w:r>
        <w:t>Pangasinan: Ipasabi so resulta na panangipaseguro →</w:t>
      </w:r>
    </w:p>
    <w:p>
      <w:r>
        <w:rPr>
          <w:color w:val="646E73"/>
          <w:sz w:val="14"/>
        </w:rPr>
        <w:t>Where: src/pages/about.html:319 (text); about/index.html:467</w:t>
      </w:r>
    </w:p>
    <w:p>
      <w:r>
        <w:rPr>
          <w:b/>
        </w:rPr>
        <w:t>#95  Spread the word about Better Mapandan so more residents can access government information.</w:t>
      </w:r>
    </w:p>
    <w:p>
      <w:r>
        <w:t>Filipino: Ibahagi ang tungkol sa Better Mapandan upang mas marami pang residente ang makakuha ng impormasyon ng pamahalaan.</w:t>
      </w:r>
    </w:p>
    <w:p>
      <w:r>
        <w:t>Pangasinan: Ipakabat so Better Mapandan pian mas dakel nin residente so makaanap na impormasyon na gobyerno.</w:t>
      </w:r>
    </w:p>
    <w:p>
      <w:r>
        <w:rPr>
          <w:color w:val="646E73"/>
          <w:sz w:val="14"/>
        </w:rPr>
        <w:t>Where: src/pages/about.html:323 (text); about/index.html:471</w:t>
      </w:r>
    </w:p>
    <w:p>
      <w:r>
        <w:rPr>
          <w:b/>
        </w:rPr>
        <w:t>#96  or contact the municipal government directly.</w:t>
      </w:r>
    </w:p>
    <w:p>
      <w:r>
        <w:t>Filipino: o direktang makipag-ugnayan sa pamahalaang munisipal.</w:t>
      </w:r>
    </w:p>
    <w:p>
      <w:r>
        <w:t>Pangasinan: odino direktan makipag-ugnayan ed gobyerno na munisipalidad.</w:t>
      </w:r>
    </w:p>
    <w:p>
      <w:r>
        <w:rPr>
          <w:color w:val="646E73"/>
          <w:sz w:val="14"/>
        </w:rPr>
        <w:t>Where: src/pages/about.html:334 (text); about/index.html:482</w:t>
      </w:r>
    </w:p>
    <w:p>
      <w:r>
        <w:rPr>
          <w:b/>
        </w:rPr>
        <w:t>#97  PSA Census 2024</w:t>
      </w:r>
    </w:p>
    <w:p>
      <w:r>
        <w:t>Filipino: Sensus ng PSA 2024</w:t>
      </w:r>
    </w:p>
    <w:p>
      <w:r>
        <w:t>Pangasinan: Census na PSA 2024</w:t>
      </w:r>
    </w:p>
    <w:p>
      <w:r>
        <w:rPr>
          <w:color w:val="646E73"/>
          <w:sz w:val="14"/>
        </w:rPr>
        <w:t>Where: src/pages/about.html:42 (text); about/index.html:190</w:t>
      </w:r>
    </w:p>
    <w:p>
      <w:r>
        <w:rPr>
          <w:b/>
        </w:rPr>
        <w:t>#98  MPDC Land Use Plan 2024</w:t>
      </w:r>
    </w:p>
    <w:p>
      <w:r>
        <w:t>Filipino: Plano sa Paggamit ng Lupa ng MPDC 2024</w:t>
      </w:r>
    </w:p>
    <w:p>
      <w:r>
        <w:t>Pangasinan: Plano ed Panangusar na Dalin na MPDC 2024</w:t>
      </w:r>
    </w:p>
    <w:p>
      <w:r>
        <w:rPr>
          <w:color w:val="646E73"/>
          <w:sz w:val="14"/>
        </w:rPr>
        <w:t>Where: src/pages/about.html:47 (text); about/index.html:195</w:t>
      </w:r>
    </w:p>
    <w:p>
      <w:r>
        <w:rPr>
          <w:b/>
        </w:rPr>
        <w:t>#99  The historic center of Mapandan's community life and civic gatherings.</w:t>
      </w:r>
    </w:p>
    <w:p>
      <w:r>
        <w:t>Filipino: Ang makasaysayang sentro ng buhay-pamayanan at pagtitipong sibiko sa Mapandan.</w:t>
      </w:r>
    </w:p>
    <w:p>
      <w:r>
        <w:t>Pangasinan: Say makasaysayan ya sentro na bilay na komunidad tan saray panagtitipon na saray taga-Mapandan.</w:t>
      </w:r>
    </w:p>
    <w:p>
      <w:r>
        <w:rPr>
          <w:color w:val="646E73"/>
          <w:sz w:val="14"/>
        </w:rPr>
        <w:t>Where: src/pages/about.html:75 (text); about/index.html:223</w:t>
      </w:r>
    </w:p>
    <w:p>
      <w:r>
        <w:rPr>
          <w:b/>
        </w:rPr>
        <w:t>#100  Rice fields and farmland across Mapandan's countryside — the agricultural heart of the municipality.</w:t>
      </w:r>
    </w:p>
    <w:p>
      <w:r>
        <w:t>Filipino: Mga palayan at sakahan sa mga kanayunan ng Mapandan—ang sentro ng agrikultura ng munisipalidad.</w:t>
      </w:r>
    </w:p>
    <w:p>
      <w:r>
        <w:t>Pangasinan: Saray kataltalon pagey tan dalin ya dadalusen ed saray baryo na Mapandan—say sentro na agrikultura na munisipalidad.</w:t>
      </w:r>
    </w:p>
    <w:p>
      <w:r>
        <w:rPr>
          <w:color w:val="646E73"/>
          <w:sz w:val="14"/>
        </w:rPr>
        <w:t>Where: src/pages/about.html:82 (text); about/index.html:230</w:t>
      </w:r>
    </w:p>
    <w:p>
      <w:r>
        <w:rPr>
          <w:b/>
        </w:rPr>
        <w:t>#101  Local Slate</w:t>
      </w:r>
    </w:p>
    <w:p>
      <w:r>
        <w:t>Filipino: Mga Lokal na Opisyal</w:t>
      </w:r>
    </w:p>
    <w:p>
      <w:r>
        <w:t>Pangasinan: Saray Lokal ya Opisyal</w:t>
      </w:r>
    </w:p>
    <w:p>
      <w:r>
        <w:rPr>
          <w:color w:val="646E73"/>
          <w:sz w:val="14"/>
        </w:rPr>
        <w:t>Where: src/pages/government.html:110 (text); src/pages/government.html:120 (text); src/pages/government.html:130 (text); government/index.html:279; government/index.html:289</w:t>
      </w:r>
    </w:p>
    <w:p>
      <w:r>
        <w:rPr>
          <w:b/>
        </w:rPr>
        <w:t>#102  Ex-officio members</w:t>
      </w:r>
    </w:p>
    <w:p>
      <w:r>
        <w:t>Filipino: Mga kasaping ex-officio</w:t>
      </w:r>
    </w:p>
    <w:p>
      <w:r>
        <w:t>Pangasinan: Saray Ex-Officio ya Membro</w:t>
      </w:r>
    </w:p>
    <w:p>
      <w:r>
        <w:rPr>
          <w:color w:val="646E73"/>
          <w:sz w:val="14"/>
        </w:rPr>
        <w:t>Where: src/pages/government.html:137 (div[data-nav-label]=data-nav-label); government/index.html:161; government/index.html:306</w:t>
      </w:r>
    </w:p>
    <w:p>
      <w:r>
        <w:rPr>
          <w:b/>
        </w:rPr>
        <w:t>#104  Liga ng mga Barangay (ABC) President</w:t>
      </w:r>
    </w:p>
    <w:p>
      <w:r>
        <w:t>Filipino: Pangulo ng Liga ng mga Barangay (ABC)</w:t>
      </w:r>
    </w:p>
    <w:p>
      <w:r>
        <w:t>Pangasinan: Presidente na Liga ng mga Barangay (ABC)</w:t>
      </w:r>
    </w:p>
    <w:p>
      <w:r>
        <w:rPr>
          <w:color w:val="646E73"/>
          <w:sz w:val="14"/>
        </w:rPr>
        <w:t>Where: src/pages/government.html:142 (text); government/index.html:311</w:t>
      </w:r>
    </w:p>
    <w:p>
      <w:r>
        <w:rPr>
          <w:b/>
        </w:rPr>
        <w:t>#105  SK Federation President</w:t>
      </w:r>
    </w:p>
    <w:p>
      <w:r>
        <w:t>Filipino: Pangulo ng Pederasyon ng SK</w:t>
      </w:r>
    </w:p>
    <w:p>
      <w:r>
        <w:t>Pangasinan: Presidente na Pederasyon na SK</w:t>
      </w:r>
    </w:p>
    <w:p>
      <w:r>
        <w:rPr>
          <w:color w:val="646E73"/>
          <w:sz w:val="14"/>
        </w:rPr>
        <w:t>Where: src/pages/government.html:152 (text); government/index.html:321</w:t>
      </w:r>
    </w:p>
    <w:p>
      <w:r>
        <w:rPr>
          <w:b/>
        </w:rPr>
        <w:t>#107  SK Chair</w:t>
      </w:r>
    </w:p>
    <w:p>
      <w:r>
        <w:t>Filipino: Tagapangulo ng SK</w:t>
      </w:r>
    </w:p>
    <w:p>
      <w:r>
        <w:t>Pangasinan: Chairperson na SK</w:t>
      </w:r>
    </w:p>
    <w:p>
      <w:r>
        <w:rPr>
          <w:color w:val="646E73"/>
          <w:sz w:val="14"/>
        </w:rPr>
        <w:t>Where: src/pages/government.html:179 (text); government/index.html:348</w:t>
      </w:r>
    </w:p>
    <w:p>
      <w:r>
        <w:rPr>
          <w:b/>
        </w:rPr>
        <w:t>#108  Secretary</w:t>
      </w:r>
    </w:p>
    <w:p>
      <w:r>
        <w:t>Filipino: Kalihim</w:t>
      </w:r>
    </w:p>
    <w:p>
      <w:r>
        <w:t>Pangasinan: Sekretaryo</w:t>
      </w:r>
    </w:p>
    <w:p>
      <w:r>
        <w:rPr>
          <w:color w:val="646E73"/>
          <w:sz w:val="14"/>
        </w:rPr>
        <w:t>Where: src/pages/government.html:180 (text); government/index.html:349</w:t>
      </w:r>
    </w:p>
    <w:p>
      <w:r>
        <w:rPr>
          <w:b/>
        </w:rPr>
        <w:t>#109  Phone</w:t>
      </w:r>
    </w:p>
    <w:p>
      <w:r>
        <w:t>Filipino: Telepono</w:t>
      </w:r>
    </w:p>
    <w:p>
      <w:r>
        <w:t>Pangasinan: Telepono</w:t>
      </w:r>
    </w:p>
    <w:p>
      <w:r>
        <w:rPr>
          <w:color w:val="646E73"/>
          <w:sz w:val="14"/>
        </w:rPr>
        <w:t>Where: src/pages/government.html:183 (text); government/index.html:352</w:t>
      </w:r>
    </w:p>
    <w:p>
      <w:r>
        <w:rPr>
          <w:b/>
        </w:rPr>
        <w:t>#110  Reach Us</w:t>
      </w:r>
    </w:p>
    <w:p>
      <w:r>
        <w:t>Filipino: Makipag-ugnayan sa Amin</w:t>
      </w:r>
    </w:p>
    <w:p>
      <w:r>
        <w:t>Pangasinan: Makipag-ugnayan ed Sikami</w:t>
      </w:r>
    </w:p>
    <w:p>
      <w:r>
        <w:rPr>
          <w:color w:val="646E73"/>
          <w:sz w:val="14"/>
        </w:rPr>
        <w:t>Where: src/pages/government.html:198 (text); government/index.html:666</w:t>
      </w:r>
    </w:p>
    <w:p>
      <w:r>
        <w:rPr>
          <w:b/>
        </w:rPr>
        <w:t>#114  Municipality of Mapandan Logo</w:t>
      </w:r>
    </w:p>
    <w:p>
      <w:r>
        <w:t>Filipino: Logo ng Munisipalidad ng Mapandan</w:t>
      </w:r>
    </w:p>
    <w:p>
      <w:r>
        <w:t>Pangasinan: Logo na Munisipalidad na Mapandan</w:t>
      </w:r>
    </w:p>
    <w:p>
      <w:r>
        <w:rPr>
          <w:color w:val="646E73"/>
          <w:sz w:val="14"/>
        </w:rPr>
        <w:t>Where: src/pages/government.html:250 (img[alt]=alt); government/index.html:718</w:t>
      </w:r>
    </w:p>
    <w:p>
      <w:r>
        <w:rPr>
          <w:b/>
        </w:rPr>
        <w:t>#115  Municipal Website</w:t>
      </w:r>
    </w:p>
    <w:p>
      <w:r>
        <w:t>Filipino: Website ng Munisipalidad</w:t>
      </w:r>
    </w:p>
    <w:p>
      <w:r>
        <w:t>Pangasinan: Website na Munisipalidad</w:t>
      </w:r>
    </w:p>
    <w:p>
      <w:r>
        <w:rPr>
          <w:color w:val="646E73"/>
          <w:sz w:val="14"/>
        </w:rPr>
        <w:t>Where: src/pages/government.html:252 (text); government/index.html:164; government/index.html:720</w:t>
      </w:r>
    </w:p>
    <w:p>
      <w:r>
        <w:rPr>
          <w:b/>
        </w:rPr>
        <w:t>#117  mapandan.gov.ph →</w:t>
      </w:r>
    </w:p>
    <w:p>
      <w:r>
        <w:t>Filipino: mapandan.gov.ph →</w:t>
      </w:r>
    </w:p>
    <w:p>
      <w:r>
        <w:t>Pangasinan: mapandan.gov.ph →</w:t>
      </w:r>
    </w:p>
    <w:p>
      <w:r>
        <w:rPr>
          <w:color w:val="646E73"/>
          <w:sz w:val="14"/>
        </w:rPr>
        <w:t>Where: src/pages/government.html:254 (text); government/index.html:722</w:t>
      </w:r>
    </w:p>
    <w:p>
      <w:r>
        <w:rPr>
          <w:b/>
        </w:rPr>
        <w:t>#118  Provincial Government of Pangasinan Logo</w:t>
      </w:r>
    </w:p>
    <w:p>
      <w:r>
        <w:t>Filipino: Logo ng Pamahalaang Panlalawigan ng Pangasinan</w:t>
      </w:r>
    </w:p>
    <w:p>
      <w:r>
        <w:t>Pangasinan: Logo na Gobyerno na Probinsia na Pangasinan</w:t>
      </w:r>
    </w:p>
    <w:p>
      <w:r>
        <w:rPr>
          <w:color w:val="646E73"/>
          <w:sz w:val="14"/>
        </w:rPr>
        <w:t>Where: src/pages/government.html:259 (img[alt]=alt); government/index.html:727</w:t>
      </w:r>
    </w:p>
    <w:p>
      <w:r>
        <w:rPr>
          <w:b/>
        </w:rPr>
        <w:t>#119  Provincial Government of Pangasinan</w:t>
      </w:r>
    </w:p>
    <w:p>
      <w:r>
        <w:t>Filipino: Pamahalaang Panlalawigan ng Pangasinan</w:t>
      </w:r>
    </w:p>
    <w:p>
      <w:r>
        <w:t>Pangasinan: Gobyerno na Probinsia na Pangasinan</w:t>
      </w:r>
    </w:p>
    <w:p>
      <w:r>
        <w:rPr>
          <w:color w:val="646E73"/>
          <w:sz w:val="14"/>
        </w:rPr>
        <w:t>Where: src/pages/government.html:261 (text); government/index.html:164; government/index.html:729</w:t>
      </w:r>
    </w:p>
    <w:p>
      <w:r>
        <w:rPr>
          <w:b/>
        </w:rPr>
        <w:t>#121  pangasinan.gov.ph →</w:t>
      </w:r>
    </w:p>
    <w:p>
      <w:r>
        <w:t>Filipino: pangasinan.gov.ph →</w:t>
      </w:r>
    </w:p>
    <w:p>
      <w:r>
        <w:t>Pangasinan: pangasinan.gov.ph →</w:t>
      </w:r>
    </w:p>
    <w:p>
      <w:r>
        <w:rPr>
          <w:color w:val="646E73"/>
          <w:sz w:val="14"/>
        </w:rPr>
        <w:t>Where: src/pages/government.html:263 (text); government/index.html:731</w:t>
      </w:r>
    </w:p>
    <w:p>
      <w:r>
        <w:rPr>
          <w:b/>
        </w:rPr>
        <w:t>#122  Commission on Audit Logo</w:t>
      </w:r>
    </w:p>
    <w:p>
      <w:r>
        <w:t>Filipino: Logo ng Commission on Audit</w:t>
      </w:r>
    </w:p>
    <w:p>
      <w:r>
        <w:t>Pangasinan: Logo na Commission on Audit</w:t>
      </w:r>
    </w:p>
    <w:p>
      <w:r>
        <w:rPr>
          <w:color w:val="646E73"/>
          <w:sz w:val="14"/>
        </w:rPr>
        <w:t>Where: src/pages/government.html:268 (img[alt]=alt); government/index.html:736</w:t>
      </w:r>
    </w:p>
    <w:p>
      <w:r>
        <w:rPr>
          <w:b/>
        </w:rPr>
        <w:t>#123  Commission on Audit (COA)</w:t>
      </w:r>
    </w:p>
    <w:p>
      <w:r>
        <w:t>Filipino: Commission on Audit (COA)</w:t>
      </w:r>
    </w:p>
    <w:p>
      <w:r>
        <w:t>Pangasinan: Commission on Audit (COA)</w:t>
      </w:r>
    </w:p>
    <w:p>
      <w:r>
        <w:rPr>
          <w:color w:val="646E73"/>
          <w:sz w:val="14"/>
        </w:rPr>
        <w:t>Where: src/pages/government.html:270 (text); government/index.html:164; government/index.html:738</w:t>
      </w:r>
    </w:p>
    <w:p>
      <w:r>
        <w:rPr>
          <w:b/>
        </w:rPr>
        <w:t>#125  coa.gov.ph →</w:t>
      </w:r>
    </w:p>
    <w:p>
      <w:r>
        <w:t>Filipino: coa.gov.ph →</w:t>
      </w:r>
    </w:p>
    <w:p>
      <w:r>
        <w:t>Pangasinan: coa.gov.ph →</w:t>
      </w:r>
    </w:p>
    <w:p>
      <w:r>
        <w:rPr>
          <w:color w:val="646E73"/>
          <w:sz w:val="14"/>
        </w:rPr>
        <w:t>Where: src/pages/government.html:272 (text); government/index.html:740</w:t>
      </w:r>
    </w:p>
    <w:p>
      <w:r>
        <w:rPr>
          <w:b/>
        </w:rPr>
        <w:t>#126  Department of the Interior and Local Government Logo</w:t>
      </w:r>
    </w:p>
    <w:p>
      <w:r>
        <w:t>Filipino: Logo ng Department of the Interior and Local Government</w:t>
      </w:r>
    </w:p>
    <w:p>
      <w:r>
        <w:t>Pangasinan: Logo na Department of the Interior and Local Government</w:t>
      </w:r>
    </w:p>
    <w:p>
      <w:r>
        <w:rPr>
          <w:color w:val="646E73"/>
          <w:sz w:val="14"/>
        </w:rPr>
        <w:t>Where: src/pages/government.html:277 (img[alt]=alt); government/index.html:745</w:t>
      </w:r>
    </w:p>
    <w:p>
      <w:r>
        <w:rPr>
          <w:b/>
        </w:rPr>
        <w:t>#127  Department of the Interior and Local Government (DILG)</w:t>
      </w:r>
    </w:p>
    <w:p>
      <w:r>
        <w:t>Filipino: Department of the Interior and Local Government (DILG)</w:t>
      </w:r>
    </w:p>
    <w:p>
      <w:r>
        <w:t>Pangasinan: Department of the Interior and Local Government (DILG)</w:t>
      </w:r>
    </w:p>
    <w:p>
      <w:r>
        <w:rPr>
          <w:color w:val="646E73"/>
          <w:sz w:val="14"/>
        </w:rPr>
        <w:t>Where: src/pages/government.html:279 (text); government/index.html:164; government/index.html:747</w:t>
      </w:r>
    </w:p>
    <w:p>
      <w:r>
        <w:rPr>
          <w:b/>
        </w:rPr>
        <w:t>#129  dilg.gov.ph →</w:t>
      </w:r>
    </w:p>
    <w:p>
      <w:r>
        <w:t>Filipino: dilg.gov.ph →</w:t>
      </w:r>
    </w:p>
    <w:p>
      <w:r>
        <w:t>Pangasinan: dilg.gov.ph →</w:t>
      </w:r>
    </w:p>
    <w:p>
      <w:r>
        <w:rPr>
          <w:color w:val="646E73"/>
          <w:sz w:val="14"/>
        </w:rPr>
        <w:t>Where: src/pages/government.html:281 (text); government/index.html:749</w:t>
      </w:r>
    </w:p>
    <w:p>
      <w:r>
        <w:rPr>
          <w:b/>
        </w:rPr>
        <w:t>#130  Bureau of Local Government Finance Logo</w:t>
      </w:r>
    </w:p>
    <w:p>
      <w:r>
        <w:t>Filipino: Logo ng Bureau of Local Government Finance</w:t>
      </w:r>
    </w:p>
    <w:p>
      <w:r>
        <w:t>Pangasinan: Logo na Bureau of Local Government Finance</w:t>
      </w:r>
    </w:p>
    <w:p>
      <w:r>
        <w:rPr>
          <w:color w:val="646E73"/>
          <w:sz w:val="14"/>
        </w:rPr>
        <w:t>Where: src/pages/government.html:286 (img[alt]=alt); government/index.html:754</w:t>
      </w:r>
    </w:p>
    <w:p>
      <w:r>
        <w:rPr>
          <w:b/>
        </w:rPr>
        <w:t>#131  Bureau of Local Government Finance (BLGF)</w:t>
      </w:r>
    </w:p>
    <w:p>
      <w:r>
        <w:t>Filipino: Bureau of Local Government Finance (BLGF)</w:t>
      </w:r>
    </w:p>
    <w:p>
      <w:r>
        <w:t>Pangasinan: Bureau of Local Government Finance (BLGF)</w:t>
      </w:r>
    </w:p>
    <w:p>
      <w:r>
        <w:rPr>
          <w:color w:val="646E73"/>
          <w:sz w:val="14"/>
        </w:rPr>
        <w:t>Where: src/pages/government.html:288 (text); government/index.html:164; government/index.html:756</w:t>
      </w:r>
    </w:p>
    <w:p>
      <w:r>
        <w:rPr>
          <w:b/>
        </w:rPr>
        <w:t>#133  blgf.gov.ph →</w:t>
      </w:r>
    </w:p>
    <w:p>
      <w:r>
        <w:t>Filipino: blgf.gov.ph →</w:t>
      </w:r>
    </w:p>
    <w:p>
      <w:r>
        <w:t>Pangasinan: blgf.gov.ph →</w:t>
      </w:r>
    </w:p>
    <w:p>
      <w:r>
        <w:rPr>
          <w:color w:val="646E73"/>
          <w:sz w:val="14"/>
        </w:rPr>
        <w:t>Where: src/pages/government.html:290 (text); government/index.html:758</w:t>
      </w:r>
    </w:p>
    <w:p>
      <w:r>
        <w:rPr>
          <w:b/>
        </w:rPr>
        <w:t>#134  Philippine Statistics Authority Logo</w:t>
      </w:r>
    </w:p>
    <w:p>
      <w:r>
        <w:t>Filipino: Logo ng Philippine Statistics Authority</w:t>
      </w:r>
    </w:p>
    <w:p>
      <w:r>
        <w:t>Pangasinan: Logo na Philippine Statistics Authority</w:t>
      </w:r>
    </w:p>
    <w:p>
      <w:r>
        <w:rPr>
          <w:color w:val="646E73"/>
          <w:sz w:val="14"/>
        </w:rPr>
        <w:t>Where: src/pages/government.html:295 (img[alt]=alt); government/index.html:763</w:t>
      </w:r>
    </w:p>
    <w:p>
      <w:r>
        <w:rPr>
          <w:b/>
        </w:rPr>
        <w:t>#135  Philippine Statistics Authority (PSA)</w:t>
      </w:r>
    </w:p>
    <w:p>
      <w:r>
        <w:t>Filipino: Philippine Statistics Authority (PSA)</w:t>
      </w:r>
    </w:p>
    <w:p>
      <w:r>
        <w:t>Pangasinan: Philippine Statistics Authority (PSA)</w:t>
      </w:r>
    </w:p>
    <w:p>
      <w:r>
        <w:rPr>
          <w:color w:val="646E73"/>
          <w:sz w:val="14"/>
        </w:rPr>
        <w:t>Where: src/pages/government.html:297 (text); government/index.html:164; government/index.html:765</w:t>
      </w:r>
    </w:p>
    <w:p>
      <w:r>
        <w:rPr>
          <w:b/>
        </w:rPr>
        <w:t>#136  Census data, civil registry verification, and national demographic statistics.</w:t>
      </w:r>
    </w:p>
    <w:p>
      <w:r>
        <w:t>Filipino: Datos ng sensus, pagpapatunay sa mga rekord ng rehistrong sibil, at pambansang estadistikang demograpiko.</w:t>
      </w:r>
    </w:p>
    <w:p>
      <w:r>
        <w:t>Pangasinan: Saray datos na census, panangipaseguro ed rekord na civil registry, tan pambansan estadistika nipaakar ed populasyon.</w:t>
      </w:r>
    </w:p>
    <w:p>
      <w:r>
        <w:rPr>
          <w:color w:val="646E73"/>
          <w:sz w:val="14"/>
        </w:rPr>
        <w:t>Where: src/pages/government.html:298 (text); government/index.html:766</w:t>
      </w:r>
    </w:p>
    <w:p>
      <w:r>
        <w:rPr>
          <w:b/>
        </w:rPr>
        <w:t>#137  psa.gov.ph →</w:t>
      </w:r>
    </w:p>
    <w:p>
      <w:r>
        <w:t>Filipino: psa.gov.ph →</w:t>
      </w:r>
    </w:p>
    <w:p>
      <w:r>
        <w:t>Pangasinan: psa.gov.ph →</w:t>
      </w:r>
    </w:p>
    <w:p>
      <w:r>
        <w:rPr>
          <w:color w:val="646E73"/>
          <w:sz w:val="14"/>
        </w:rPr>
        <w:t>Where: src/pages/government.html:299 (text); government/index.html:767</w:t>
      </w:r>
    </w:p>
    <w:p>
      <w:r>
        <w:rPr>
          <w:b/>
        </w:rPr>
        <w:t>#138  Philippine Identification System Logo</w:t>
      </w:r>
    </w:p>
    <w:p>
      <w:r>
        <w:t>Filipino: Logo ng Philippine Identification System</w:t>
      </w:r>
    </w:p>
    <w:p>
      <w:r>
        <w:t>Pangasinan: Logo na Philippine Identification System</w:t>
      </w:r>
    </w:p>
    <w:p>
      <w:r>
        <w:rPr>
          <w:color w:val="646E73"/>
          <w:sz w:val="14"/>
        </w:rPr>
        <w:t>Where: src/pages/government.html:304 (img[alt]=alt); government/index.html:772</w:t>
      </w:r>
    </w:p>
    <w:p>
      <w:r>
        <w:rPr>
          <w:b/>
        </w:rPr>
        <w:t>#139  Philippine Identification System (PhilSys)</w:t>
      </w:r>
    </w:p>
    <w:p>
      <w:r>
        <w:t>Filipino: Philippine Identification System (PhilSys)</w:t>
      </w:r>
    </w:p>
    <w:p>
      <w:r>
        <w:t>Pangasinan: Philippine Identification System (PhilSys)</w:t>
      </w:r>
    </w:p>
    <w:p>
      <w:r>
        <w:rPr>
          <w:color w:val="646E73"/>
          <w:sz w:val="14"/>
        </w:rPr>
        <w:t>Where: src/pages/government.html:306 (text); government/index.html:164; government/index.html:774</w:t>
      </w:r>
    </w:p>
    <w:p>
      <w:r>
        <w:rPr>
          <w:b/>
        </w:rPr>
        <w:t>#140  National ID registration, card issuance status, and identity verification services.</w:t>
      </w:r>
    </w:p>
    <w:p>
      <w:r>
        <w:t>Filipino: Pagpaparehistro para sa National ID, katayuan ng pag-isyu ng kard, at mga serbisyo sa pagpapatunay ng pagkakakilanlan.</w:t>
      </w:r>
    </w:p>
    <w:p>
      <w:r>
        <w:t>Pangasinan: Panagparehistro parad National ID, impormasyon no niyan la so kard, tan saray serbisyo ed panangipaseguro na identidad.</w:t>
      </w:r>
    </w:p>
    <w:p>
      <w:r>
        <w:rPr>
          <w:color w:val="646E73"/>
          <w:sz w:val="14"/>
        </w:rPr>
        <w:t>Where: src/pages/government.html:307 (text); government/index.html:775</w:t>
      </w:r>
    </w:p>
    <w:p>
      <w:r>
        <w:rPr>
          <w:b/>
        </w:rPr>
        <w:t>#141  philsys.gov.ph →</w:t>
      </w:r>
    </w:p>
    <w:p>
      <w:r>
        <w:t>Filipino: philsys.gov.ph →</w:t>
      </w:r>
    </w:p>
    <w:p>
      <w:r>
        <w:t>Pangasinan: philsys.gov.ph →</w:t>
      </w:r>
    </w:p>
    <w:p>
      <w:r>
        <w:rPr>
          <w:color w:val="646E73"/>
          <w:sz w:val="14"/>
        </w:rPr>
        <w:t>Where: src/pages/government.html:308 (text); src/templates/services-directory.html:81 (text); government/index.html:776; services/index.html:449</w:t>
      </w:r>
    </w:p>
    <w:p>
      <w:r>
        <w:rPr>
          <w:b/>
        </w:rPr>
        <w:t>#142  Philippine Government Electronic Procurement System (PhilGEPS)</w:t>
      </w:r>
    </w:p>
    <w:p>
      <w:r>
        <w:t>Filipino: Philippine Government Electronic Procurement System (PhilGEPS)</w:t>
      </w:r>
    </w:p>
    <w:p>
      <w:r>
        <w:t>Pangasinan: Philippine Government Electronic Procurement System (PhilGEPS)</w:t>
      </w:r>
    </w:p>
    <w:p>
      <w:r>
        <w:rPr>
          <w:color w:val="646E73"/>
          <w:sz w:val="14"/>
        </w:rPr>
        <w:t>Where: src/pages/government.html:315 (text); government/index.html:164; government/index.html:783</w:t>
      </w:r>
    </w:p>
    <w:p>
      <w:r>
        <w:rPr>
          <w:b/>
        </w:rPr>
        <w:t>#143  Government procurement postings, supplier registration, and bid opportunities.</w:t>
      </w:r>
    </w:p>
    <w:p>
      <w:r>
        <w:t>Filipino: Mga anunsiyo sa pagbili ng pamahalaan, pagpaparehistro ng mga supplier, at mga pagkakataong lumahok sa bidding.</w:t>
      </w:r>
    </w:p>
    <w:p>
      <w:r>
        <w:t>Pangasinan: Saray anunsio na panagaliw na gobyerno, panagparehistro na saray supplier, tan saray oportunidad ed bidding.</w:t>
      </w:r>
    </w:p>
    <w:p>
      <w:r>
        <w:rPr>
          <w:color w:val="646E73"/>
          <w:sz w:val="14"/>
        </w:rPr>
        <w:t>Where: src/pages/government.html:316 (text); government/index.html:784</w:t>
      </w:r>
    </w:p>
    <w:p>
      <w:r>
        <w:rPr>
          <w:b/>
        </w:rPr>
        <w:t>#144  philgeps.gov.ph →</w:t>
      </w:r>
    </w:p>
    <w:p>
      <w:r>
        <w:t>Filipino: philgeps.gov.ph →</w:t>
      </w:r>
    </w:p>
    <w:p>
      <w:r>
        <w:t>Pangasinan: philgeps.gov.ph →</w:t>
      </w:r>
    </w:p>
    <w:p>
      <w:r>
        <w:rPr>
          <w:color w:val="646E73"/>
          <w:sz w:val="14"/>
        </w:rPr>
        <w:t>Where: src/pages/government.html:317 (text); government/index.html:785</w:t>
      </w:r>
    </w:p>
    <w:p>
      <w:r>
        <w:rPr>
          <w:b/>
        </w:rPr>
        <w:t>#145  We're an independent volunteer team — corrections welcome</w:t>
      </w:r>
    </w:p>
    <w:p>
      <w:r>
        <w:t>Filipino: Isa kaming independiyenteng pangkat ng mga boluntaryo — bukas kami sa mga pagwawasto.</w:t>
      </w:r>
    </w:p>
    <w:p>
      <w:r>
        <w:t>Pangasinan: Sakey kami ya independiyenteng grupo na saray boluntaryo — aawaten mi iray panagpatek.</w:t>
      </w:r>
    </w:p>
    <w:p>
      <w:r>
        <w:rPr>
          <w:color w:val="646E73"/>
          <w:sz w:val="14"/>
        </w:rPr>
        <w:t>Where: src/pages/government.html:42 (a[title]=title); src/pages/government.html:159 (a[title]=title); src/pages/statistics.html:166 (a[title]=title); src/pages/statistics.html:267 (a[title]=title); src/pages/transparency/audit-compliance.html:33 (a[title]=title)</w:t>
      </w:r>
    </w:p>
    <w:p>
      <w:r>
        <w:rPr>
          <w:b/>
        </w:rPr>
        <w:t>#146  Data last verified: August 2026.</w:t>
      </w:r>
    </w:p>
    <w:p>
      <w:r>
        <w:t>Filipino: Huling napatunayan ang datos: Agosto 2026.</w:t>
      </w:r>
    </w:p>
    <w:p>
      <w:r>
        <w:t>Pangasinan: Saray datos et inmunan ya naseguro nen Agosto 2026.</w:t>
      </w:r>
    </w:p>
    <w:p>
      <w:r>
        <w:rPr>
          <w:color w:val="646E73"/>
          <w:sz w:val="14"/>
        </w:rPr>
        <w:t>Where: src/pages/government.html:42 (text); src/pages/government.html:159 (text); src/pages/government.html:191 (text); src/pages/government.html:236 (text); src/pages/statistics.html:166 (text)</w:t>
      </w:r>
    </w:p>
    <w:p>
      <w:r>
        <w:rPr>
          <w:b/>
        </w:rPr>
        <w:t>#147  Report incorrect information or send corrections</w:t>
      </w:r>
    </w:p>
    <w:p>
      <w:r>
        <w:t>Filipino: Mag-ulat ng maling impormasyon o magpadala ng mga pagwawasto</w:t>
      </w:r>
    </w:p>
    <w:p>
      <w:r>
        <w:t>Pangasinan: Ireport so aliwan impormasyon odino mangipawit na saray koreksiyon</w:t>
      </w:r>
    </w:p>
    <w:p>
      <w:r>
        <w:rPr>
          <w:color w:val="646E73"/>
          <w:sz w:val="14"/>
        </w:rPr>
        <w:t>Where: src/pages/government.html:42 (text); src/pages/government.html:159 (text); src/pages/statistics.html:166 (text); src/pages/statistics.html:267 (text); src/pages/transparency/audit-compliance.html:33 (text)</w:t>
      </w:r>
    </w:p>
    <w:p>
      <w:r>
        <w:rPr>
          <w:b/>
        </w:rPr>
        <w:t>#148  Lawmakers</w:t>
      </w:r>
    </w:p>
    <w:p>
      <w:r>
        <w:t>Filipino: Mga Mambabatas</w:t>
      </w:r>
    </w:p>
    <w:p>
      <w:r>
        <w:t>Pangasinan: Saray Manggagawa na Ganggan</w:t>
      </w:r>
    </w:p>
    <w:p>
      <w:r>
        <w:rPr>
          <w:color w:val="646E73"/>
          <w:sz w:val="14"/>
        </w:rPr>
        <w:t>Where: src/pages/government.html:50 (text); government/index.html:219</w:t>
      </w:r>
    </w:p>
    <w:p>
      <w:r>
        <w:rPr>
          <w:b/>
        </w:rPr>
        <w:t>#149  Legislative Branch — Sangguniang Bayan</w:t>
      </w:r>
    </w:p>
    <w:p>
      <w:r>
        <w:t>Filipino: Sangay na Pambatasan — Sangguniang Bayan</w:t>
      </w:r>
    </w:p>
    <w:p>
      <w:r>
        <w:t>Pangasinan: Sangay na Manlapud Pananggawa na Ganggan — Sangguniang Bayan</w:t>
      </w:r>
    </w:p>
    <w:p>
      <w:r>
        <w:rPr>
          <w:color w:val="646E73"/>
          <w:sz w:val="14"/>
        </w:rPr>
        <w:t>Where: src/pages/government.html:51 (text); government/index.html:220</w:t>
      </w:r>
    </w:p>
    <w:p>
      <w:r>
        <w:rPr>
          <w:b/>
        </w:rPr>
        <w:t>#150  Regular SB members and ex-officio members, presided over by the Vice Mayor.</w:t>
      </w:r>
    </w:p>
    <w:p>
      <w:r>
        <w:t>Filipino: Mga regular at ex-officio na kasapi ng Sangguniang Bayan, sa pamumuno ng Bise Alkalde.</w:t>
      </w:r>
    </w:p>
    <w:p>
      <w:r>
        <w:t>Pangasinan: Saray regular tan ex-officio ya membro na Sangguniang Bayan, ed panangidaulo na Bise Alkalde.</w:t>
      </w:r>
    </w:p>
    <w:p>
      <w:r>
        <w:rPr>
          <w:color w:val="646E73"/>
          <w:sz w:val="14"/>
        </w:rPr>
        <w:t>Where: src/pages/government.html:52 (text); government/index.html:221</w:t>
      </w:r>
    </w:p>
    <w:p>
      <w:r>
        <w:rPr>
          <w:b/>
        </w:rPr>
        <w:t>#151  Regular members</w:t>
      </w:r>
    </w:p>
    <w:p>
      <w:r>
        <w:t>Filipino: Mga regular na kasapi</w:t>
      </w:r>
    </w:p>
    <w:p>
      <w:r>
        <w:t>Pangasinan: Saray Regular ya Membro</w:t>
      </w:r>
    </w:p>
    <w:p>
      <w:r>
        <w:rPr>
          <w:color w:val="646E73"/>
          <w:sz w:val="14"/>
        </w:rPr>
        <w:t>Where: src/pages/government.html:55 (div[data-nav-label]=data-nav-label); government/index.html:161; government/index.html:224</w:t>
      </w:r>
    </w:p>
    <w:p>
      <w:r>
        <w:rPr>
          <w:b/>
        </w:rPr>
        <w:t>#152  SB Member</w:t>
      </w:r>
    </w:p>
    <w:p>
      <w:r>
        <w:t>Filipino: Kasapi ng Sangguniang Bayan</w:t>
      </w:r>
    </w:p>
    <w:p>
      <w:r>
        <w:t>Pangasinan: Membro na Sangguniang Bayan</w:t>
      </w:r>
    </w:p>
    <w:p>
      <w:r>
        <w:rPr>
          <w:color w:val="646E73"/>
          <w:sz w:val="14"/>
        </w:rPr>
        <w:t>Where: src/pages/government.html:58 (text); src/pages/government.html:68 (text); src/pages/government.html:78 (text); src/pages/government.html:88 (text); src/pages/government.html:98 (text)</w:t>
      </w:r>
    </w:p>
    <w:p>
      <w:r>
        <w:rPr>
          <w:b/>
        </w:rPr>
        <w:t>#153  Contract amounts over time • Jun 2011 – Dec 2025</w:t>
      </w:r>
    </w:p>
    <w:p>
      <w:r>
        <w:t>Filipino: Halaga ng mga kontrata sa paglipas ng panahon • Hun 2011 – Dis 2025</w:t>
      </w:r>
    </w:p>
    <w:p>
      <w:r>
        <w:t>Pangasinan: Balor na saray kontrata ed panaglabas na panaon • Hun 2011 – Dis 2025</w:t>
      </w:r>
    </w:p>
    <w:p>
      <w:r>
        <w:rPr>
          <w:color w:val="646E73"/>
          <w:sz w:val="14"/>
        </w:rPr>
        <w:t>Where: src/pages/index.html:115 (text); index.html:238</w:t>
      </w:r>
    </w:p>
    <w:p>
      <w:r>
        <w:rPr>
          <w:b/>
        </w:rPr>
        <w:t>#154  Monthly contract amounts</w:t>
      </w:r>
    </w:p>
    <w:p>
      <w:r>
        <w:t>Filipino: Buwanang halaga ng mga kontrata</w:t>
      </w:r>
    </w:p>
    <w:p>
      <w:r>
        <w:t>Pangasinan: Balor na saray kontrata kada bulan</w:t>
      </w:r>
    </w:p>
    <w:p>
      <w:r>
        <w:rPr>
          <w:color w:val="646E73"/>
          <w:sz w:val="14"/>
        </w:rPr>
        <w:t>Where: src/pages/index.html:116 (canvas[aria-label]=aria-label); index.html:239</w:t>
      </w:r>
    </w:p>
    <w:p>
      <w:r>
        <w:rPr>
          <w:b/>
        </w:rPr>
        <w:t>#155  By total contract value • Jun 2011 – Dec 2025</w:t>
      </w:r>
    </w:p>
    <w:p>
      <w:r>
        <w:t>Filipino: Ayon sa kabuuang halaga ng kontrata • Hun 2011 – Dis 2025</w:t>
      </w:r>
    </w:p>
    <w:p>
      <w:r>
        <w:t>Pangasinan: Unong ed interon balor na kontrata • Hun 2011 – Dis 2025</w:t>
      </w:r>
    </w:p>
    <w:p>
      <w:r>
        <w:rPr>
          <w:color w:val="646E73"/>
          <w:sz w:val="14"/>
        </w:rPr>
        <w:t>Where: src/pages/index.html:120 (text); index.html:243</w:t>
      </w:r>
    </w:p>
    <w:p>
      <w:r>
        <w:rPr>
          <w:b/>
        </w:rPr>
        <w:t>#156  Top 10 awardees by contract value</w:t>
      </w:r>
    </w:p>
    <w:p>
      <w:r>
        <w:t>Filipino: Nangungunang 10 tumanggap ng kontrata ayon sa halaga</w:t>
      </w:r>
    </w:p>
    <w:p>
      <w:r>
        <w:t>Pangasinan: Saray Sampolon Manuna ya Akawat na Kontrata Unong ed Balor</w:t>
      </w:r>
    </w:p>
    <w:p>
      <w:r>
        <w:rPr>
          <w:color w:val="646E73"/>
          <w:sz w:val="14"/>
        </w:rPr>
        <w:t>Where: src/pages/index.html:121 (canvas[aria-label]=aria-label); index.html:244</w:t>
      </w:r>
    </w:p>
    <w:p>
      <w:r>
        <w:rPr>
          <w:b/>
        </w:rPr>
        <w:t>#157  Enable JavaScript to view the project map.</w:t>
      </w:r>
    </w:p>
    <w:p>
      <w:r>
        <w:t>Filipino: Paganahin ang JavaScript upang makita ang mapa ng mga proyekto.</w:t>
      </w:r>
    </w:p>
    <w:p>
      <w:r>
        <w:t>Pangasinan: I-on so JavaScript pian nanengneng so mapa na saray proyekto.</w:t>
      </w:r>
    </w:p>
    <w:p>
      <w:r>
        <w:rPr>
          <w:color w:val="646E73"/>
          <w:sz w:val="14"/>
        </w:rPr>
        <w:t>Where: src/pages/index.html:130 (text); index.html:253</w:t>
      </w:r>
    </w:p>
    <w:p>
      <w:r>
        <w:rPr>
          <w:b/>
        </w:rPr>
        <w:t>#158  View full transparency dashboard →</w:t>
      </w:r>
    </w:p>
    <w:p>
      <w:r>
        <w:t>Filipino: Tingnan ang buong dashboard ng transparency →</w:t>
      </w:r>
    </w:p>
    <w:p>
      <w:r>
        <w:t>Pangasinan: Nengnengen so interon dashboard na transparency →</w:t>
      </w:r>
    </w:p>
    <w:p>
      <w:r>
        <w:rPr>
          <w:color w:val="646E73"/>
          <w:sz w:val="14"/>
        </w:rPr>
        <w:t>Where: src/pages/index.html:135 (text); index.html:258</w:t>
      </w:r>
    </w:p>
    <w:p>
      <w:r>
        <w:rPr>
          <w:b/>
        </w:rPr>
        <w:t>#159  Weather</w:t>
      </w:r>
    </w:p>
    <w:p>
      <w:r>
        <w:t>Filipino: Panahon</w:t>
      </w:r>
    </w:p>
    <w:p>
      <w:r>
        <w:t>Pangasinan: Panaon</w:t>
      </w:r>
    </w:p>
    <w:p>
      <w:r>
        <w:rPr>
          <w:color w:val="646E73"/>
          <w:sz w:val="14"/>
        </w:rPr>
        <w:t>Where: src/pages/index.html:218 (div[aria-label]=aria-label); index.html:341</w:t>
      </w:r>
    </w:p>
    <w:p>
      <w:r>
        <w:rPr>
          <w:b/>
        </w:rPr>
        <w:t>#160  Map of Mapandan, Pangasinan</w:t>
      </w:r>
    </w:p>
    <w:p>
      <w:r>
        <w:t>Filipino: Mapa ng Mapandan, Pangasinan</w:t>
      </w:r>
    </w:p>
    <w:p>
      <w:r>
        <w:t>Pangasinan: Mapa na Mapandan, Pangasinan</w:t>
      </w:r>
    </w:p>
    <w:p>
      <w:r>
        <w:rPr>
          <w:color w:val="646E73"/>
          <w:sz w:val="14"/>
        </w:rPr>
        <w:t>Where: src/pages/index.html:231 (iframe[title]=title); index.html:354</w:t>
      </w:r>
    </w:p>
    <w:p>
      <w:r>
        <w:rPr>
          <w:b/>
        </w:rPr>
        <w:t>#161  Bureau of Fire Protection Logo</w:t>
      </w:r>
    </w:p>
    <w:p>
      <w:r>
        <w:t>Filipino: Logo ng Bureau of Fire Protection</w:t>
      </w:r>
    </w:p>
    <w:p>
      <w:r>
        <w:t>Pangasinan: Logo na Bureau of Fire Protection</w:t>
      </w:r>
    </w:p>
    <w:p>
      <w:r>
        <w:rPr>
          <w:color w:val="646E73"/>
          <w:sz w:val="14"/>
        </w:rPr>
        <w:t>Where: src/pages/index.html:266 (img[alt]=alt); index.html:389</w:t>
      </w:r>
    </w:p>
    <w:p>
      <w:r>
        <w:rPr>
          <w:b/>
        </w:rPr>
        <w:t>#162  Search for government services, officials, ordinances, and civic information in Mapandan municipality</w:t>
      </w:r>
    </w:p>
    <w:p>
      <w:r>
        <w:t>Filipino: Maghanap ng mga serbisyo ng pamahalaan, opisyal, ordinansa, at impormasyong sibiko sa munisipalidad ng Mapandan</w:t>
      </w:r>
    </w:p>
    <w:p>
      <w:r>
        <w:t>Pangasinan: Mananap na saray serbisyo na gobyerno, opisyal, ordinansa, tan impormasyon parad komunidad ed munisipalidad na Mapandan</w:t>
      </w:r>
    </w:p>
    <w:p>
      <w:r>
        <w:rPr>
          <w:color w:val="646E73"/>
          <w:sz w:val="14"/>
        </w:rPr>
        <w:t>Where: src/pages/index.html:27 (form[tooldescription]=tooldescription); src/pages/search.html:11 (form[tooldescription]=tooldescription); index.html:150; search/index.html:154</w:t>
      </w:r>
    </w:p>
    <w:p>
      <w:r>
        <w:rPr>
          <w:b/>
        </w:rPr>
        <w:t>#163  Search services</w:t>
      </w:r>
    </w:p>
    <w:p>
      <w:r>
        <w:t>Filipino: Maghanap ng mga serbisyo</w:t>
      </w:r>
    </w:p>
    <w:p>
      <w:r>
        <w:t>Pangasinan: Mananap na Saray Serbisyo</w:t>
      </w:r>
    </w:p>
    <w:p>
      <w:r>
        <w:rPr>
          <w:color w:val="646E73"/>
          <w:sz w:val="14"/>
        </w:rPr>
        <w:t>Where: src/pages/index.html:28 (input[aria-label]=aria-label); src/templates/services-directory.html:18 (text); index.html:151; services/index.html:184</w:t>
      </w:r>
    </w:p>
    <w:p>
      <w:r>
        <w:rPr>
          <w:b/>
        </w:rPr>
        <w:t>#164  Philippine National Police Logo</w:t>
      </w:r>
    </w:p>
    <w:p>
      <w:r>
        <w:t>Filipino: Logo ng Philippine National Police</w:t>
      </w:r>
    </w:p>
    <w:p>
      <w:r>
        <w:t>Pangasinan: Logo na Philippine National Police</w:t>
      </w:r>
    </w:p>
    <w:p>
      <w:r>
        <w:rPr>
          <w:color w:val="646E73"/>
          <w:sz w:val="14"/>
        </w:rPr>
        <w:t>Where: src/pages/index.html:281 (img[alt]=alt); index.html:404</w:t>
      </w:r>
    </w:p>
    <w:p>
      <w:r>
        <w:rPr>
          <w:b/>
        </w:rPr>
        <w:t>#165  Rural Health Unit Logo</w:t>
      </w:r>
    </w:p>
    <w:p>
      <w:r>
        <w:t>Filipino: Logo ng Rural Health Unit</w:t>
      </w:r>
    </w:p>
    <w:p>
      <w:r>
        <w:t>Pangasinan: Logo na Rural Health Unit</w:t>
      </w:r>
    </w:p>
    <w:p>
      <w:r>
        <w:rPr>
          <w:color w:val="646E73"/>
          <w:sz w:val="14"/>
        </w:rPr>
        <w:t>Where: src/pages/index.html:296 (img[alt]=alt); index.html:419</w:t>
      </w:r>
    </w:p>
    <w:p>
      <w:r>
        <w:rPr>
          <w:b/>
        </w:rPr>
        <w:t>#166  Local Hospital Logo</w:t>
      </w:r>
    </w:p>
    <w:p>
      <w:r>
        <w:t>Filipino: Logo ng Lokal na Ospital</w:t>
      </w:r>
    </w:p>
    <w:p>
      <w:r>
        <w:t>Pangasinan: Logo na Lokal ya Ospital</w:t>
      </w:r>
    </w:p>
    <w:p>
      <w:r>
        <w:rPr>
          <w:color w:val="646E73"/>
          <w:sz w:val="14"/>
        </w:rPr>
        <w:t>Where: src/pages/index.html:311 (img[alt]=alt); index.html:434</w:t>
      </w:r>
    </w:p>
    <w:p>
      <w:r>
        <w:rPr>
          <w:b/>
        </w:rPr>
        <w:t>#167  Water District Logo</w:t>
      </w:r>
    </w:p>
    <w:p>
      <w:r>
        <w:t>Filipino: Logo ng Water District</w:t>
      </w:r>
    </w:p>
    <w:p>
      <w:r>
        <w:t>Pangasinan: Logo na Water District</w:t>
      </w:r>
    </w:p>
    <w:p>
      <w:r>
        <w:rPr>
          <w:color w:val="646E73"/>
          <w:sz w:val="14"/>
        </w:rPr>
        <w:t>Where: src/pages/index.html:326 (img[alt]=alt); index.html:449</w:t>
      </w:r>
    </w:p>
    <w:p>
      <w:r>
        <w:rPr>
          <w:b/>
        </w:rPr>
        <w:t>#168  business permit</w:t>
      </w:r>
    </w:p>
    <w:p>
      <w:r>
        <w:t>Filipino: permit sa negosyo</w:t>
      </w:r>
    </w:p>
    <w:p>
      <w:r>
        <w:t>Pangasinan: permit ed negosyo</w:t>
      </w:r>
    </w:p>
    <w:p>
      <w:r>
        <w:rPr>
          <w:color w:val="646E73"/>
          <w:sz w:val="14"/>
        </w:rPr>
        <w:t>Where: src/pages/index.html:35 (text); index.html:158</w:t>
      </w:r>
    </w:p>
    <w:p>
      <w:r>
        <w:rPr>
          <w:b/>
        </w:rPr>
        <w:t>#169  local hospital</w:t>
      </w:r>
    </w:p>
    <w:p>
      <w:r>
        <w:t>Filipino: lokal na ospital</w:t>
      </w:r>
    </w:p>
    <w:p>
      <w:r>
        <w:t>Pangasinan: lokal ya ospital</w:t>
      </w:r>
    </w:p>
    <w:p>
      <w:r>
        <w:rPr>
          <w:color w:val="646E73"/>
          <w:sz w:val="14"/>
        </w:rPr>
        <w:t>Where: src/pages/index.html:36 (text); index.html:159</w:t>
      </w:r>
    </w:p>
    <w:p>
      <w:r>
        <w:rPr>
          <w:b/>
        </w:rPr>
        <w:t>#170  tax declaration</w:t>
      </w:r>
    </w:p>
    <w:p>
      <w:r>
        <w:t>Filipino: deklarasyon ng buwis</w:t>
      </w:r>
    </w:p>
    <w:p>
      <w:r>
        <w:t>Pangasinan: deklarasyon na buwis</w:t>
      </w:r>
    </w:p>
    <w:p>
      <w:r>
        <w:rPr>
          <w:color w:val="646E73"/>
          <w:sz w:val="14"/>
        </w:rPr>
        <w:t>Where: src/pages/index.html:38 (text); index.html:161</w:t>
      </w:r>
    </w:p>
    <w:p>
      <w:r>
        <w:rPr>
          <w:b/>
        </w:rPr>
        <w:t>#171  PSA Census of Population 2024 — verified public record</w:t>
      </w:r>
    </w:p>
    <w:p>
      <w:r>
        <w:t>Filipino: PSA Census ng Populasyon 2024 — napatunayan pampubliko rekord</w:t>
      </w:r>
    </w:p>
    <w:p>
      <w:r>
        <w:t>Pangasinan: PSA Census na Bilang na totoo 2024 — napatunayan publiko rekord</w:t>
      </w:r>
    </w:p>
    <w:p>
      <w:r>
        <w:rPr>
          <w:color w:val="646E73"/>
          <w:sz w:val="14"/>
        </w:rPr>
        <w:t>Where: src/pages/index.html:70 (span[data-tip]=data-tip); index.html:193</w:t>
      </w:r>
    </w:p>
    <w:p>
      <w:r>
        <w:rPr>
          <w:b/>
        </w:rPr>
        <w:t>#172  Source: PSA Census 2024</w:t>
      </w:r>
    </w:p>
    <w:p>
      <w:r>
        <w:t>Filipino: Pinagmulan: PSA Census 2024</w:t>
      </w:r>
    </w:p>
    <w:p>
      <w:r>
        <w:t>Pangasinan: Nanlapuan: PSA Census 2024</w:t>
      </w:r>
    </w:p>
    <w:p>
      <w:r>
        <w:rPr>
          <w:color w:val="646E73"/>
          <w:sz w:val="14"/>
        </w:rPr>
        <w:t>Where: src/pages/index.html:70 (text); index.html:193</w:t>
      </w:r>
    </w:p>
    <w:p>
      <w:r>
        <w:rPr>
          <w:b/>
        </w:rPr>
        <w:t>#173  Department of the Interior and Local Government / Commission on Elections — official barangay count</w:t>
      </w:r>
    </w:p>
    <w:p>
      <w:r>
        <w:t>Filipino: Department ng ang Interior sa Lokal na Pamahalaan / Commission sa Elections — opisyal barangay bilang</w:t>
      </w:r>
    </w:p>
    <w:p>
      <w:r>
        <w:t>Pangasinan: Department na say Interior tan Lokal ya Gobyerno / Commission ed Elections — opisyal barangay bilang</w:t>
      </w:r>
    </w:p>
    <w:p>
      <w:r>
        <w:rPr>
          <w:color w:val="646E73"/>
          <w:sz w:val="14"/>
        </w:rPr>
        <w:t>Where: src/pages/index.html:76 (span[data-tip]=data-tip); index.html:199</w:t>
      </w:r>
    </w:p>
    <w:p>
      <w:r>
        <w:rPr>
          <w:b/>
        </w:rPr>
        <w:t>#174  Source: DILG / Comelec</w:t>
      </w:r>
    </w:p>
    <w:p>
      <w:r>
        <w:t>Filipino: Pinagmulan: DILG / Comelec</w:t>
      </w:r>
    </w:p>
    <w:p>
      <w:r>
        <w:t>Pangasinan: Nanlapuan: DILG / Comelec</w:t>
      </w:r>
    </w:p>
    <w:p>
      <w:r>
        <w:rPr>
          <w:color w:val="646E73"/>
          <w:sz w:val="14"/>
        </w:rPr>
        <w:t>Where: src/pages/index.html:76 (text); src/pages/statistics.html:187 (text); index.html:199; statistics/index.html:357</w:t>
      </w:r>
    </w:p>
    <w:p>
      <w:r>
        <w:rPr>
          <w:b/>
        </w:rPr>
        <w:t>#175  Rural Health Unit Mapandan, 2023 household census — municipal records</w:t>
      </w:r>
    </w:p>
    <w:p>
      <w:r>
        <w:t>Filipino: Rural Kalusugan Unit Mapandan, 2023 household census — pambayan mga rekord</w:t>
      </w:r>
    </w:p>
    <w:p>
      <w:r>
        <w:t>Pangasinan: Rural Salun-ed Unit Mapandan, 2023 household census — munisipal saray rekord</w:t>
      </w:r>
    </w:p>
    <w:p>
      <w:r>
        <w:rPr>
          <w:color w:val="646E73"/>
          <w:sz w:val="14"/>
        </w:rPr>
        <w:t>Where: src/pages/index.html:82 (span[data-tip]=data-tip); index.html:205</w:t>
      </w:r>
    </w:p>
    <w:p>
      <w:r>
        <w:rPr>
          <w:b/>
        </w:rPr>
        <w:t>#176  Source: RHU Mapandan 2023</w:t>
      </w:r>
    </w:p>
    <w:p>
      <w:r>
        <w:t>Filipino: Pinagmulan: RHU Mapandan 2023</w:t>
      </w:r>
    </w:p>
    <w:p>
      <w:r>
        <w:t>Pangasinan: Nanlapuan: RHU Mapandan 2023</w:t>
      </w:r>
    </w:p>
    <w:p>
      <w:r>
        <w:rPr>
          <w:color w:val="646E73"/>
          <w:sz w:val="14"/>
        </w:rPr>
        <w:t>Where: src/pages/index.html:82 (text); index.html:205</w:t>
      </w:r>
    </w:p>
    <w:p>
      <w:r>
        <w:rPr>
          <w:b/>
        </w:rPr>
        <w:t>#177  Municipal Planning and Development Office, Land Use Plan 2024 — official municipal boundary</w:t>
      </w:r>
    </w:p>
    <w:p>
      <w:r>
        <w:t>Filipino: Pambayan Planning sa Development Tanggapan, Lupa Gamitin Plan 2024 — opisyal pambayan hangganan</w:t>
      </w:r>
    </w:p>
    <w:p>
      <w:r>
        <w:t>Pangasinan: Munisipal Planning tan Development Opisina, Dalin Usar Plan 2024 — opisyal munisipal ketegan</w:t>
      </w:r>
    </w:p>
    <w:p>
      <w:r>
        <w:rPr>
          <w:color w:val="646E73"/>
          <w:sz w:val="14"/>
        </w:rPr>
        <w:t>Where: src/pages/index.html:88 (span[data-tip]=data-tip); index.html:211</w:t>
      </w:r>
    </w:p>
    <w:p>
      <w:r>
        <w:rPr>
          <w:b/>
        </w:rPr>
        <w:t>#178  Search query</w:t>
      </w:r>
    </w:p>
    <w:p>
      <w:r>
        <w:t>Filipino: Maghanap query</w:t>
      </w:r>
    </w:p>
    <w:p>
      <w:r>
        <w:t>Pangasinan: Mananap query</w:t>
      </w:r>
    </w:p>
    <w:p>
      <w:r>
        <w:rPr>
          <w:color w:val="646E73"/>
          <w:sz w:val="14"/>
        </w:rPr>
        <w:t>Where: src/pages/search.html:12 (text); search/index.html:155</w:t>
      </w:r>
    </w:p>
    <w:p>
      <w:r>
        <w:rPr>
          <w:b/>
        </w:rPr>
        <w:t>#179  Business Renewal</w:t>
      </w:r>
    </w:p>
    <w:p>
      <w:r>
        <w:t>Filipino: Negosyo Pagpapabago</w:t>
      </w:r>
    </w:p>
    <w:p>
      <w:r>
        <w:t>Pangasinan: Negosyo Panagpabalo</w:t>
      </w:r>
    </w:p>
    <w:p>
      <w:r>
        <w:rPr>
          <w:color w:val="646E73"/>
          <w:sz w:val="14"/>
        </w:rPr>
        <w:t>Where: src/pages/search.html:75 (text); search/index.html:218</w:t>
      </w:r>
    </w:p>
    <w:p>
      <w:r>
        <w:rPr>
          <w:b/>
        </w:rPr>
        <w:t>#180  Nutrition &amp; Immunization</w:t>
      </w:r>
    </w:p>
    <w:p>
      <w:r>
        <w:t>Filipino: Nutrition &amp; Immunization</w:t>
      </w:r>
    </w:p>
    <w:p>
      <w:r>
        <w:t>Pangasinan: Nutrition &amp; Immunization</w:t>
      </w:r>
    </w:p>
    <w:p>
      <w:r>
        <w:rPr>
          <w:color w:val="646E73"/>
          <w:sz w:val="14"/>
        </w:rPr>
        <w:t>Where: src/pages/search.html:87 (text); search/index.html:230</w:t>
      </w:r>
    </w:p>
    <w:p>
      <w:r>
        <w:rPr>
          <w:b/>
        </w:rPr>
        <w:t>#181  Senior Citizen &amp; PWD ID</w:t>
      </w:r>
    </w:p>
    <w:p>
      <w:r>
        <w:t>Filipino: Senior Citizen &amp; PWD ID</w:t>
      </w:r>
    </w:p>
    <w:p>
      <w:r>
        <w:t>Pangasinan: Senior Citizen &amp; PWD ID</w:t>
      </w:r>
    </w:p>
    <w:p>
      <w:r>
        <w:rPr>
          <w:color w:val="646E73"/>
          <w:sz w:val="14"/>
        </w:rPr>
        <w:t>Where: src/pages/search.html:91 (text); search/index.html:234</w:t>
      </w:r>
    </w:p>
    <w:p>
      <w:r>
        <w:rPr>
          <w:b/>
        </w:rPr>
        <w:t>#182  View PSA Full Data →</w:t>
      </w:r>
    </w:p>
    <w:p>
      <w:r>
        <w:t>Filipino: Tingnan PSA Full Datos →</w:t>
      </w:r>
    </w:p>
    <w:p>
      <w:r>
        <w:t>Pangasinan: Nengnengen PSA Full Datos →</w:t>
      </w:r>
    </w:p>
    <w:p>
      <w:r>
        <w:rPr>
          <w:color w:val="646E73"/>
          <w:sz w:val="14"/>
        </w:rPr>
        <w:t>Where: src/pages/statistics.html:112 (text); statistics/index.html:282</w:t>
      </w:r>
    </w:p>
    <w:p>
      <w:r>
        <w:rPr>
          <w:b/>
        </w:rPr>
        <w:t>#183  Source: PSA 2023 (Provincial level)</w:t>
      </w:r>
    </w:p>
    <w:p>
      <w:r>
        <w:t>Filipino: Pinagmulan: PSA 2023 (Panlalawigan level)</w:t>
      </w:r>
    </w:p>
    <w:p>
      <w:r>
        <w:t>Pangasinan: Nanlapuan: PSA 2023 (Provincial level)</w:t>
      </w:r>
    </w:p>
    <w:p>
      <w:r>
        <w:rPr>
          <w:color w:val="646E73"/>
          <w:sz w:val="14"/>
        </w:rPr>
        <w:t>Where: src/pages/statistics.html:128 (text); statistics/index.html:298</w:t>
      </w:r>
    </w:p>
    <w:p>
      <w:r>
        <w:rPr>
          <w:b/>
        </w:rPr>
        <w:t>#184  Provincial-level estimate. Municipal-level data pending. Click to view the source.</w:t>
      </w:r>
    </w:p>
    <w:p>
      <w:r>
        <w:t>Filipino: Panlalawigan-level estimate. Pambayan-level datos pending. Pindutin upang tingnan ang pinagmulan.</w:t>
      </w:r>
    </w:p>
    <w:p>
      <w:r>
        <w:t>Pangasinan: Provincial-level estimate. Munisipal-level datos pending. Pindoten pian nengnengen say nanlapuan.</w:t>
      </w:r>
    </w:p>
    <w:p>
      <w:r>
        <w:rPr>
          <w:color w:val="646E73"/>
          <w:sz w:val="14"/>
        </w:rPr>
        <w:t>Where: src/pages/statistics.html:130 (text); statistics/index.html:300</w:t>
      </w:r>
    </w:p>
    <w:p>
      <w:r>
        <w:rPr>
          <w:b/>
        </w:rPr>
        <w:t>#185  Source: PSA WVS / BLES estimate</w:t>
      </w:r>
    </w:p>
    <w:p>
      <w:r>
        <w:t>Filipino: Pinagmulan: PSA WVS / BLES estimate</w:t>
      </w:r>
    </w:p>
    <w:p>
      <w:r>
        <w:t>Pangasinan: Nanlapuan: PSA WVS / BLES estimate</w:t>
      </w:r>
    </w:p>
    <w:p>
      <w:r>
        <w:rPr>
          <w:color w:val="646E73"/>
          <w:sz w:val="14"/>
        </w:rPr>
        <w:t>Where: src/pages/statistics.html:137 (text); statistics/index.html:307</w:t>
      </w:r>
    </w:p>
    <w:p>
      <w:r>
        <w:rPr>
          <w:b/>
        </w:rPr>
        <w:t>#186  Source: MPDC estimate</w:t>
      </w:r>
    </w:p>
    <w:p>
      <w:r>
        <w:t>Filipino: Pinagmulan: MPDC estimate</w:t>
      </w:r>
    </w:p>
    <w:p>
      <w:r>
        <w:t>Pangasinan: Nanlapuan: MPDC estimate</w:t>
      </w:r>
    </w:p>
    <w:p>
      <w:r>
        <w:rPr>
          <w:color w:val="646E73"/>
          <w:sz w:val="14"/>
        </w:rPr>
        <w:t>Where: src/pages/statistics.html:144 (text); statistics/index.html:314</w:t>
      </w:r>
    </w:p>
    <w:p>
      <w:r>
        <w:rPr>
          <w:b/>
        </w:rPr>
        <w:t>#187  Source: DTI Cities and Municipalities Competitive Index</w:t>
      </w:r>
    </w:p>
    <w:p>
      <w:r>
        <w:t>Filipino: Pinagmulan: DTI Cities sa Municipalities Competitive Index</w:t>
      </w:r>
    </w:p>
    <w:p>
      <w:r>
        <w:t>Pangasinan: Nanlapuan: DTI Cities tan Municipalities Competitive Index</w:t>
      </w:r>
    </w:p>
    <w:p>
      <w:r>
        <w:rPr>
          <w:color w:val="646E73"/>
          <w:sz w:val="14"/>
        </w:rPr>
        <w:t>Where: src/pages/statistics.html:152 (text); src/pages/statistics.html:161 (text); statistics/index.html:322; statistics/index.html:331</w:t>
      </w:r>
    </w:p>
    <w:p>
      <w:r>
        <w:rPr>
          <w:b/>
        </w:rPr>
        <w:t>#188  Major livelihood: rice, corn, and aquaculture. Click to view the source.</w:t>
      </w:r>
    </w:p>
    <w:p>
      <w:r>
        <w:t>Filipino: Major livelihood: rice, corn, sa aquaculture. Pindutin upang tingnan ang pinagmulan.</w:t>
      </w:r>
    </w:p>
    <w:p>
      <w:r>
        <w:t>Pangasinan: Major livelihood: rice, corn, tan aquaculture. Pindoten pian nengnengen say nanlapuan.</w:t>
      </w:r>
    </w:p>
    <w:p>
      <w:r>
        <w:rPr>
          <w:color w:val="646E73"/>
          <w:sz w:val="14"/>
        </w:rPr>
        <w:t>Where: src/pages/statistics.html:154 (text); src/pages/statistics.html:163 (text); statistics/index.html:324; statistics/index.html:333</w:t>
      </w:r>
    </w:p>
    <w:p>
      <w:r>
        <w:rPr>
          <w:b/>
        </w:rPr>
        <w:t>#189  Source: MPDC Land Use Plan 2024</w:t>
      </w:r>
    </w:p>
    <w:p>
      <w:r>
        <w:t>Filipino: Pinagmulan: MPDC Lupa Gamitin Plan 2024</w:t>
      </w:r>
    </w:p>
    <w:p>
      <w:r>
        <w:t>Pangasinan: Nanlapuan: MPDC Dalin Usar Plan 2024</w:t>
      </w:r>
    </w:p>
    <w:p>
      <w:r>
        <w:rPr>
          <w:color w:val="646E73"/>
          <w:sz w:val="14"/>
        </w:rPr>
        <w:t>Where: src/pages/statistics.html:181 (text); statistics/index.html:351</w:t>
      </w:r>
    </w:p>
    <w:p>
      <w:r>
        <w:rPr>
          <w:b/>
        </w:rPr>
        <w:t>#190  3 urban · 12 rural</w:t>
      </w:r>
    </w:p>
    <w:p>
      <w:r>
        <w:t>Filipino: 3 urban · 12 rural</w:t>
      </w:r>
    </w:p>
    <w:p>
      <w:r>
        <w:t>Pangasinan: 3 urban · 12 rural</w:t>
      </w:r>
    </w:p>
    <w:p>
      <w:r>
        <w:rPr>
          <w:color w:val="646E73"/>
          <w:sz w:val="14"/>
        </w:rPr>
        <w:t>Where: src/pages/statistics.html:192 (text); statistics/index.html:362</w:t>
      </w:r>
    </w:p>
    <w:p>
      <w:r>
        <w:rPr>
          <w:b/>
        </w:rPr>
        <w:t>#191  Source: MPDC Land Use Plan</w:t>
      </w:r>
    </w:p>
    <w:p>
      <w:r>
        <w:t>Filipino: Pinagmulan: MPDC Lupa Gamitin Plan</w:t>
      </w:r>
    </w:p>
    <w:p>
      <w:r>
        <w:t>Pangasinan: Nanlapuan: MPDC Dalin Usar Plan</w:t>
      </w:r>
    </w:p>
    <w:p>
      <w:r>
        <w:rPr>
          <w:color w:val="646E73"/>
          <w:sz w:val="14"/>
        </w:rPr>
        <w:t>Where: src/pages/statistics.html:193 (text); statistics/index.html:363</w:t>
      </w:r>
    </w:p>
    <w:p>
      <w:r>
        <w:rPr>
          <w:b/>
        </w:rPr>
        <w:t>#192  Revenue &amp; expenditure</w:t>
      </w:r>
    </w:p>
    <w:p>
      <w:r>
        <w:t>Filipino: Kita &amp; paggasta</w:t>
      </w:r>
    </w:p>
    <w:p>
      <w:r>
        <w:t>Pangasinan: Kita &amp; panangusar na pondo</w:t>
      </w:r>
    </w:p>
    <w:p>
      <w:r>
        <w:rPr>
          <w:color w:val="646E73"/>
          <w:sz w:val="14"/>
        </w:rPr>
        <w:t>Where: src/pages/statistics.html:203 (text); statistics/index.html:373</w:t>
      </w:r>
    </w:p>
    <w:p>
      <w:r>
        <w:rPr>
          <w:b/>
        </w:rPr>
        <w:t>#193  Figures below are sourced directly from the Mapandan legislative dataset (Sangguniang Panlalawigan-certified ordinances and resolutions). See the</w:t>
      </w:r>
    </w:p>
    <w:p>
      <w:r>
        <w:t>Filipino: Figures below ay sourced directly mula sa ang Mapandan legislative dataset (Sangguniang Panlalawigan-certified ordinances sa resolutions). See ang</w:t>
      </w:r>
    </w:p>
    <w:p>
      <w:r>
        <w:t>Pangasinan: Figures below et sourced directly manlapud say Mapandan legislative dataset (Sangguniang Panlalawigan-certified ordinances tan resolutions). See say</w:t>
      </w:r>
    </w:p>
    <w:p>
      <w:r>
        <w:rPr>
          <w:color w:val="646E73"/>
          <w:sz w:val="14"/>
        </w:rPr>
        <w:t>Where: src/pages/statistics.html:204 (text); statistics/index.html:374</w:t>
      </w:r>
    </w:p>
    <w:p>
      <w:r>
        <w:rPr>
          <w:b/>
        </w:rPr>
        <w:t>#194  for detailed breakdowns and revenue sources.</w:t>
      </w:r>
    </w:p>
    <w:p>
      <w:r>
        <w:t>Filipino: para sa detailed breakdowns sa kita mga sanggunian.</w:t>
      </w:r>
    </w:p>
    <w:p>
      <w:r>
        <w:t>Pangasinan: parad detailed breakdowns tan kita saray nanlapuan.</w:t>
      </w:r>
    </w:p>
    <w:p>
      <w:r>
        <w:rPr>
          <w:color w:val="646E73"/>
          <w:sz w:val="14"/>
        </w:rPr>
        <w:t>Where: src/pages/statistics.html:204 (text); statistics/index.html:374</w:t>
      </w:r>
    </w:p>
    <w:p>
      <w:r>
        <w:rPr>
          <w:b/>
        </w:rPr>
        <w:t>#195  Transparency page</w:t>
      </w:r>
    </w:p>
    <w:p>
      <w:r>
        <w:t>Filipino: Transparency page</w:t>
      </w:r>
    </w:p>
    <w:p>
      <w:r>
        <w:t>Pangasinan: Transparency page</w:t>
      </w:r>
    </w:p>
    <w:p>
      <w:r>
        <w:rPr>
          <w:color w:val="646E73"/>
          <w:sz w:val="14"/>
        </w:rPr>
        <w:t>Where: src/pages/statistics.html:204 (text); src/pages/statistics.html:241 (text); statistics/index.html:374; statistics/index.html:411</w:t>
      </w:r>
    </w:p>
    <w:p>
      <w:r>
        <w:rPr>
          <w:b/>
        </w:rPr>
        <w:t>#196  Source: BLGF LGU Fiscal Data 2025</w:t>
      </w:r>
    </w:p>
    <w:p>
      <w:r>
        <w:t>Filipino: Pinagmulan: BLGF LGU Fiscal Datos 2025</w:t>
      </w:r>
    </w:p>
    <w:p>
      <w:r>
        <w:t>Pangasinan: Nanlapuan: BLGF LGU Fiscal Datos 2025</w:t>
      </w:r>
    </w:p>
    <w:p>
      <w:r>
        <w:rPr>
          <w:color w:val="646E73"/>
          <w:sz w:val="14"/>
        </w:rPr>
        <w:t>Where: src/pages/statistics.html:213 (text); statistics/index.html:383</w:t>
      </w:r>
    </w:p>
    <w:p>
      <w:r>
        <w:rPr>
          <w:b/>
        </w:rPr>
        <w:t>#197  August 2026 — compiled from PSA Census 2020, COA reports, and municipal disclosures.</w:t>
      </w:r>
    </w:p>
    <w:p>
      <w:r>
        <w:t>Filipino: August 2026 — compiled mula sa PSA Census 2020, COA reports, sa pambayan disclosures.</w:t>
      </w:r>
    </w:p>
    <w:p>
      <w:r>
        <w:t>Pangasinan: August 2026 — compiled manlapud PSA Census 2020, COA reports, tan munisipal disclosures.</w:t>
      </w:r>
    </w:p>
    <w:p>
      <w:r>
        <w:rPr>
          <w:color w:val="646E73"/>
          <w:sz w:val="14"/>
        </w:rPr>
        <w:t>Where: src/pages/statistics.html:22 (text); statistics/index.html:192</w:t>
      </w:r>
    </w:p>
    <w:p>
      <w:r>
        <w:rPr>
          <w:b/>
        </w:rPr>
        <w:t>#198  Data last updated:</w:t>
      </w:r>
    </w:p>
    <w:p>
      <w:r>
        <w:t>Filipino: Datos Huling na-update:</w:t>
      </w:r>
    </w:p>
    <w:p>
      <w:r>
        <w:t>Pangasinan: Datos Kaukolan ya Ed-update:</w:t>
      </w:r>
    </w:p>
    <w:p>
      <w:r>
        <w:rPr>
          <w:color w:val="646E73"/>
          <w:sz w:val="14"/>
        </w:rPr>
        <w:t>Where: src/pages/statistics.html:22 (text); statistics/index.html:192</w:t>
      </w:r>
    </w:p>
    <w:p>
      <w:r>
        <w:rPr>
          <w:b/>
        </w:rPr>
        <w:t>#199  Source: Computed (Revenue - Expenditure)</w:t>
      </w:r>
    </w:p>
    <w:p>
      <w:r>
        <w:t>Filipino: Pinagmulan: Computed (Kita - Paggasta)</w:t>
      </w:r>
    </w:p>
    <w:p>
      <w:r>
        <w:t>Pangasinan: Nanlapuan: Computed (Kita - Panangusar na pondo)</w:t>
      </w:r>
    </w:p>
    <w:p>
      <w:r>
        <w:rPr>
          <w:color w:val="646E73"/>
          <w:sz w:val="14"/>
        </w:rPr>
        <w:t>Where: src/pages/statistics.html:229 (text); statistics/index.html:399</w:t>
      </w:r>
    </w:p>
    <w:p>
      <w:r>
        <w:rPr>
          <w:b/>
        </w:rPr>
        <w:t>#200  Annual Revenue vs. Expenditure (2020–2025)</w:t>
      </w:r>
    </w:p>
    <w:p>
      <w:r>
        <w:t>Filipino: Annual Kita vs. Paggasta (2020–2025)</w:t>
      </w:r>
    </w:p>
    <w:p>
      <w:r>
        <w:t>Pangasinan: Annual Kita vs. Panangusar na pondo (2020–2025)</w:t>
      </w:r>
    </w:p>
    <w:p>
      <w:r>
        <w:rPr>
          <w:color w:val="646E73"/>
          <w:sz w:val="14"/>
        </w:rPr>
        <w:t>Where: src/pages/statistics.html:240 (text); statistics/index.html:410</w:t>
      </w:r>
    </w:p>
    <w:p>
      <w:r>
        <w:rPr>
          <w:b/>
        </w:rPr>
        <w:t>#201  is the canonical source for fiscal breakdowns; figures here match it exactly.</w:t>
      </w:r>
    </w:p>
    <w:p>
      <w:r>
        <w:t>Filipino: ay ang canonical pinagmulan para sa fiscal breakdowns; figures here match it exactly.</w:t>
      </w:r>
    </w:p>
    <w:p>
      <w:r>
        <w:t>Pangasinan: et say canonical nanlapuan parad fiscal breakdowns; figures here match it exactly.</w:t>
      </w:r>
    </w:p>
    <w:p>
      <w:r>
        <w:rPr>
          <w:color w:val="646E73"/>
          <w:sz w:val="14"/>
        </w:rPr>
        <w:t>Where: src/pages/statistics.html:241 (text); statistics/index.html:411</w:t>
      </w:r>
    </w:p>
    <w:p>
      <w:r>
        <w:rPr>
          <w:b/>
        </w:rPr>
        <w:t>#202  Official fiscal performance data sourced from the Bureau of Local Government Finance (BLGF). Total Expenditure reflects the sum of Operating (OPE) and Non-Operating expenditures. The</w:t>
      </w:r>
    </w:p>
    <w:p>
      <w:r>
        <w:t>Filipino: Opisyal fiscal performance datos sourced mula sa ang Bureau ng Lokal na Pamahalaan Finance (BLGF). Kabuuan Paggasta reflects ang sum ng Operating (OPE) sa Non-Operating mga paggasta. Ang</w:t>
      </w:r>
    </w:p>
    <w:p>
      <w:r>
        <w:t>Pangasinan: Opisyal fiscal performance datos sourced manlapud say Bureau na Lokal ya Gobyerno Finance (BLGF). Kabuuan Panangusar na pondo reflects say sum na Operating (OPE) tan Non-Operating saray panangusar na pondo. Say</w:t>
      </w:r>
    </w:p>
    <w:p>
      <w:r>
        <w:rPr>
          <w:color w:val="646E73"/>
          <w:sz w:val="14"/>
        </w:rPr>
        <w:t>Where: src/pages/statistics.html:241 (text); statistics/index.html:411</w:t>
      </w:r>
    </w:p>
    <w:p>
      <w:r>
        <w:rPr>
          <w:b/>
        </w:rPr>
        <w:t>#203  BLGF Annual Revenue and Expenditure 2020-2025</w:t>
      </w:r>
    </w:p>
    <w:p>
      <w:r>
        <w:t>Filipino: BLGF Annual Kita sa Paggasta 2020-2025</w:t>
      </w:r>
    </w:p>
    <w:p>
      <w:r>
        <w:t>Pangasinan: BLGF Annual Kita tan Panangusar na pondo 2020-2025</w:t>
      </w:r>
    </w:p>
    <w:p>
      <w:r>
        <w:rPr>
          <w:color w:val="646E73"/>
          <w:sz w:val="14"/>
        </w:rPr>
        <w:t>Where: src/pages/statistics.html:244 (table[aria-label]=aria-label); statistics/index.html:414</w:t>
      </w:r>
    </w:p>
    <w:p>
      <w:r>
        <w:rPr>
          <w:b/>
        </w:rPr>
        <w:t>#204  Annual Revenue (PHP)</w:t>
      </w:r>
    </w:p>
    <w:p>
      <w:r>
        <w:t>Filipino: Annual Kita (PHP)</w:t>
      </w:r>
    </w:p>
    <w:p>
      <w:r>
        <w:t>Pangasinan: Annual Kita (PHP)</w:t>
      </w:r>
    </w:p>
    <w:p>
      <w:r>
        <w:rPr>
          <w:color w:val="646E73"/>
          <w:sz w:val="14"/>
        </w:rPr>
        <w:t>Where: src/pages/statistics.html:248 (text); statistics/index.html:418</w:t>
      </w:r>
    </w:p>
    <w:p>
      <w:r>
        <w:rPr>
          <w:b/>
        </w:rPr>
        <w:t>#205  Operating Exp. (OPE)</w:t>
      </w:r>
    </w:p>
    <w:p>
      <w:r>
        <w:t>Filipino: Operating Exp. (OPE)</w:t>
      </w:r>
    </w:p>
    <w:p>
      <w:r>
        <w:t>Pangasinan: Operating Exp. (OPE)</w:t>
      </w:r>
    </w:p>
    <w:p>
      <w:r>
        <w:rPr>
          <w:color w:val="646E73"/>
          <w:sz w:val="14"/>
        </w:rPr>
        <w:t>Where: src/pages/statistics.html:249 (text); statistics/index.html:419</w:t>
      </w:r>
    </w:p>
    <w:p>
      <w:r>
        <w:rPr>
          <w:b/>
        </w:rPr>
        <w:t>#206  Non-Operating Exp.</w:t>
      </w:r>
    </w:p>
    <w:p>
      <w:r>
        <w:t>Filipino: Non-Operating Exp.</w:t>
      </w:r>
    </w:p>
    <w:p>
      <w:r>
        <w:t>Pangasinan: Non-Operating Exp.</w:t>
      </w:r>
    </w:p>
    <w:p>
      <w:r>
        <w:rPr>
          <w:color w:val="646E73"/>
          <w:sz w:val="14"/>
        </w:rPr>
        <w:t>Where: src/pages/statistics.html:250 (text); statistics/index.html:420</w:t>
      </w:r>
    </w:p>
    <w:p>
      <w:r>
        <w:rPr>
          <w:b/>
        </w:rPr>
        <w:t>#207  Total Expenditure (PHP)</w:t>
      </w:r>
    </w:p>
    <w:p>
      <w:r>
        <w:t>Filipino: Kabuuan Paggasta (PHP)</w:t>
      </w:r>
    </w:p>
    <w:p>
      <w:r>
        <w:t>Pangasinan: Kabuuan Panangusar na pondo (PHP)</w:t>
      </w:r>
    </w:p>
    <w:p>
      <w:r>
        <w:rPr>
          <w:color w:val="646E73"/>
          <w:sz w:val="14"/>
        </w:rPr>
        <w:t>Where: src/pages/statistics.html:251 (text); statistics/index.html:421</w:t>
      </w:r>
    </w:p>
    <w:p>
      <w:r>
        <w:rPr>
          <w:b/>
        </w:rPr>
        <w:t>#208  View BLGF Source Data →</w:t>
      </w:r>
    </w:p>
    <w:p>
      <w:r>
        <w:t>Filipino: Tingnan BLGF Pinagmulan Datos →</w:t>
      </w:r>
    </w:p>
    <w:p>
      <w:r>
        <w:t>Pangasinan: Nengnengen BLGF Nanlapuan Datos →</w:t>
      </w:r>
    </w:p>
    <w:p>
      <w:r>
        <w:rPr>
          <w:color w:val="646E73"/>
          <w:sz w:val="14"/>
        </w:rPr>
        <w:t>Where: src/pages/statistics.html:265 (text); statistics/index.html:435</w:t>
      </w:r>
    </w:p>
    <w:p>
      <w:r>
        <w:rPr>
          <w:b/>
        </w:rPr>
        <w:t>#209  Annual Budget vs. Investment Plan (AIP/SIP) Total, CY 2020–2026</w:t>
      </w:r>
    </w:p>
    <w:p>
      <w:r>
        <w:t>Filipino: Annual Badyet vs. Investment Plan (AIP/SIP) Kabuuan, CY 2020–2026</w:t>
      </w:r>
    </w:p>
    <w:p>
      <w:r>
        <w:t>Pangasinan: Annual Badyet vs. Investment Plan (AIP/SIP) Kabuuan, CY 2020–2026</w:t>
      </w:r>
    </w:p>
    <w:p>
      <w:r>
        <w:rPr>
          <w:color w:val="646E73"/>
          <w:sz w:val="14"/>
        </w:rPr>
        <w:t>Where: src/pages/statistics.html:298 (text); statistics/index.html:167; statistics/index.html:468</w:t>
      </w:r>
    </w:p>
    <w:p>
      <w:r>
        <w:rPr>
          <w:b/>
        </w:rPr>
        <w:t>#210  Annual budget trend: 122.4 million in CY 2020 growing to 218.2 million in CY 2026</w:t>
      </w:r>
    </w:p>
    <w:p>
      <w:r>
        <w:t>Filipino: Annual badyet trend: 122.4 million sa CY 2020 growing upang 218.2 million sa CY 2026</w:t>
      </w:r>
    </w:p>
    <w:p>
      <w:r>
        <w:t>Pangasinan: Annual badyet trend: 122.4 million ed CY 2020 growing pian 218.2 million ed CY 2026</w:t>
      </w:r>
    </w:p>
    <w:p>
      <w:r>
        <w:rPr>
          <w:color w:val="646E73"/>
          <w:sz w:val="14"/>
        </w:rPr>
        <w:t>Where: src/pages/statistics.html:299 (canvas[aria-label]=aria-label); statistics/index.html:469</w:t>
      </w:r>
    </w:p>
    <w:p>
      <w:r>
        <w:rPr>
          <w:b/>
        </w:rPr>
        <w:t>#211  Annual budget trend</w:t>
      </w:r>
    </w:p>
    <w:p>
      <w:r>
        <w:t>Filipino: Annual badyet trend</w:t>
      </w:r>
    </w:p>
    <w:p>
      <w:r>
        <w:t>Pangasinan: Annual badyet trend</w:t>
      </w:r>
    </w:p>
    <w:p>
      <w:r>
        <w:rPr>
          <w:color w:val="646E73"/>
          <w:sz w:val="14"/>
        </w:rPr>
        <w:t>Where: src/pages/statistics.html:301 (text); statistics/index.html:471</w:t>
      </w:r>
    </w:p>
    <w:p>
      <w:r>
        <w:rPr>
          <w:b/>
        </w:rPr>
        <w:t>#212  Annual Budget bars shown for years with a confirmed enacted budget. CY 2022 reflects one-time infrastructure transfers. CY 2026 is an SP-approved appropriation. Source: Sangguniang Panlalawigan-certified ordinances and resolutions.</w:t>
      </w:r>
    </w:p>
    <w:p>
      <w:r>
        <w:t>Filipino: Annual Badyet bars shown para sa mga taon kasama ang isang confirmed enacted badyet. CY 2022 reflects one-oras imprastraktura transfers. CY 2026 ay isang SP-inaprubahan appropriation. Pinagmulan: Sangguniang Panlalawigan-certified ordinances sa resolutions.</w:t>
      </w:r>
    </w:p>
    <w:p>
      <w:r>
        <w:t>Pangasinan: Annual Badyet bars shown parad saray taon kaiba so sakey ya confirmed enacted badyet. CY 2022 reflects one-oras imprastruktura transfers. CY 2026 et sakey ya SP-inaprubaan appropriation. Nanlapuan: Sangguniang Panlalawigan-certified ordinances tan resolutions.</w:t>
      </w:r>
    </w:p>
    <w:p>
      <w:r>
        <w:rPr>
          <w:color w:val="646E73"/>
          <w:sz w:val="14"/>
        </w:rPr>
        <w:t>Where: src/pages/statistics.html:313 (text); statistics/index.html:483</w:t>
      </w:r>
    </w:p>
    <w:p>
      <w:r>
        <w:rPr>
          <w:b/>
        </w:rPr>
        <w:t>#213  Population by barangay: Pias 4,827, Baloling 4,238, Nilombot 4,199, and 12 other barangays</w:t>
      </w:r>
    </w:p>
    <w:p>
      <w:r>
        <w:t>Filipino: Populasyon Ayon sa Barangay: Pias 4,827, Baloling 4,238, Nilombot 4,199, sa 12 iba pang mga barangay</w:t>
      </w:r>
    </w:p>
    <w:p>
      <w:r>
        <w:t>Pangasinan: Bilang na Totoo ed Balang Barangay: Pias 4,827, Baloling 4,238, Nilombot 4,199, tan 12 arum saray barangay</w:t>
      </w:r>
    </w:p>
    <w:p>
      <w:r>
        <w:rPr>
          <w:color w:val="646E73"/>
          <w:sz w:val="14"/>
        </w:rPr>
        <w:t>Where: src/pages/statistics.html:319 (canvas[aria-label]=aria-label); statistics/index.html:489</w:t>
      </w:r>
    </w:p>
    <w:p>
      <w:r>
        <w:rPr>
          <w:b/>
        </w:rPr>
        <w:t>#214  Population by barangay 2024</w:t>
      </w:r>
    </w:p>
    <w:p>
      <w:r>
        <w:t>Filipino: Populasyon Ayon sa Barangay 2024</w:t>
      </w:r>
    </w:p>
    <w:p>
      <w:r>
        <w:t>Pangasinan: Bilang na Totoo ed Balang Barangay 2024</w:t>
      </w:r>
    </w:p>
    <w:p>
      <w:r>
        <w:rPr>
          <w:color w:val="646E73"/>
          <w:sz w:val="14"/>
        </w:rPr>
        <w:t>Where: src/pages/statistics.html:321 (text); statistics/index.html:491</w:t>
      </w:r>
    </w:p>
    <w:p>
      <w:r>
        <w:rPr>
          <w:b/>
        </w:rPr>
        <w:t>#215  Source: PSA Census of Population 2024</w:t>
      </w:r>
    </w:p>
    <w:p>
      <w:r>
        <w:t>Filipino: Pinagmulan: PSA Census ng Populasyon 2024</w:t>
      </w:r>
    </w:p>
    <w:p>
      <w:r>
        <w:t>Pangasinan: Nanlapuan: PSA Census na Bilang na totoo 2024</w:t>
      </w:r>
    </w:p>
    <w:p>
      <w:r>
        <w:rPr>
          <w:color w:val="646E73"/>
          <w:sz w:val="14"/>
        </w:rPr>
        <w:t>Where: src/pages/statistics.html:33 (text); statistics/index.html:203</w:t>
      </w:r>
    </w:p>
    <w:p>
      <w:r>
        <w:rPr>
          <w:b/>
        </w:rPr>
        <w:t>#216  Barangay Population Comparison</w:t>
      </w:r>
    </w:p>
    <w:p>
      <w:r>
        <w:t>Filipino: Barangay Populasyon Comparison</w:t>
      </w:r>
    </w:p>
    <w:p>
      <w:r>
        <w:t>Pangasinan: Barangay Bilang na totoo Comparison</w:t>
      </w:r>
    </w:p>
    <w:p>
      <w:r>
        <w:rPr>
          <w:color w:val="646E73"/>
          <w:sz w:val="14"/>
        </w:rPr>
        <w:t>Where: src/pages/statistics.html:344 (text); statistics/index.html:167; statistics/index.html:514</w:t>
      </w:r>
    </w:p>
    <w:p>
      <w:r>
        <w:rPr>
          <w:b/>
        </w:rPr>
        <w:t>#217  Barangay population comparison: 2020 vs 2024 for all 15 barangays</w:t>
      </w:r>
    </w:p>
    <w:p>
      <w:r>
        <w:t>Filipino: Barangay populasyon comparison: 2020 vs 2024 para sa lahat ng 15 mga barangay</w:t>
      </w:r>
    </w:p>
    <w:p>
      <w:r>
        <w:t>Pangasinan: Barangay bilang na totoo comparison: 2020 vs 2024 parad amin 15 saray barangay</w:t>
      </w:r>
    </w:p>
    <w:p>
      <w:r>
        <w:rPr>
          <w:color w:val="646E73"/>
          <w:sz w:val="14"/>
        </w:rPr>
        <w:t>Where: src/pages/statistics.html:346 (canvas[aria-label]=aria-label); statistics/index.html:516</w:t>
      </w:r>
    </w:p>
    <w:p>
      <w:r>
        <w:rPr>
          <w:b/>
        </w:rPr>
        <w:t>#218  Source: MAO / MPDC Land Use Plan</w:t>
      </w:r>
    </w:p>
    <w:p>
      <w:r>
        <w:t>Filipino: Pinagmulan: MAO / MPDC Lupa Gamitin Plan</w:t>
      </w:r>
    </w:p>
    <w:p>
      <w:r>
        <w:t>Pangasinan: Nanlapuan: MAO / MPDC Dalin Usar Plan</w:t>
      </w:r>
    </w:p>
    <w:p>
      <w:r>
        <w:rPr>
          <w:color w:val="646E73"/>
          <w:sz w:val="14"/>
        </w:rPr>
        <w:t>Where: src/pages/statistics.html:361 (text); statistics/index.html:531</w:t>
      </w:r>
    </w:p>
    <w:p>
      <w:r>
        <w:rPr>
          <w:b/>
        </w:rPr>
        <w:t>#219  Source: NIA Regional Office</w:t>
      </w:r>
    </w:p>
    <w:p>
      <w:r>
        <w:t>Filipino: Pinagmulan: NIA Regional Tanggapan</w:t>
      </w:r>
    </w:p>
    <w:p>
      <w:r>
        <w:t>Pangasinan: Nanlapuan: NIA Regional Opisina</w:t>
      </w:r>
    </w:p>
    <w:p>
      <w:r>
        <w:rPr>
          <w:color w:val="646E73"/>
          <w:sz w:val="14"/>
        </w:rPr>
        <w:t>Where: src/pages/statistics.html:367 (text); statistics/index.html:537</w:t>
      </w:r>
    </w:p>
    <w:p>
      <w:r>
        <w:rPr>
          <w:b/>
        </w:rPr>
        <w:t>#220  Source: Mapandan RHU 2023</w:t>
      </w:r>
    </w:p>
    <w:p>
      <w:r>
        <w:t>Filipino: Pinagmulan: Mapandan RHU 2023</w:t>
      </w:r>
    </w:p>
    <w:p>
      <w:r>
        <w:t>Pangasinan: Nanlapuan: Mapandan RHU 2023</w:t>
      </w:r>
    </w:p>
    <w:p>
      <w:r>
        <w:rPr>
          <w:color w:val="646E73"/>
          <w:sz w:val="14"/>
        </w:rPr>
        <w:t>Where: src/pages/statistics.html:39 (text); statistics/index.html:209</w:t>
      </w:r>
    </w:p>
    <w:p>
      <w:r>
        <w:rPr>
          <w:b/>
        </w:rPr>
        <w:t>#221  Support pages</w:t>
      </w:r>
    </w:p>
    <w:p>
      <w:r>
        <w:t>Filipino: Suporta pages</w:t>
      </w:r>
    </w:p>
    <w:p>
      <w:r>
        <w:t>Pangasinan: Suporta pages</w:t>
      </w:r>
    </w:p>
    <w:p>
      <w:r>
        <w:rPr>
          <w:color w:val="646E73"/>
          <w:sz w:val="14"/>
        </w:rPr>
        <w:t>Where: src/pages/support.html:12 (text); support/index.html:160</w:t>
      </w:r>
    </w:p>
    <w:p>
      <w:r>
        <w:rPr>
          <w:b/>
        </w:rPr>
        <w:t>#222  Help, policies, and accessibility information for the Better Mapandan civic portal.</w:t>
      </w:r>
    </w:p>
    <w:p>
      <w:r>
        <w:t>Filipino: Tulong, policies, sa aksesibilidad impormasyon para sa ang Better Mapandan civic portal.</w:t>
      </w:r>
    </w:p>
    <w:p>
      <w:r>
        <w:t>Pangasinan: Tulong, policies, tan aksesibilidad impormasyon parad say Better Mapandan civic portal.</w:t>
      </w:r>
    </w:p>
    <w:p>
      <w:r>
        <w:rPr>
          <w:color w:val="646E73"/>
          <w:sz w:val="14"/>
        </w:rPr>
        <w:t>Where: src/pages/support.html:13 (text); support/index.html:161</w:t>
      </w:r>
    </w:p>
    <w:p>
      <w:r>
        <w:rPr>
          <w:b/>
        </w:rPr>
        <w:t>#223  Common questions about Mapandan's government services, the civic portal, and how to access public information.</w:t>
      </w:r>
    </w:p>
    <w:p>
      <w:r>
        <w:t>Filipino: Common questions tungkol sa Mapandan's Mga Serbisyo ng Pamahalaan, ang civic portal, sa how upang access pampubliko impormasyon.</w:t>
      </w:r>
    </w:p>
    <w:p>
      <w:r>
        <w:t>Pangasinan: Common questions nipaakar ed Mapandan's Saray Serbisyo na Gobyerno, say civic portal, tan how pian access publiko impormasyon.</w:t>
      </w:r>
    </w:p>
    <w:p>
      <w:r>
        <w:rPr>
          <w:color w:val="646E73"/>
          <w:sz w:val="14"/>
        </w:rPr>
        <w:t>Where: src/pages/support.html:18 (text); support/index.html:166</w:t>
      </w:r>
    </w:p>
    <w:p>
      <w:r>
        <w:rPr>
          <w:b/>
        </w:rPr>
        <w:t>#224  Read the FAQ →</w:t>
      </w:r>
    </w:p>
    <w:p>
      <w:r>
        <w:t>Filipino: Basahin ang FAQ →</w:t>
      </w:r>
    </w:p>
    <w:p>
      <w:r>
        <w:t>Pangasinan: Basaen say FAQ →</w:t>
      </w:r>
    </w:p>
    <w:p>
      <w:r>
        <w:rPr>
          <w:color w:val="646E73"/>
          <w:sz w:val="14"/>
        </w:rPr>
        <w:t>Where: src/pages/support.html:19 (text); support/index.html:167</w:t>
      </w:r>
    </w:p>
    <w:p>
      <w:r>
        <w:rPr>
          <w:b/>
        </w:rPr>
        <w:t>#225  Found something wrong on the site? Report inaccurate data, broken links, or outdated information so we can correct it.</w:t>
      </w:r>
    </w:p>
    <w:p>
      <w:r>
        <w:t>Filipino: Found something wrong sa ang site? Iulat inaccurate datos, broken mga link, o outdated impormasyon so kami maaaring correct it.</w:t>
      </w:r>
    </w:p>
    <w:p>
      <w:r>
        <w:t>Pangasinan: Found something wrong ed say site? Ireport inaccurate datos, broken saray link, odino outdated impormasyon so sikami nayarian correct it.</w:t>
      </w:r>
    </w:p>
    <w:p>
      <w:r>
        <w:rPr>
          <w:color w:val="646E73"/>
          <w:sz w:val="14"/>
        </w:rPr>
        <w:t>Where: src/pages/support.html:23 (text); support/index.html:171</w:t>
      </w:r>
    </w:p>
    <w:p>
      <w:r>
        <w:rPr>
          <w:b/>
        </w:rPr>
        <w:t>#226  Report an issue →</w:t>
      </w:r>
    </w:p>
    <w:p>
      <w:r>
        <w:t>Filipino: Iulat isang isyu →</w:t>
      </w:r>
    </w:p>
    <w:p>
      <w:r>
        <w:t>Pangasinan: Ireport sakey ya isyu →</w:t>
      </w:r>
    </w:p>
    <w:p>
      <w:r>
        <w:rPr>
          <w:color w:val="646E73"/>
          <w:sz w:val="14"/>
        </w:rPr>
        <w:t>Where: src/pages/support.html:24 (text); support/index.html:172</w:t>
      </w:r>
    </w:p>
    <w:p>
      <w:r>
        <w:rPr>
          <w:b/>
        </w:rPr>
        <w:t>#227  Our commitment to making this civic portal accessible to all residents, including those with disabilities.</w:t>
      </w:r>
    </w:p>
    <w:p>
      <w:r>
        <w:t>Filipino: Aming commitment upang making ito civic portal accessible upang lahat ng mga residente, including mga iyon kasama ang disabilities.</w:t>
      </w:r>
    </w:p>
    <w:p>
      <w:r>
        <w:t>Pangasinan: Mi commitment pian making aya civic portal accessible pian amin saray residente, including saramay kaiba so disabilities.</w:t>
      </w:r>
    </w:p>
    <w:p>
      <w:r>
        <w:rPr>
          <w:color w:val="646E73"/>
          <w:sz w:val="14"/>
        </w:rPr>
        <w:t>Where: src/pages/support.html:28 (text); support/index.html:176</w:t>
      </w:r>
    </w:p>
    <w:p>
      <w:r>
        <w:rPr>
          <w:b/>
        </w:rPr>
        <w:t>#228  Read the statement →</w:t>
      </w:r>
    </w:p>
    <w:p>
      <w:r>
        <w:t>Filipino: Basahin ang statement →</w:t>
      </w:r>
    </w:p>
    <w:p>
      <w:r>
        <w:t>Pangasinan: Basaen say statement →</w:t>
      </w:r>
    </w:p>
    <w:p>
      <w:r>
        <w:rPr>
          <w:color w:val="646E73"/>
          <w:sz w:val="14"/>
        </w:rPr>
        <w:t>Where: src/pages/support.html:29 (text); support/index.html:177</w:t>
      </w:r>
    </w:p>
    <w:p>
      <w:r>
        <w:rPr>
          <w:b/>
        </w:rPr>
        <w:t>#229  How we handle user data, analytics, and privacy protections on this civic transparency portal.</w:t>
      </w:r>
    </w:p>
    <w:p>
      <w:r>
        <w:t>Filipino: How kami handle user datos, analytics, sa privacy protections sa ito civic transparency portal.</w:t>
      </w:r>
    </w:p>
    <w:p>
      <w:r>
        <w:t>Pangasinan: How sikami handle user datos, analytics, tan privacy protections ed aya civic transparency portal.</w:t>
      </w:r>
    </w:p>
    <w:p>
      <w:r>
        <w:rPr>
          <w:color w:val="646E73"/>
          <w:sz w:val="14"/>
        </w:rPr>
        <w:t>Where: src/pages/support.html:33 (text); support/index.html:181</w:t>
      </w:r>
    </w:p>
    <w:p>
      <w:r>
        <w:rPr>
          <w:b/>
        </w:rPr>
        <w:t>#230  Read the policy →</w:t>
      </w:r>
    </w:p>
    <w:p>
      <w:r>
        <w:t>Filipino: Basahin ang policy →</w:t>
      </w:r>
    </w:p>
    <w:p>
      <w:r>
        <w:t>Pangasinan: Basaen say policy →</w:t>
      </w:r>
    </w:p>
    <w:p>
      <w:r>
        <w:rPr>
          <w:color w:val="646E73"/>
          <w:sz w:val="14"/>
        </w:rPr>
        <w:t>Where: src/pages/support.html:34 (text); support/index.html:182</w:t>
      </w:r>
    </w:p>
    <w:p>
      <w:r>
        <w:rPr>
          <w:b/>
        </w:rPr>
        <w:t>#231  Terms of Service</w:t>
      </w:r>
    </w:p>
    <w:p>
      <w:r>
        <w:t>Filipino: Terms ng Serbisyo</w:t>
      </w:r>
    </w:p>
    <w:p>
      <w:r>
        <w:t>Pangasinan: Terms na Serbisyo</w:t>
      </w:r>
    </w:p>
    <w:p>
      <w:r>
        <w:rPr>
          <w:color w:val="646E73"/>
          <w:sz w:val="14"/>
        </w:rPr>
        <w:t>Where: src/pages/support.html:37 (text); support/index.html:185</w:t>
      </w:r>
    </w:p>
    <w:p>
      <w:r>
        <w:rPr>
          <w:b/>
        </w:rPr>
        <w:t>#232  Terms governing the use of this civic information portal and its published data.</w:t>
      </w:r>
    </w:p>
    <w:p>
      <w:r>
        <w:t>Filipino: Terms governing ang gamitin ng ito civic impormasyon portal sa its published datos.</w:t>
      </w:r>
    </w:p>
    <w:p>
      <w:r>
        <w:t>Pangasinan: Terms governing say usar na aya civic impormasyon portal tan its published datos.</w:t>
      </w:r>
    </w:p>
    <w:p>
      <w:r>
        <w:rPr>
          <w:color w:val="646E73"/>
          <w:sz w:val="14"/>
        </w:rPr>
        <w:t>Where: src/pages/support.html:38 (text); support/index.html:186</w:t>
      </w:r>
    </w:p>
    <w:p>
      <w:r>
        <w:rPr>
          <w:b/>
        </w:rPr>
        <w:t>#233  Read the terms →</w:t>
      </w:r>
    </w:p>
    <w:p>
      <w:r>
        <w:t>Filipino: Basahin ang terms →</w:t>
      </w:r>
    </w:p>
    <w:p>
      <w:r>
        <w:t>Pangasinan: Basaen say terms →</w:t>
      </w:r>
    </w:p>
    <w:p>
      <w:r>
        <w:rPr>
          <w:color w:val="646E73"/>
          <w:sz w:val="14"/>
        </w:rPr>
        <w:t>Where: src/pages/support.html:39 (text); support/index.html:187</w:t>
      </w:r>
    </w:p>
    <w:p>
      <w:r>
        <w:rPr>
          <w:b/>
        </w:rPr>
        <w:t>#234  Full list of all pages on the Better Mapandan civic portal, organized by section.</w:t>
      </w:r>
    </w:p>
    <w:p>
      <w:r>
        <w:t>Filipino: Full listahan ng lahat ng pages sa ang Better Mapandan civic portal, organized ng section.</w:t>
      </w:r>
    </w:p>
    <w:p>
      <w:r>
        <w:t>Pangasinan: Full listaan na amin pages ed say Better Mapandan civic portal, organized nen section.</w:t>
      </w:r>
    </w:p>
    <w:p>
      <w:r>
        <w:rPr>
          <w:color w:val="646E73"/>
          <w:sz w:val="14"/>
        </w:rPr>
        <w:t>Where: src/pages/support.html:43 (text); support/index.html:191</w:t>
      </w:r>
    </w:p>
    <w:p>
      <w:r>
        <w:rPr>
          <w:b/>
        </w:rPr>
        <w:t>#235  View sitemap →</w:t>
      </w:r>
    </w:p>
    <w:p>
      <w:r>
        <w:t>Filipino: Tingnan sitemap →</w:t>
      </w:r>
    </w:p>
    <w:p>
      <w:r>
        <w:t>Pangasinan: Nengnengen sitemap →</w:t>
      </w:r>
    </w:p>
    <w:p>
      <w:r>
        <w:rPr>
          <w:color w:val="646E73"/>
          <w:sz w:val="14"/>
        </w:rPr>
        <w:t>Where: src/pages/support.html:44 (text); support/index.html:192</w:t>
      </w:r>
    </w:p>
    <w:p>
      <w:r>
        <w:rPr>
          <w:b/>
        </w:rPr>
        <w:t>#236  Our commitment</w:t>
      </w:r>
    </w:p>
    <w:p>
      <w:r>
        <w:t>Filipino: Aming commitment</w:t>
      </w:r>
    </w:p>
    <w:p>
      <w:r>
        <w:t>Pangasinan: Mi commitment</w:t>
      </w:r>
    </w:p>
    <w:p>
      <w:r>
        <w:rPr>
          <w:color w:val="646E73"/>
          <w:sz w:val="14"/>
        </w:rPr>
        <w:t>Where: src/pages/support/accessibility.html:11 (text); support/accessibility/index.html:165</w:t>
      </w:r>
    </w:p>
    <w:p>
      <w:r>
        <w:rPr>
          <w:b/>
        </w:rPr>
        <w:t>#237  Better Mapandan is committed to ensuring digital accessibility for people with disabilities. We continually improve the user experience for everyone and apply the relevant accessibility standards.</w:t>
      </w:r>
    </w:p>
    <w:p>
      <w:r>
        <w:t>Filipino: Better Mapandan ay committed upang ensuring digital aksesibilidad para sa people kasama ang disabilities. Kami continually improve ang user experience para sa everyone sa mag-apply ang relevant aksesibilidad standards.</w:t>
      </w:r>
    </w:p>
    <w:p>
      <w:r>
        <w:t>Pangasinan: Better Mapandan et committed pian ensuring digital aksesibilidad parad people kaiba so disabilities. Sikami continually improve say user experience parad everyone tan man-apply say relevant aksesibilidad standards.</w:t>
      </w:r>
    </w:p>
    <w:p>
      <w:r>
        <w:rPr>
          <w:color w:val="646E73"/>
          <w:sz w:val="14"/>
        </w:rPr>
        <w:t>Where: src/pages/support/accessibility.html:12 (text); support/accessibility/index.html:166</w:t>
      </w:r>
    </w:p>
    <w:p>
      <w:r>
        <w:rPr>
          <w:b/>
        </w:rPr>
        <w:t>#238  Conformance Status</w:t>
      </w:r>
    </w:p>
    <w:p>
      <w:r>
        <w:t>Filipino: Conformance Katayuan</w:t>
      </w:r>
    </w:p>
    <w:p>
      <w:r>
        <w:t>Pangasinan: Conformance Estado</w:t>
      </w:r>
    </w:p>
    <w:p>
      <w:r>
        <w:rPr>
          <w:color w:val="646E73"/>
          <w:sz w:val="14"/>
        </w:rPr>
        <w:t>Where: src/pages/support/accessibility.html:17 (text); support/accessibility/index.html:171</w:t>
      </w:r>
    </w:p>
    <w:p>
      <w:r>
        <w:rPr>
          <w:b/>
        </w:rPr>
        <w:t>#239  at the AA level. These guidelines explain how to make web content more accessible for people with disabilities.</w:t>
      </w:r>
    </w:p>
    <w:p>
      <w:r>
        <w:t>Filipino: sa ang AA level. Mga ito mga alituntunin explain how upang make web content mas marami accessible para sa people kasama ang disabilities.</w:t>
      </w:r>
    </w:p>
    <w:p>
      <w:r>
        <w:t>Pangasinan: ed say AA level. Saraya saray giya explain how pian make web content arum ni accessible parad people kaiba so disabilities.</w:t>
      </w:r>
    </w:p>
    <w:p>
      <w:r>
        <w:rPr>
          <w:color w:val="646E73"/>
          <w:sz w:val="14"/>
        </w:rPr>
        <w:t>Where: src/pages/support/accessibility.html:18 (text); support/accessibility/index.html:172</w:t>
      </w:r>
    </w:p>
    <w:p>
      <w:r>
        <w:rPr>
          <w:b/>
        </w:rPr>
        <w:t>#240  We aim to conform to the</w:t>
      </w:r>
    </w:p>
    <w:p>
      <w:r>
        <w:t>Filipino: Kami aim upang conform upang ang</w:t>
      </w:r>
    </w:p>
    <w:p>
      <w:r>
        <w:t>Pangasinan: Sikami aim pian conform pian say</w:t>
      </w:r>
    </w:p>
    <w:p>
      <w:r>
        <w:rPr>
          <w:color w:val="646E73"/>
          <w:sz w:val="14"/>
        </w:rPr>
        <w:t>Where: src/pages/support/accessibility.html:18 (text); support/accessibility/index.html:172</w:t>
      </w:r>
    </w:p>
    <w:p>
      <w:r>
        <w:rPr>
          <w:b/>
        </w:rPr>
        <w:t>#241  Web Content Accessibility Guidelines (WCAG) 2.1</w:t>
      </w:r>
    </w:p>
    <w:p>
      <w:r>
        <w:t>Filipino: Web Content Aksesibilidad Mga alituntunin (WCAG) 2.1</w:t>
      </w:r>
    </w:p>
    <w:p>
      <w:r>
        <w:t>Pangasinan: Web Content Aksesibilidad Saray giya (WCAG) 2.1</w:t>
      </w:r>
    </w:p>
    <w:p>
      <w:r>
        <w:rPr>
          <w:color w:val="646E73"/>
          <w:sz w:val="14"/>
        </w:rPr>
        <w:t>Where: src/pages/support/accessibility.html:18 (text); support/accessibility/index.html:172</w:t>
      </w:r>
    </w:p>
    <w:p>
      <w:r>
        <w:rPr>
          <w:b/>
        </w:rPr>
        <w:t>#242  Measures Taken</w:t>
      </w:r>
    </w:p>
    <w:p>
      <w:r>
        <w:t>Filipino: Measures Taken</w:t>
      </w:r>
    </w:p>
    <w:p>
      <w:r>
        <w:t>Pangasinan: Measures Taken</w:t>
      </w:r>
    </w:p>
    <w:p>
      <w:r>
        <w:rPr>
          <w:color w:val="646E73"/>
          <w:sz w:val="14"/>
        </w:rPr>
        <w:t>Where: src/pages/support/accessibility.html:21 (text); support/accessibility/index.html:175</w:t>
      </w:r>
    </w:p>
    <w:p>
      <w:r>
        <w:rPr>
          <w:b/>
        </w:rPr>
        <w:t>#243  We have implemented the following accessibility features across the site:</w:t>
      </w:r>
    </w:p>
    <w:p>
      <w:r>
        <w:t>Filipino: Kami have implemented Ang mga sumusunod aksesibilidad features across ang site:</w:t>
      </w:r>
    </w:p>
    <w:p>
      <w:r>
        <w:t>Pangasinan: Sikami have implemented Saray onsublay aksesibilidad features across say site:</w:t>
      </w:r>
    </w:p>
    <w:p>
      <w:r>
        <w:rPr>
          <w:color w:val="646E73"/>
          <w:sz w:val="14"/>
        </w:rPr>
        <w:t>Where: src/pages/support/accessibility.html:22 (text); support/accessibility/index.html:176</w:t>
      </w:r>
    </w:p>
    <w:p>
      <w:r>
        <w:rPr>
          <w:b/>
        </w:rPr>
        <w:t>#244  Semantic HTML structure</w:t>
      </w:r>
    </w:p>
    <w:p>
      <w:r>
        <w:t>Filipino: Semantic HTML structure</w:t>
      </w:r>
    </w:p>
    <w:p>
      <w:r>
        <w:t>Pangasinan: Semantic HTML structure</w:t>
      </w:r>
    </w:p>
    <w:p>
      <w:r>
        <w:rPr>
          <w:color w:val="646E73"/>
          <w:sz w:val="14"/>
        </w:rPr>
        <w:t>Where: src/pages/support/accessibility.html:24 (text); support/accessibility/index.html:178</w:t>
      </w:r>
    </w:p>
    <w:p>
      <w:r>
        <w:rPr>
          <w:b/>
        </w:rPr>
        <w:t>#245  Skip-to-content navigation link</w:t>
      </w:r>
    </w:p>
    <w:p>
      <w:r>
        <w:t>Filipino: Skip-upang-content navigation link</w:t>
      </w:r>
    </w:p>
    <w:p>
      <w:r>
        <w:t>Pangasinan: Skip-pian-content navigation link</w:t>
      </w:r>
    </w:p>
    <w:p>
      <w:r>
        <w:rPr>
          <w:color w:val="646E73"/>
          <w:sz w:val="14"/>
        </w:rPr>
        <w:t>Where: src/pages/support/accessibility.html:25 (text); support/accessibility/index.html:179</w:t>
      </w:r>
    </w:p>
    <w:p>
      <w:r>
        <w:rPr>
          <w:b/>
        </w:rPr>
        <w:t>#246  Visible focus indicators</w:t>
      </w:r>
    </w:p>
    <w:p>
      <w:r>
        <w:t>Filipino: Visible focus indicators</w:t>
      </w:r>
    </w:p>
    <w:p>
      <w:r>
        <w:t>Pangasinan: Visible focus indicators</w:t>
      </w:r>
    </w:p>
    <w:p>
      <w:r>
        <w:rPr>
          <w:color w:val="646E73"/>
          <w:sz w:val="14"/>
        </w:rPr>
        <w:t>Where: src/pages/support/accessibility.html:26 (text); support/accessibility/index.html:180</w:t>
      </w:r>
    </w:p>
    <w:p>
      <w:r>
        <w:rPr>
          <w:b/>
        </w:rPr>
        <w:t>#247  Sufficient color contrast (4.5:1 minimum)</w:t>
      </w:r>
    </w:p>
    <w:p>
      <w:r>
        <w:t>Filipino: Sufficient color contrast (4.5:1 minimum)</w:t>
      </w:r>
    </w:p>
    <w:p>
      <w:r>
        <w:t>Pangasinan: Sufficient color contrast (4.5:1 minimum)</w:t>
      </w:r>
    </w:p>
    <w:p>
      <w:r>
        <w:rPr>
          <w:color w:val="646E73"/>
          <w:sz w:val="14"/>
        </w:rPr>
        <w:t>Where: src/pages/support/accessibility.html:27 (text); support/accessibility/index.html:181</w:t>
      </w:r>
    </w:p>
    <w:p>
      <w:r>
        <w:rPr>
          <w:b/>
        </w:rPr>
        <w:t>#248  Keyboard-accessible navigation</w:t>
      </w:r>
    </w:p>
    <w:p>
      <w:r>
        <w:t>Filipino: Keyboard-accessible navigation</w:t>
      </w:r>
    </w:p>
    <w:p>
      <w:r>
        <w:t>Pangasinan: Keyboard-accessible navigation</w:t>
      </w:r>
    </w:p>
    <w:p>
      <w:r>
        <w:rPr>
          <w:color w:val="646E73"/>
          <w:sz w:val="14"/>
        </w:rPr>
        <w:t>Where: src/pages/support/accessibility.html:28 (text); support/accessibility/index.html:182</w:t>
      </w:r>
    </w:p>
    <w:p>
      <w:r>
        <w:rPr>
          <w:b/>
        </w:rPr>
        <w:t>#249  Screen-reader-friendly labels</w:t>
      </w:r>
    </w:p>
    <w:p>
      <w:r>
        <w:t>Filipino: Screen-reader-friendly labels</w:t>
      </w:r>
    </w:p>
    <w:p>
      <w:r>
        <w:t>Pangasinan: Screen-reader-friendly labels</w:t>
      </w:r>
    </w:p>
    <w:p>
      <w:r>
        <w:rPr>
          <w:color w:val="646E73"/>
          <w:sz w:val="14"/>
        </w:rPr>
        <w:t>Where: src/pages/support/accessibility.html:29 (text); support/accessibility/index.html:183</w:t>
      </w:r>
    </w:p>
    <w:p>
      <w:r>
        <w:rPr>
          <w:b/>
        </w:rPr>
        <w:t>#250  Descriptive link text</w:t>
      </w:r>
    </w:p>
    <w:p>
      <w:r>
        <w:t>Filipino: Descriptive link text</w:t>
      </w:r>
    </w:p>
    <w:p>
      <w:r>
        <w:t>Pangasinan: Descriptive link text</w:t>
      </w:r>
    </w:p>
    <w:p>
      <w:r>
        <w:rPr>
          <w:color w:val="646E73"/>
          <w:sz w:val="14"/>
        </w:rPr>
        <w:t>Where: src/pages/support/accessibility.html:30 (text); support/accessibility/index.html:184</w:t>
      </w:r>
    </w:p>
    <w:p>
      <w:r>
        <w:rPr>
          <w:b/>
        </w:rPr>
        <w:t>#251  Proper heading hierarchy</w:t>
      </w:r>
    </w:p>
    <w:p>
      <w:r>
        <w:t>Filipino: Proper heading hierarchy</w:t>
      </w:r>
    </w:p>
    <w:p>
      <w:r>
        <w:t>Pangasinan: Proper heading hierarchy</w:t>
      </w:r>
    </w:p>
    <w:p>
      <w:r>
        <w:rPr>
          <w:color w:val="646E73"/>
          <w:sz w:val="14"/>
        </w:rPr>
        <w:t>Where: src/pages/support/accessibility.html:31 (text); support/accessibility/index.html:185</w:t>
      </w:r>
    </w:p>
    <w:p>
      <w:r>
        <w:rPr>
          <w:b/>
        </w:rPr>
        <w:t>#252  Accessibility features</w:t>
      </w:r>
    </w:p>
    <w:p>
      <w:r>
        <w:t>Filipino: Aksesibilidad features</w:t>
      </w:r>
    </w:p>
    <w:p>
      <w:r>
        <w:t>Pangasinan: Aksesibilidad features</w:t>
      </w:r>
    </w:p>
    <w:p>
      <w:r>
        <w:rPr>
          <w:color w:val="646E73"/>
          <w:sz w:val="14"/>
        </w:rPr>
        <w:t>Where: src/pages/support/accessibility.html:37 (text); support/accessibility/index.html:191</w:t>
      </w:r>
    </w:p>
    <w:p>
      <w:r>
        <w:rPr>
          <w:b/>
        </w:rPr>
        <w:t>#253  Keyboard Navigation</w:t>
      </w:r>
    </w:p>
    <w:p>
      <w:r>
        <w:t>Filipino: Keyboard Navigation</w:t>
      </w:r>
    </w:p>
    <w:p>
      <w:r>
        <w:t>Pangasinan: Keyboard Navigation</w:t>
      </w:r>
    </w:p>
    <w:p>
      <w:r>
        <w:rPr>
          <w:color w:val="646E73"/>
          <w:sz w:val="14"/>
        </w:rPr>
        <w:t>Where: src/pages/support/accessibility.html:41 (text); support/accessibility/index.html:195</w:t>
      </w:r>
    </w:p>
    <w:p>
      <w:r>
        <w:rPr>
          <w:b/>
        </w:rPr>
        <w:t>#254  All interactive elements are accessible via keyboard. Use Tab to move between elements, Enter to activate links and buttons, and Escape to close overlays.</w:t>
      </w:r>
    </w:p>
    <w:p>
      <w:r>
        <w:t>Filipino: Lahat ng interactive elements ay accessible via keyboard. Gamitin Tab upang move between elements, Ilagay upang activate mga link sa buttons, sa Escape upang isara overlays.</w:t>
      </w:r>
    </w:p>
    <w:p>
      <w:r>
        <w:t>Pangasinan: Amin interactive elements et accessible via keyboard. Usar Tab pian move between elements, Ilagay pian activate saray link tan buttons, tan Escape pian iserra overlays.</w:t>
      </w:r>
    </w:p>
    <w:p>
      <w:r>
        <w:rPr>
          <w:color w:val="646E73"/>
          <w:sz w:val="14"/>
        </w:rPr>
        <w:t>Where: src/pages/support/accessibility.html:42 (text); support/accessibility/index.html:196</w:t>
      </w:r>
    </w:p>
    <w:p>
      <w:r>
        <w:rPr>
          <w:b/>
        </w:rPr>
        <w:t>#255  Screen Readers</w:t>
      </w:r>
    </w:p>
    <w:p>
      <w:r>
        <w:t>Filipino: Screen Readers</w:t>
      </w:r>
    </w:p>
    <w:p>
      <w:r>
        <w:t>Pangasinan: Screen Readers</w:t>
      </w:r>
    </w:p>
    <w:p>
      <w:r>
        <w:rPr>
          <w:color w:val="646E73"/>
          <w:sz w:val="14"/>
        </w:rPr>
        <w:t>Where: src/pages/support/accessibility.html:45 (text); support/accessibility/index.html:199</w:t>
      </w:r>
    </w:p>
    <w:p>
      <w:r>
        <w:rPr>
          <w:b/>
        </w:rPr>
        <w:t>#256  The site uses semantic HTML, ARIA labels, and proper heading hierarchy to ensure screen readers can navigate the content effectively.</w:t>
      </w:r>
    </w:p>
    <w:p>
      <w:r>
        <w:t>Filipino: Ang site uses semantic HTML, ARIA labels, sa proper heading hierarchy upang ensure screen readers maaaring navigate ang content effectively.</w:t>
      </w:r>
    </w:p>
    <w:p>
      <w:r>
        <w:t>Pangasinan: Say site uses semantic HTML, ARIA labels, tan proper heading hierarchy pian ensure screen readers nayarian navigate say content effectively.</w:t>
      </w:r>
    </w:p>
    <w:p>
      <w:r>
        <w:rPr>
          <w:color w:val="646E73"/>
          <w:sz w:val="14"/>
        </w:rPr>
        <w:t>Where: src/pages/support/accessibility.html:46 (text); support/accessibility/index.html:200</w:t>
      </w:r>
    </w:p>
    <w:p>
      <w:r>
        <w:rPr>
          <w:b/>
        </w:rPr>
        <w:t>#257  Color &amp; Contrast</w:t>
      </w:r>
    </w:p>
    <w:p>
      <w:r>
        <w:t>Filipino: Color &amp; Contrast</w:t>
      </w:r>
    </w:p>
    <w:p>
      <w:r>
        <w:t>Pangasinan: Color &amp; Contrast</w:t>
      </w:r>
    </w:p>
    <w:p>
      <w:r>
        <w:rPr>
          <w:color w:val="646E73"/>
          <w:sz w:val="14"/>
        </w:rPr>
        <w:t>Where: src/pages/support/accessibility.html:49 (text); support/accessibility/index.html:203</w:t>
      </w:r>
    </w:p>
    <w:p>
      <w:r>
        <w:rPr>
          <w:b/>
        </w:rPr>
        <w:t>#258  All text meets WCAG AA contrast requirements. Information is never conveyed through color alone — icons, labels, and text are always provided alongside color coding.</w:t>
      </w:r>
    </w:p>
    <w:p>
      <w:r>
        <w:t>Filipino: Lahat ng text meets WCAG AA contrast Mga Kinakailangan. Impormasyon ay never conveyed sa pamamagitan ng color alone — icons, labels, sa text ay always provided alongside color coding.</w:t>
      </w:r>
    </w:p>
    <w:p>
      <w:r>
        <w:t>Pangasinan: Amin text meets WCAG AA contrast Saray Kailangan. Impormasyon et never conveyed panamegley color alone — icons, labels, tan text et always provided alongside color coding.</w:t>
      </w:r>
    </w:p>
    <w:p>
      <w:r>
        <w:rPr>
          <w:color w:val="646E73"/>
          <w:sz w:val="14"/>
        </w:rPr>
        <w:t>Where: src/pages/support/accessibility.html:50 (text); support/accessibility/index.html:204</w:t>
      </w:r>
    </w:p>
    <w:p>
      <w:r>
        <w:rPr>
          <w:b/>
        </w:rPr>
        <w:t>#259  Text Resizing</w:t>
      </w:r>
    </w:p>
    <w:p>
      <w:r>
        <w:t>Filipino: Text Resizing</w:t>
      </w:r>
    </w:p>
    <w:p>
      <w:r>
        <w:t>Pangasinan: Text Resizing</w:t>
      </w:r>
    </w:p>
    <w:p>
      <w:r>
        <w:rPr>
          <w:color w:val="646E73"/>
          <w:sz w:val="14"/>
        </w:rPr>
        <w:t>Where: src/pages/support/accessibility.html:53 (text); support/accessibility/index.html:207</w:t>
      </w:r>
    </w:p>
    <w:p>
      <w:r>
        <w:rPr>
          <w:b/>
        </w:rPr>
        <w:t>#260  The site uses relative units (rem, em) for text sizing. Users can resize text up to 200% without loss of content or functionality.</w:t>
      </w:r>
    </w:p>
    <w:p>
      <w:r>
        <w:t>Filipino: Ang site uses relative units (rem, em) para sa text sizing. Users maaaring resize text up upang 200% nang walang loss ng content o functionality.</w:t>
      </w:r>
    </w:p>
    <w:p>
      <w:r>
        <w:t>Pangasinan: Say site uses relative units (rem, em) parad text sizing. Users nayarian resize text up pian 200% anggapon loss na content odino functionality.</w:t>
      </w:r>
    </w:p>
    <w:p>
      <w:r>
        <w:rPr>
          <w:color w:val="646E73"/>
          <w:sz w:val="14"/>
        </w:rPr>
        <w:t>Where: src/pages/support/accessibility.html:54 (text); support/accessibility/index.html:208</w:t>
      </w:r>
    </w:p>
    <w:p>
      <w:r>
        <w:rPr>
          <w:b/>
        </w:rPr>
        <w:t>#261  Forms</w:t>
      </w:r>
    </w:p>
    <w:p>
      <w:r>
        <w:t>Filipino: Mga pormularyo</w:t>
      </w:r>
    </w:p>
    <w:p>
      <w:r>
        <w:t>Pangasinan: Saray formulario</w:t>
      </w:r>
    </w:p>
    <w:p>
      <w:r>
        <w:rPr>
          <w:color w:val="646E73"/>
          <w:sz w:val="14"/>
        </w:rPr>
        <w:t>Where: src/pages/support/accessibility.html:57 (text); support/accessibility/index.html:211</w:t>
      </w:r>
    </w:p>
    <w:p>
      <w:r>
        <w:rPr>
          <w:b/>
        </w:rPr>
        <w:t>#262  All form inputs are associated with labels. Error messages are descriptive and programmatically associated with the relevant input fields.</w:t>
      </w:r>
    </w:p>
    <w:p>
      <w:r>
        <w:t>Filipino: Lahat ng pormularyo inputs ay associated kasama ang labels. Pagkakamali messages ay descriptive sa programmatically associated kasama ang ang relevant input fields.</w:t>
      </w:r>
    </w:p>
    <w:p>
      <w:r>
        <w:t>Pangasinan: Amin formulario inputs et associated kaiba so labels. Kamalian messages et descriptive tan programmatically associated kaiba so say relevant input fields.</w:t>
      </w:r>
    </w:p>
    <w:p>
      <w:r>
        <w:rPr>
          <w:color w:val="646E73"/>
          <w:sz w:val="14"/>
        </w:rPr>
        <w:t>Where: src/pages/support/accessibility.html:58 (text); support/accessibility/index.html:212</w:t>
      </w:r>
    </w:p>
    <w:p>
      <w:r>
        <w:rPr>
          <w:b/>
        </w:rPr>
        <w:t>#263  Tables</w:t>
      </w:r>
    </w:p>
    <w:p>
      <w:r>
        <w:t>Filipino: Tables</w:t>
      </w:r>
    </w:p>
    <w:p>
      <w:r>
        <w:t>Pangasinan: Tables</w:t>
      </w:r>
    </w:p>
    <w:p>
      <w:r>
        <w:rPr>
          <w:color w:val="646E73"/>
          <w:sz w:val="14"/>
        </w:rPr>
        <w:t>Where: src/pages/support/accessibility.html:61 (text); support/accessibility/index.html:215</w:t>
      </w:r>
    </w:p>
    <w:p>
      <w:r>
        <w:rPr>
          <w:b/>
        </w:rPr>
        <w:t>#264  ), captions where appropriate, and are responsive on mobile devices.</w:t>
      </w:r>
    </w:p>
    <w:p>
      <w:r>
        <w:t>Filipino: ), captions where appropriate, sa ay responsive sa mobile devices.</w:t>
      </w:r>
    </w:p>
    <w:p>
      <w:r>
        <w:t>Pangasinan: ), captions where appropriate, tan et responsive ed mobile devices.</w:t>
      </w:r>
    </w:p>
    <w:p>
      <w:r>
        <w:rPr>
          <w:color w:val="646E73"/>
          <w:sz w:val="14"/>
        </w:rPr>
        <w:t>Where: src/pages/support/accessibility.html:62 (text); support/accessibility/index.html:216</w:t>
      </w:r>
    </w:p>
    <w:p>
      <w:r>
        <w:rPr>
          <w:b/>
        </w:rPr>
        <w:t>#265  Data tables include proper header associations (</w:t>
      </w:r>
    </w:p>
    <w:p>
      <w:r>
        <w:t>Filipino: Datos tables include proper header associations (</w:t>
      </w:r>
    </w:p>
    <w:p>
      <w:r>
        <w:t>Pangasinan: Datos tables include proper header associations (</w:t>
      </w:r>
    </w:p>
    <w:p>
      <w:r>
        <w:rPr>
          <w:color w:val="646E73"/>
          <w:sz w:val="14"/>
        </w:rPr>
        <w:t>Where: src/pages/support/accessibility.html:62 (text); support/accessibility/index.html:216</w:t>
      </w:r>
    </w:p>
    <w:p>
      <w:r>
        <w:rPr>
          <w:b/>
        </w:rPr>
        <w:t>#266  Known limitations</w:t>
      </w:r>
    </w:p>
    <w:p>
      <w:r>
        <w:t>Filipino: Known limitations</w:t>
      </w:r>
    </w:p>
    <w:p>
      <w:r>
        <w:t>Pangasinan: Known limitations</w:t>
      </w:r>
    </w:p>
    <w:p>
      <w:r>
        <w:rPr>
          <w:color w:val="646E73"/>
          <w:sz w:val="14"/>
        </w:rPr>
        <w:t>Where: src/pages/support/accessibility.html:67 (text); support/accessibility/index.html:221</w:t>
      </w:r>
    </w:p>
    <w:p>
      <w:r>
        <w:rPr>
          <w:b/>
        </w:rPr>
        <w:t>#267  We are aware of the following accessibility limitations and are working to address them:</w:t>
      </w:r>
    </w:p>
    <w:p>
      <w:r>
        <w:t>Filipino: Kami ay aware ng Ang mga sumusunod aksesibilidad limitations sa ay working upang adres them:</w:t>
      </w:r>
    </w:p>
    <w:p>
      <w:r>
        <w:t>Pangasinan: Sikami et aware na Saray onsublay aksesibilidad limitations tan et working pian adres them:</w:t>
      </w:r>
    </w:p>
    <w:p>
      <w:r>
        <w:rPr>
          <w:color w:val="646E73"/>
          <w:sz w:val="14"/>
        </w:rPr>
        <w:t>Where: src/pages/support/accessibility.html:68 (text); support/accessibility/index.html:222</w:t>
      </w:r>
    </w:p>
    <w:p>
      <w:r>
        <w:rPr>
          <w:b/>
        </w:rPr>
        <w:t>#268  PDF documents:</w:t>
      </w:r>
    </w:p>
    <w:p>
      <w:r>
        <w:t>Filipino: PDF mga dokumento:</w:t>
      </w:r>
    </w:p>
    <w:p>
      <w:r>
        <w:t>Pangasinan: PDF saray dokumento:</w:t>
      </w:r>
    </w:p>
    <w:p>
      <w:r>
        <w:rPr>
          <w:color w:val="646E73"/>
          <w:sz w:val="14"/>
        </w:rPr>
        <w:t>Where: src/pages/support/accessibility.html:72 (text); support/accessibility/index.html:226</w:t>
      </w:r>
    </w:p>
    <w:p>
      <w:r>
        <w:rPr>
          <w:b/>
        </w:rPr>
        <w:t>#269  Some linked government documents (COA reports, provincial issuances) may not be fully accessible. We provide HTML summaries where possible.</w:t>
      </w:r>
    </w:p>
    <w:p>
      <w:r>
        <w:t>Filipino: Ilang linked pamahalaan mga dokumento (COA reports, panlalawigan issuances) maaaring hindi be fully accessible. Kami magbigay HTML summaries where possible.</w:t>
      </w:r>
    </w:p>
    <w:p>
      <w:r>
        <w:t>Pangasinan: Pigaran linked gobyerno saray dokumento (COA reports, provincial issuances) nayarian ag be fully accessible. Sikami mangiter HTML summaries where possible.</w:t>
      </w:r>
    </w:p>
    <w:p>
      <w:r>
        <w:rPr>
          <w:color w:val="646E73"/>
          <w:sz w:val="14"/>
        </w:rPr>
        <w:t>Where: src/pages/support/accessibility.html:72 (text); support/accessibility/index.html:226</w:t>
      </w:r>
    </w:p>
    <w:p>
      <w:r>
        <w:rPr>
          <w:b/>
        </w:rPr>
        <w:t>#270  Interactive maps:</w:t>
      </w:r>
    </w:p>
    <w:p>
      <w:r>
        <w:t>Filipino: Interactive mga mapa:</w:t>
      </w:r>
    </w:p>
    <w:p>
      <w:r>
        <w:t>Pangasinan: Interactive saray mapa:</w:t>
      </w:r>
    </w:p>
    <w:p>
      <w:r>
        <w:rPr>
          <w:color w:val="646E73"/>
          <w:sz w:val="14"/>
        </w:rPr>
        <w:t>Where: src/pages/support/accessibility.html:73 (text); support/accessibility/index.html:227</w:t>
      </w:r>
    </w:p>
    <w:p>
      <w:r>
        <w:rPr>
          <w:b/>
        </w:rPr>
        <w:t>#271  The Leaflet map is navigable via keyboard but may present challenges for screen reader users. We provide alternative text descriptions and a data table fallback.</w:t>
      </w:r>
    </w:p>
    <w:p>
      <w:r>
        <w:t>Filipino: Ang Leaflet mapa ay navigable via keyboard but maaaring present challenges para sa screen reader users. Kami magbigay alternative text descriptions sa isang datos table fallback.</w:t>
      </w:r>
    </w:p>
    <w:p>
      <w:r>
        <w:t>Pangasinan: Say Leaflet mapa et navigable via keyboard but nayarian present challenges parad screen reader users. Sikami mangiter alternative text descriptions tan sakey ya datos table fallback.</w:t>
      </w:r>
    </w:p>
    <w:p>
      <w:r>
        <w:rPr>
          <w:color w:val="646E73"/>
          <w:sz w:val="14"/>
        </w:rPr>
        <w:t>Where: src/pages/support/accessibility.html:73 (text); support/accessibility/index.html:227</w:t>
      </w:r>
    </w:p>
    <w:p>
      <w:r>
        <w:rPr>
          <w:b/>
        </w:rPr>
        <w:t>#272  Embedded content from external government websites may not meet the same accessibility standards.</w:t>
      </w:r>
    </w:p>
    <w:p>
      <w:r>
        <w:t>Filipino: Embedded content mula sa external pamahalaan websites maaaring hindi meet ang same aksesibilidad standards.</w:t>
      </w:r>
    </w:p>
    <w:p>
      <w:r>
        <w:t>Pangasinan: Embedded content manlapud external gobyerno websites nayarian ag meet say same aksesibilidad standards.</w:t>
      </w:r>
    </w:p>
    <w:p>
      <w:r>
        <w:rPr>
          <w:color w:val="646E73"/>
          <w:sz w:val="14"/>
        </w:rPr>
        <w:t>Where: src/pages/support/accessibility.html:74 (text); support/accessibility/index.html:228</w:t>
      </w:r>
    </w:p>
    <w:p>
      <w:r>
        <w:rPr>
          <w:b/>
        </w:rPr>
        <w:t>#273  Third-party content:</w:t>
      </w:r>
    </w:p>
    <w:p>
      <w:r>
        <w:t>Filipino: Third-party content:</w:t>
      </w:r>
    </w:p>
    <w:p>
      <w:r>
        <w:t>Pangasinan: Third-party content:</w:t>
      </w:r>
    </w:p>
    <w:p>
      <w:r>
        <w:rPr>
          <w:color w:val="646E73"/>
          <w:sz w:val="14"/>
        </w:rPr>
        <w:t>Where: src/pages/support/accessibility.html:74 (text); support/accessibility/index.html:228</w:t>
      </w:r>
    </w:p>
    <w:p>
      <w:r>
        <w:rPr>
          <w:b/>
        </w:rPr>
        <w:t>#274  Feedback</w:t>
      </w:r>
    </w:p>
    <w:p>
      <w:r>
        <w:t>Filipino: Feedback</w:t>
      </w:r>
    </w:p>
    <w:p>
      <w:r>
        <w:t>Pangasinan: Feedback</w:t>
      </w:r>
    </w:p>
    <w:p>
      <w:r>
        <w:rPr>
          <w:color w:val="646E73"/>
          <w:sz w:val="14"/>
        </w:rPr>
        <w:t>Where: src/pages/support/accessibility.html:79 (text); support/accessibility/index.html:233</w:t>
      </w:r>
    </w:p>
    <w:p>
      <w:r>
        <w:rPr>
          <w:b/>
        </w:rPr>
        <w:t>#275  We welcome your feedback on the accessibility of Better Mapandan. If you encounter accessibility barriers, please let us know:</w:t>
      </w:r>
    </w:p>
    <w:p>
      <w:r>
        <w:t>Filipino: Kami welcome iyong feedback sa ang aksesibilidad ng Better Mapandan. Kung ikaw encounter aksesibilidad barriers, mangyaring let us know:</w:t>
      </w:r>
    </w:p>
    <w:p>
      <w:r>
        <w:t>Pangasinan: Sikami welcome sikayo feedback ed say aksesibilidad na Better Mapandan. No sika encounter aksesibilidad barriers, paki let us know:</w:t>
      </w:r>
    </w:p>
    <w:p>
      <w:r>
        <w:rPr>
          <w:color w:val="646E73"/>
          <w:sz w:val="14"/>
        </w:rPr>
        <w:t>Where: src/pages/support/accessibility.html:80 (text); support/accessibility/index.html:234</w:t>
      </w:r>
    </w:p>
    <w:p>
      <w:r>
        <w:rPr>
          <w:b/>
        </w:rPr>
        <w:t>#276  Report an Issue</w:t>
      </w:r>
    </w:p>
    <w:p>
      <w:r>
        <w:t>Filipino: Iulat isang Isyu</w:t>
      </w:r>
    </w:p>
    <w:p>
      <w:r>
        <w:t>Pangasinan: Ireport sakey ya Isyu</w:t>
      </w:r>
    </w:p>
    <w:p>
      <w:r>
        <w:rPr>
          <w:color w:val="646E73"/>
          <w:sz w:val="14"/>
        </w:rPr>
        <w:t>Where: src/pages/support/accessibility.html:84 (text); support/accessibility/index.html:238</w:t>
      </w:r>
    </w:p>
    <w:p>
      <w:r>
        <w:rPr>
          <w:b/>
        </w:rPr>
        <w:t>#277  Use our reporting form to describe the accessibility issue, the page URL, and your browser/device information.</w:t>
      </w:r>
    </w:p>
    <w:p>
      <w:r>
        <w:t>Filipino: Gamitin aming pag-uulat pormularyo upang describe ang aksesibilidad isyu, ang page URL, sa iyong browser/device impormasyon.</w:t>
      </w:r>
    </w:p>
    <w:p>
      <w:r>
        <w:t>Pangasinan: Usar mi panagreport formulario pian describe say aksesibilidad isyu, say page URL, tan sikayo browser/device impormasyon.</w:t>
      </w:r>
    </w:p>
    <w:p>
      <w:r>
        <w:rPr>
          <w:color w:val="646E73"/>
          <w:sz w:val="14"/>
        </w:rPr>
        <w:t>Where: src/pages/support/accessibility.html:85 (text); support/accessibility/index.html:239</w:t>
      </w:r>
    </w:p>
    <w:p>
      <w:r>
        <w:rPr>
          <w:b/>
        </w:rPr>
        <w:t>#278  Report accessibility issue →</w:t>
      </w:r>
    </w:p>
    <w:p>
      <w:r>
        <w:t>Filipino: Iulat aksesibilidad isyu →</w:t>
      </w:r>
    </w:p>
    <w:p>
      <w:r>
        <w:t>Pangasinan: Ireport aksesibilidad isyu →</w:t>
      </w:r>
    </w:p>
    <w:p>
      <w:r>
        <w:rPr>
          <w:color w:val="646E73"/>
          <w:sz w:val="14"/>
        </w:rPr>
        <w:t>Where: src/pages/support/accessibility.html:86 (text); support/accessibility/index.html:240</w:t>
      </w:r>
    </w:p>
    <w:p>
      <w:r>
        <w:rPr>
          <w:b/>
        </w:rPr>
        <w:t>#279  GitHub Issues</w:t>
      </w:r>
    </w:p>
    <w:p>
      <w:r>
        <w:t>Filipino: GitHub Mga isyu</w:t>
      </w:r>
    </w:p>
    <w:p>
      <w:r>
        <w:t>Pangasinan: GitHub Saray isyu</w:t>
      </w:r>
    </w:p>
    <w:p>
      <w:r>
        <w:rPr>
          <w:color w:val="646E73"/>
          <w:sz w:val="14"/>
        </w:rPr>
        <w:t>Where: src/pages/support/accessibility.html:89 (text); support/accessibility/index.html:243</w:t>
      </w:r>
    </w:p>
    <w:p>
      <w:r>
        <w:rPr>
          <w:b/>
        </w:rPr>
        <w:t>#280  Developers can file accessibility issues directly on our GitHub repository.</w:t>
      </w:r>
    </w:p>
    <w:p>
      <w:r>
        <w:t>Filipino: Developers maaaring file aksesibilidad mga isyu directly sa aming GitHub repository.</w:t>
      </w:r>
    </w:p>
    <w:p>
      <w:r>
        <w:t>Pangasinan: Developers nayarian file aksesibilidad saray isyu directly ed mi GitHub repository.</w:t>
      </w:r>
    </w:p>
    <w:p>
      <w:r>
        <w:rPr>
          <w:color w:val="646E73"/>
          <w:sz w:val="14"/>
        </w:rPr>
        <w:t>Where: src/pages/support/accessibility.html:90 (text); support/accessibility/index.html:244</w:t>
      </w:r>
    </w:p>
    <w:p>
      <w:r>
        <w:rPr>
          <w:b/>
        </w:rPr>
        <w:t>#281  Open GitHub issue →</w:t>
      </w:r>
    </w:p>
    <w:p>
      <w:r>
        <w:t>Filipino: Buksan GitHub isyu →</w:t>
      </w:r>
    </w:p>
    <w:p>
      <w:r>
        <w:t>Pangasinan: Lukasan GitHub isyu →</w:t>
      </w:r>
    </w:p>
    <w:p>
      <w:r>
        <w:rPr>
          <w:color w:val="646E73"/>
          <w:sz w:val="14"/>
        </w:rPr>
        <w:t>Where: src/pages/support/accessibility.html:91 (text); support/accessibility/index.html:245</w:t>
      </w:r>
    </w:p>
    <w:p>
      <w:r>
        <w:rPr>
          <w:b/>
        </w:rPr>
        <w:t>#282  Birth Certificate service page</w:t>
      </w:r>
    </w:p>
    <w:p>
      <w:r>
        <w:t>Filipino: Sertipiko ng Kapanganakan serbisyo page</w:t>
      </w:r>
    </w:p>
    <w:p>
      <w:r>
        <w:t>Pangasinan: Sertipiko na Inkianak serbisyo page</w:t>
      </w:r>
    </w:p>
    <w:p>
      <w:r>
        <w:rPr>
          <w:color w:val="646E73"/>
          <w:sz w:val="14"/>
        </w:rPr>
        <w:t>Where: src/pages/support/faq.html:100 (text); support/faq/index.html:254</w:t>
      </w:r>
    </w:p>
    <w:p>
      <w:r>
        <w:rPr>
          <w:b/>
        </w:rPr>
        <w:t>#283  Visit the Municipal Civil Registrar (MCR) at the 1st Floor, Main Municipal Building, Poblacion. Bring a valid ID and the required fee. Processing time is typically 3–5 working days. See the full requirements on the</w:t>
      </w:r>
    </w:p>
    <w:p>
      <w:r>
        <w:t>Filipino: Bisitahin ang Pambayan Civil Registrar (MCR) sa ang 1st Floor, Main Pambayan Building, Poblacion. Dalhin isang wasto ID sa ang kinakailangan bayad. Oras ng Pagproseso ay typically 3–5 working mga araw. See ang full Mga Kinakailangan sa ang</w:t>
      </w:r>
    </w:p>
    <w:p>
      <w:r>
        <w:t>Pangasinan: Onla ed say Munisipal Civil Registrar (MCR) ed say 1st Floor, Main Munisipal Building, Poblacion. Iyakar sakey ya duga ID tan say kailangan bayad. Panaon na Panagproseso et typically 3–5 working saray agew. See say full Saray Kailangan ed say</w:t>
      </w:r>
    </w:p>
    <w:p>
      <w:r>
        <w:rPr>
          <w:color w:val="646E73"/>
          <w:sz w:val="14"/>
        </w:rPr>
        <w:t>Where: src/pages/support/faq.html:100 (text); support/faq/index.html:254</w:t>
      </w:r>
    </w:p>
    <w:p>
      <w:r>
        <w:rPr>
          <w:b/>
        </w:rPr>
        <w:t>#284  How do I apply for a business permit?</w:t>
      </w:r>
    </w:p>
    <w:p>
      <w:r>
        <w:t>Filipino: How do I mag-apply para sa isang Permit sa Negosyo?</w:t>
      </w:r>
    </w:p>
    <w:p>
      <w:r>
        <w:t>Pangasinan: How do I man-apply parad sakey ya Permit ed Negosyo?</w:t>
      </w:r>
    </w:p>
    <w:p>
      <w:r>
        <w:rPr>
          <w:color w:val="646E73"/>
          <w:sz w:val="14"/>
        </w:rPr>
        <w:t>Where: src/pages/support/faq.html:103 (text); support/faq/index.html:257</w:t>
      </w:r>
    </w:p>
    <w:p>
      <w:r>
        <w:rPr>
          <w:b/>
        </w:rPr>
        <w:t>#285  Business Permit service page</w:t>
      </w:r>
    </w:p>
    <w:p>
      <w:r>
        <w:t>Filipino: Permit sa Negosyo serbisyo page</w:t>
      </w:r>
    </w:p>
    <w:p>
      <w:r>
        <w:t>Pangasinan: Permit ed Negosyo serbisyo page</w:t>
      </w:r>
    </w:p>
    <w:p>
      <w:r>
        <w:rPr>
          <w:color w:val="646E73"/>
          <w:sz w:val="14"/>
        </w:rPr>
        <w:t>Where: src/pages/support/faq.html:104 (text); support/faq/index.html:258</w:t>
      </w:r>
    </w:p>
    <w:p>
      <w:r>
        <w:rPr>
          <w:b/>
        </w:rPr>
        <w:t>#286  for full details.</w:t>
      </w:r>
    </w:p>
    <w:p>
      <w:r>
        <w:t>Filipino: para sa full mga detalye.</w:t>
      </w:r>
    </w:p>
    <w:p>
      <w:r>
        <w:t>Pangasinan: parad full saray detalye.</w:t>
      </w:r>
    </w:p>
    <w:p>
      <w:r>
        <w:rPr>
          <w:color w:val="646E73"/>
          <w:sz w:val="14"/>
        </w:rPr>
        <w:t>Where: src/pages/support/faq.html:104 (text); support/faq/index.html:258</w:t>
      </w:r>
    </w:p>
    <w:p>
      <w:r>
        <w:rPr>
          <w:b/>
        </w:rPr>
        <w:t>#287  Visit the Municipal Treasurer's Office (MTO) with your DTI/SEC registration, barangay clearance, and other required documents. New permits are processed in 3–5 working days. See the</w:t>
      </w:r>
    </w:p>
    <w:p>
      <w:r>
        <w:t>Filipino: Bisitahin ang Pambayan Treasurer's Tanggapan (MTO) kasama ang iyong DTI/SEC pagpaparehistro, Barangay Clearance, sa iba pang kinakailangan mga dokumento. Bago mga permit ay processed sa 3–5 working mga araw. See ang</w:t>
      </w:r>
    </w:p>
    <w:p>
      <w:r>
        <w:t>Pangasinan: Onla ed say Munisipal Treasurer's Opisina (MTO) kaiba so sikayo DTI/SEC panagrehistro, Barangay Clearance, tan arum kailangan saray dokumento. Balo saray permit et processed ed 3–5 working saray agew. See say</w:t>
      </w:r>
    </w:p>
    <w:p>
      <w:r>
        <w:rPr>
          <w:color w:val="646E73"/>
          <w:sz w:val="14"/>
        </w:rPr>
        <w:t>Where: src/pages/support/faq.html:104 (text); support/faq/index.html:258</w:t>
      </w:r>
    </w:p>
    <w:p>
      <w:r>
        <w:rPr>
          <w:b/>
        </w:rPr>
        <w:t>#288  How do I get a building permit?</w:t>
      </w:r>
    </w:p>
    <w:p>
      <w:r>
        <w:t>Filipino: How do I kumuha isang building permit?</w:t>
      </w:r>
    </w:p>
    <w:p>
      <w:r>
        <w:t>Pangasinan: How do I alaen sakey ya building permit?</w:t>
      </w:r>
    </w:p>
    <w:p>
      <w:r>
        <w:rPr>
          <w:color w:val="646E73"/>
          <w:sz w:val="14"/>
        </w:rPr>
        <w:t>Where: src/pages/support/faq.html:107 (text); support/faq/index.html:261</w:t>
      </w:r>
    </w:p>
    <w:p>
      <w:r>
        <w:rPr>
          <w:b/>
        </w:rPr>
        <w:t>#289  Apply through the Municipal Engineering Office (MEO). Building permits require a zoning clearance, architectural plans, and structural plans. Processing takes 10–15 working days. See the</w:t>
      </w:r>
    </w:p>
    <w:p>
      <w:r>
        <w:t>Filipino: Mag-apply sa pamamagitan ng ang Pambayan Engineering Tanggapan (MEO). Building mga permit require isang zoning clearance, architectural plans, sa structural plans. Pagproseso takes 10–15 working mga araw. See ang</w:t>
      </w:r>
    </w:p>
    <w:p>
      <w:r>
        <w:t>Pangasinan: Man-apply panamegley say Munisipal Engineering Opisina (MEO). Building saray permit require sakey ya zoning clearance, architectural plans, tan structural plans. Panagproseso takes 10–15 working saray agew. See say</w:t>
      </w:r>
    </w:p>
    <w:p>
      <w:r>
        <w:rPr>
          <w:color w:val="646E73"/>
          <w:sz w:val="14"/>
        </w:rPr>
        <w:t>Where: src/pages/support/faq.html:108 (text); support/faq/index.html:262</w:t>
      </w:r>
    </w:p>
    <w:p>
      <w:r>
        <w:rPr>
          <w:b/>
        </w:rPr>
        <w:t>#290  Building Permit service page</w:t>
      </w:r>
    </w:p>
    <w:p>
      <w:r>
        <w:t>Filipino: Building Permit serbisyo page</w:t>
      </w:r>
    </w:p>
    <w:p>
      <w:r>
        <w:t>Pangasinan: Building Permit serbisyo page</w:t>
      </w:r>
    </w:p>
    <w:p>
      <w:r>
        <w:rPr>
          <w:color w:val="646E73"/>
          <w:sz w:val="14"/>
        </w:rPr>
        <w:t>Where: src/pages/support/faq.html:108 (text); support/faq/index.html:262</w:t>
      </w:r>
    </w:p>
    <w:p>
      <w:r>
        <w:rPr>
          <w:b/>
        </w:rPr>
        <w:t>#291  How do I request a barangay clearance?</w:t>
      </w:r>
    </w:p>
    <w:p>
      <w:r>
        <w:t>Filipino: How do I humiling isang Barangay Clearance?</w:t>
      </w:r>
    </w:p>
    <w:p>
      <w:r>
        <w:t>Pangasinan: How do I man-request sakey ya Barangay Clearance?</w:t>
      </w:r>
    </w:p>
    <w:p>
      <w:r>
        <w:rPr>
          <w:color w:val="646E73"/>
          <w:sz w:val="14"/>
        </w:rPr>
        <w:t>Where: src/pages/support/faq.html:111 (text); support/faq/index.html:265</w:t>
      </w:r>
    </w:p>
    <w:p>
      <w:r>
        <w:rPr>
          <w:b/>
        </w:rPr>
        <w:t>#292  Visit your barangay hall with a valid ID. Barangay clearances are typically issued the same day. This is often a prerequisite for other government transactions.</w:t>
      </w:r>
    </w:p>
    <w:p>
      <w:r>
        <w:t>Filipino: Bisitahin iyong barangay hall kasama ang isang wasto ID. Barangay clearances ay typically inilabas ang same araw. Ito ay often isang prerequisite para sa iba pang pamahalaan transactions.</w:t>
      </w:r>
    </w:p>
    <w:p>
      <w:r>
        <w:t>Pangasinan: Onla ed sikayo barangay hall kaiba so sakey ya duga ID. Barangay clearances et typically impalapag say same agew. Aya et often sakey ya prerequisite parad arum gobyerno transactions.</w:t>
      </w:r>
    </w:p>
    <w:p>
      <w:r>
        <w:rPr>
          <w:color w:val="646E73"/>
          <w:sz w:val="14"/>
        </w:rPr>
        <w:t>Where: src/pages/support/faq.html:112 (text); support/faq/index.html:266</w:t>
      </w:r>
    </w:p>
    <w:p>
      <w:r>
        <w:rPr>
          <w:b/>
        </w:rPr>
        <w:t>#293  Data &amp; Transparency</w:t>
      </w:r>
    </w:p>
    <w:p>
      <w:r>
        <w:t>Filipino: Datos &amp; Transparency</w:t>
      </w:r>
    </w:p>
    <w:p>
      <w:r>
        <w:t>Pangasinan: Datos &amp; Transparency</w:t>
      </w:r>
    </w:p>
    <w:p>
      <w:r>
        <w:rPr>
          <w:color w:val="646E73"/>
          <w:sz w:val="14"/>
        </w:rPr>
        <w:t>Where: src/pages/support/faq.html:121 (text); support/faq/index.html:275</w:t>
      </w:r>
    </w:p>
    <w:p>
      <w:r>
        <w:rPr>
          <w:b/>
        </w:rPr>
        <w:t>#294  Data questions</w:t>
      </w:r>
    </w:p>
    <w:p>
      <w:r>
        <w:t>Filipino: Datos questions</w:t>
      </w:r>
    </w:p>
    <w:p>
      <w:r>
        <w:t>Pangasinan: Datos questions</w:t>
      </w:r>
    </w:p>
    <w:p>
      <w:r>
        <w:rPr>
          <w:color w:val="646E73"/>
          <w:sz w:val="14"/>
        </w:rPr>
        <w:t>Where: src/pages/support/faq.html:122 (text); support/faq/index.html:276</w:t>
      </w:r>
    </w:p>
    <w:p>
      <w:r>
        <w:rPr>
          <w:b/>
        </w:rPr>
        <w:t>#295  What does "Placeholder" mean on data?</w:t>
      </w:r>
    </w:p>
    <w:p>
      <w:r>
        <w:t>Filipino: What does "Placeholder" mean sa datos?</w:t>
      </w:r>
    </w:p>
    <w:p>
      <w:r>
        <w:t>Pangasinan: What does "Placeholder" mean ed datos?</w:t>
      </w:r>
    </w:p>
    <w:p>
      <w:r>
        <w:rPr>
          <w:color w:val="646E73"/>
          <w:sz w:val="14"/>
        </w:rPr>
        <w:t>Where: src/pages/support/faq.html:126 (text); support/faq/index.html:280</w:t>
      </w:r>
    </w:p>
    <w:p>
      <w:r>
        <w:rPr>
          <w:b/>
        </w:rPr>
        <w:t>#296  Some data is marked as "Placeholder" when the exact figure is not yet available from official sources. We use reasonable estimates based on available data and clearly mark these so residents know the difference between verified and estimated figures.</w:t>
      </w:r>
    </w:p>
    <w:p>
      <w:r>
        <w:t>Filipino: Ilang datos ay marked bilang "Placeholder" kapag ang exact figure ay hindi yet magagamit mula sa Mga Opisyal na Sanggunian. Kami gamitin reasonable estimates batay sa magagamit datos sa clearly mark mga ito so mga residente know ang difference between napatunayan sa estimated figures.</w:t>
      </w:r>
    </w:p>
    <w:p>
      <w:r>
        <w:t>Pangasinan: Pigaran datos et marked bilang "Placeholder" anggapo say exact figure et ag yet nayarian manlapud Saray Opisyal ya Nanlapuan. Sikami usar reasonable estimates base ed ed nayarian datos tan clearly mark saraya so saray residente know say difference between napatunayan tan estimated figures.</w:t>
      </w:r>
    </w:p>
    <w:p>
      <w:r>
        <w:rPr>
          <w:color w:val="646E73"/>
          <w:sz w:val="14"/>
        </w:rPr>
        <w:t>Where: src/pages/support/faq.html:127 (text); support/faq/index.html:281</w:t>
      </w:r>
    </w:p>
    <w:p>
      <w:r>
        <w:rPr>
          <w:b/>
        </w:rPr>
        <w:t>#297  How often is the data updated?</w:t>
      </w:r>
    </w:p>
    <w:p>
      <w:r>
        <w:t>Filipino: How often ay Ang datos updated?</w:t>
      </w:r>
    </w:p>
    <w:p>
      <w:r>
        <w:t>Pangasinan: How often et Say datos updated?</w:t>
      </w:r>
    </w:p>
    <w:p>
      <w:r>
        <w:rPr>
          <w:color w:val="646E73"/>
          <w:sz w:val="14"/>
        </w:rPr>
        <w:t>Where: src/pages/support/faq.html:130 (text); support/faq/index.html:284</w:t>
      </w:r>
    </w:p>
    <w:p>
      <w:r>
        <w:rPr>
          <w:b/>
        </w:rPr>
        <w:t>#298  Each data section includes a "Last updated" timestamp. Major updates happen when new COA audit reports, PSA census data, or municipal financial disclosures become available. The site is continuously improved by volunteers.</w:t>
      </w:r>
    </w:p>
    <w:p>
      <w:r>
        <w:t>Filipino: Bawat datos section includes isang "Huling na-update" timestamp. Major updates happen kapag bago COA awdit reports, PSA census datos, o pambayan financial disclosures become magagamit. Ang site ay continuously improved ng volunteers.</w:t>
      </w:r>
    </w:p>
    <w:p>
      <w:r>
        <w:t>Pangasinan: Balang datos section includes sakey ya "Kaukolan ya Ed-update" timestamp. Major updates happen anggapo balo COA audit reports, PSA census datos, odino munisipal financial disclosures become nayarian. Say site et continuously improved nen volunteers.</w:t>
      </w:r>
    </w:p>
    <w:p>
      <w:r>
        <w:rPr>
          <w:color w:val="646E73"/>
          <w:sz w:val="14"/>
        </w:rPr>
        <w:t>Where: src/pages/support/faq.html:131 (text); support/faq/index.html:285</w:t>
      </w:r>
    </w:p>
    <w:p>
      <w:r>
        <w:rPr>
          <w:b/>
        </w:rPr>
        <w:t>#299  Can I download the data?</w:t>
      </w:r>
    </w:p>
    <w:p>
      <w:r>
        <w:t>Filipino: Maaaring I i-download Ang datos?</w:t>
      </w:r>
    </w:p>
    <w:p>
      <w:r>
        <w:t>Pangasinan: Nayarian I i-download Say datos?</w:t>
      </w:r>
    </w:p>
    <w:p>
      <w:r>
        <w:rPr>
          <w:color w:val="646E73"/>
          <w:sz w:val="14"/>
        </w:rPr>
        <w:t>Where: src/pages/support/faq.html:134 (text); support/faq/index.html:288</w:t>
      </w:r>
    </w:p>
    <w:p>
      <w:r>
        <w:rPr>
          <w:b/>
        </w:rPr>
        <w:t>#300  Yes. The Statistics page includes CSV download options for chart data. The Transparency page provides links to source documents. All data is publicly available and free to reuse under open data principles.</w:t>
      </w:r>
    </w:p>
    <w:p>
      <w:r>
        <w:t>Filipino: Yes. Ang Estadistika page includes CSV i-download options para sa chart datos. Ang Transparency page provides mga link upang Mga Dokumentong Sanggunian. Lahat ng datos ay publicly magagamit sa free upang reuse under buksan datos principles.</w:t>
      </w:r>
    </w:p>
    <w:p>
      <w:r>
        <w:t>Pangasinan: Yes. Say Estadistika page includes CSV i-download options parad chart datos. Say Transparency page provides saray link pian Saray Dokumento ya Nanlapuan. Amin datos et publicly nayarian tan free pian reuse under lukasan datos principles.</w:t>
      </w:r>
    </w:p>
    <w:p>
      <w:r>
        <w:rPr>
          <w:color w:val="646E73"/>
          <w:sz w:val="14"/>
        </w:rPr>
        <w:t>Where: src/pages/support/faq.html:135 (text); support/faq/index.html:289</w:t>
      </w:r>
    </w:p>
    <w:p>
      <w:r>
        <w:rPr>
          <w:b/>
        </w:rPr>
        <w:t>#301  How can I verify the data myself?</w:t>
      </w:r>
    </w:p>
    <w:p>
      <w:r>
        <w:t>Filipino: How maaaring I patunayan Ang datos myself?</w:t>
      </w:r>
    </w:p>
    <w:p>
      <w:r>
        <w:t>Pangasinan: How nayarian I paseguroan Say datos myself?</w:t>
      </w:r>
    </w:p>
    <w:p>
      <w:r>
        <w:rPr>
          <w:color w:val="646E73"/>
          <w:sz w:val="14"/>
        </w:rPr>
        <w:t>Where: src/pages/support/faq.html:138 (text); support/faq/index.html:292</w:t>
      </w:r>
    </w:p>
    <w:p>
      <w:r>
        <w:rPr>
          <w:b/>
        </w:rPr>
        <w:t>#302  Still have questions?</w:t>
      </w:r>
    </w:p>
    <w:p>
      <w:r>
        <w:t>Filipino: Still have questions?</w:t>
      </w:r>
    </w:p>
    <w:p>
      <w:r>
        <w:t>Pangasinan: Still have questions?</w:t>
      </w:r>
    </w:p>
    <w:p>
      <w:r>
        <w:rPr>
          <w:color w:val="646E73"/>
          <w:sz w:val="14"/>
        </w:rPr>
        <w:t>Where: src/pages/support/faq.html:149 (text); support/faq/index.html:303</w:t>
      </w:r>
    </w:p>
    <w:p>
      <w:r>
        <w:rPr>
          <w:b/>
        </w:rPr>
        <w:t>#303  For government services</w:t>
      </w:r>
    </w:p>
    <w:p>
      <w:r>
        <w:t>Filipino: Para sa Mga Serbisyo ng Pamahalaan</w:t>
      </w:r>
    </w:p>
    <w:p>
      <w:r>
        <w:t>Pangasinan: Parad Saray Serbisyo na Gobyerno</w:t>
      </w:r>
    </w:p>
    <w:p>
      <w:r>
        <w:rPr>
          <w:color w:val="646E73"/>
          <w:sz w:val="14"/>
        </w:rPr>
        <w:t>Where: src/pages/support/faq.html:153 (text); support/faq/index.html:307</w:t>
      </w:r>
    </w:p>
    <w:p>
      <w:r>
        <w:rPr>
          <w:b/>
        </w:rPr>
        <w:t>#304  Contact the relevant office directly. See the</w:t>
      </w:r>
    </w:p>
    <w:p>
      <w:r>
        <w:t>Filipino: Makipag-ugnayan ang relevant tanggapan directly. See ang</w:t>
      </w:r>
    </w:p>
    <w:p>
      <w:r>
        <w:t>Pangasinan: Kontaken say relevant opisina directly. See say</w:t>
      </w:r>
    </w:p>
    <w:p>
      <w:r>
        <w:rPr>
          <w:color w:val="646E73"/>
          <w:sz w:val="14"/>
        </w:rPr>
        <w:t>Where: src/pages/support/faq.html:154 (text); support/faq/index.html:308</w:t>
      </w:r>
    </w:p>
    <w:p>
      <w:r>
        <w:rPr>
          <w:b/>
        </w:rPr>
        <w:t>#305  for phone numbers and email addresses.</w:t>
      </w:r>
    </w:p>
    <w:p>
      <w:r>
        <w:t>Filipino: para sa phone numbers sa email addresses.</w:t>
      </w:r>
    </w:p>
    <w:p>
      <w:r>
        <w:t>Pangasinan: parad phone numbers tan email addresses.</w:t>
      </w:r>
    </w:p>
    <w:p>
      <w:r>
        <w:rPr>
          <w:color w:val="646E73"/>
          <w:sz w:val="14"/>
        </w:rPr>
        <w:t>Where: src/pages/support/faq.html:154 (text); support/faq/index.html:308</w:t>
      </w:r>
    </w:p>
    <w:p>
      <w:r>
        <w:rPr>
          <w:b/>
        </w:rPr>
        <w:t>#306  For this website</w:t>
      </w:r>
    </w:p>
    <w:p>
      <w:r>
        <w:t>Filipino: Para sa Ang website na ito</w:t>
      </w:r>
    </w:p>
    <w:p>
      <w:r>
        <w:t>Pangasinan: Parad Say sayan website</w:t>
      </w:r>
    </w:p>
    <w:p>
      <w:r>
        <w:rPr>
          <w:color w:val="646E73"/>
          <w:sz w:val="14"/>
        </w:rPr>
        <w:t>Where: src/pages/support/faq.html:157 (text); support/faq/index.html:311</w:t>
      </w:r>
    </w:p>
    <w:p>
      <w:r>
        <w:rPr>
          <w:b/>
        </w:rPr>
        <w:t>#307  . For data corrections, use the</w:t>
      </w:r>
    </w:p>
    <w:p>
      <w:r>
        <w:t>Filipino: . Para sa datos corrections, gamitin ang</w:t>
      </w:r>
    </w:p>
    <w:p>
      <w:r>
        <w:t>Pangasinan: . Parad datos corrections, usar say</w:t>
      </w:r>
    </w:p>
    <w:p>
      <w:r>
        <w:rPr>
          <w:color w:val="646E73"/>
          <w:sz w:val="14"/>
        </w:rPr>
        <w:t>Where: src/pages/support/faq.html:158 (text); support/faq/index.html:312</w:t>
      </w:r>
    </w:p>
    <w:p>
      <w:r>
        <w:rPr>
          <w:b/>
        </w:rPr>
        <w:t>#309  Report issues, suggest improvements, or contribute on</w:t>
      </w:r>
    </w:p>
    <w:p>
      <w:r>
        <w:t>Filipino: Iulat mga isyu, suggest improvements, o contribute sa</w:t>
      </w:r>
    </w:p>
    <w:p>
      <w:r>
        <w:t>Pangasinan: Ireport saray isyu, suggest improvements, odino contribute ed</w:t>
      </w:r>
    </w:p>
    <w:p>
      <w:r>
        <w:rPr>
          <w:color w:val="646E73"/>
          <w:sz w:val="14"/>
        </w:rPr>
        <w:t>Where: src/pages/support/faq.html:158 (text); support/faq/index.html:312</w:t>
      </w:r>
    </w:p>
    <w:p>
      <w:r>
        <w:rPr>
          <w:b/>
        </w:rPr>
        <w:t>#310  General</w:t>
      </w:r>
    </w:p>
    <w:p>
      <w:r>
        <w:t>Filipino: General</w:t>
      </w:r>
    </w:p>
    <w:p>
      <w:r>
        <w:t>Pangasinan: General</w:t>
      </w:r>
    </w:p>
    <w:p>
      <w:r>
        <w:rPr>
          <w:color w:val="646E73"/>
          <w:sz w:val="14"/>
        </w:rPr>
        <w:t>Where: src/pages/support/faq.html:67 (text); support/faq/index.html:221</w:t>
      </w:r>
    </w:p>
    <w:p>
      <w:r>
        <w:rPr>
          <w:b/>
        </w:rPr>
        <w:t>#311  Is this an official government website?</w:t>
      </w:r>
    </w:p>
    <w:p>
      <w:r>
        <w:t>Filipino: Ay ito isang opisyal pamahalaan website?</w:t>
      </w:r>
    </w:p>
    <w:p>
      <w:r>
        <w:t>Pangasinan: Et aya sakey ya opisyal gobyerno website?</w:t>
      </w:r>
    </w:p>
    <w:p>
      <w:r>
        <w:rPr>
          <w:color w:val="646E73"/>
          <w:sz w:val="14"/>
        </w:rPr>
        <w:t>Where: src/pages/support/faq.html:72 (text); support/faq/index.html:226</w:t>
      </w:r>
    </w:p>
    <w:p>
      <w:r>
        <w:rPr>
          <w:b/>
        </w:rPr>
        <w:t>#312  How is this project funded?</w:t>
      </w:r>
    </w:p>
    <w:p>
      <w:r>
        <w:t>Filipino: How ay ito proyekto funded?</w:t>
      </w:r>
    </w:p>
    <w:p>
      <w:r>
        <w:t>Pangasinan: How et aya proyekto funded?</w:t>
      </w:r>
    </w:p>
    <w:p>
      <w:r>
        <w:rPr>
          <w:color w:val="646E73"/>
          <w:sz w:val="14"/>
        </w:rPr>
        <w:t>Where: src/pages/support/faq.html:76 (text); support/faq/index.html:230</w:t>
      </w:r>
    </w:p>
    <w:p>
      <w:r>
        <w:rPr>
          <w:b/>
        </w:rPr>
        <w:t>#313  Better Mapandan is entirely volunteer-run and uses no government funding. The cost to the people of Mapandan is ₱0. Hosting and domain costs are covered by the BetterGov.ph initiative.</w:t>
      </w:r>
    </w:p>
    <w:p>
      <w:r>
        <w:t>Filipino: Better Mapandan ay entirely volunteer-run sa uses walang pamahalaan pagpopondo. Ang gastos upang ang people ng Mapandan ay ₱0. Hosting sa domain costs ay covered ng ang BetterGov.ph initiative.</w:t>
      </w:r>
    </w:p>
    <w:p>
      <w:r>
        <w:t>Pangasinan: Better Mapandan et entirely volunteer-run tan uses anggapo gobyerno panagpondo. Say gastos pian say people na Mapandan et ₱0. Hosting tan domain costs et covered nen say BetterGov.ph initiative.</w:t>
      </w:r>
    </w:p>
    <w:p>
      <w:r>
        <w:rPr>
          <w:color w:val="646E73"/>
          <w:sz w:val="14"/>
        </w:rPr>
        <w:t>Where: src/pages/support/faq.html:77 (text); support/faq/index.html:231</w:t>
      </w:r>
    </w:p>
    <w:p>
      <w:r>
        <w:rPr>
          <w:b/>
        </w:rPr>
        <w:t>#314  Where does the data come from?</w:t>
      </w:r>
    </w:p>
    <w:p>
      <w:r>
        <w:t>Filipino: Where does Ang datos come mula sa?</w:t>
      </w:r>
    </w:p>
    <w:p>
      <w:r>
        <w:t>Pangasinan: Where does Say datos come manlapud?</w:t>
      </w:r>
    </w:p>
    <w:p>
      <w:r>
        <w:rPr>
          <w:color w:val="646E73"/>
          <w:sz w:val="14"/>
        </w:rPr>
        <w:t>Where: src/pages/support/faq.html:80 (text); support/faq/index.html:234</w:t>
      </w:r>
    </w:p>
    <w:p>
      <w:r>
        <w:rPr>
          <w:b/>
        </w:rPr>
        <w:t>#315  , BLGF treasury data, provincial issuances, and municipal announcements. Every source is attributed on the page where the data appears.</w:t>
      </w:r>
    </w:p>
    <w:p>
      <w:r>
        <w:t>Filipino: , BLGF treasury datos, panlalawigan issuances, sa pambayan mga anunsiyo. Bawat pinagmulan ay attributed sa ang page where Ang datos appears.</w:t>
      </w:r>
    </w:p>
    <w:p>
      <w:r>
        <w:t>Pangasinan: , BLGF treasury datos, provincial issuances, tan munisipal saray anunsio. Balang nanlapuan et attributed ed say page where Say datos appears.</w:t>
      </w:r>
    </w:p>
    <w:p>
      <w:r>
        <w:rPr>
          <w:color w:val="646E73"/>
          <w:sz w:val="14"/>
        </w:rPr>
        <w:t>Where: src/pages/support/faq.html:81 (text); support/faq/index.html:235</w:t>
      </w:r>
    </w:p>
    <w:p>
      <w:r>
        <w:rPr>
          <w:b/>
        </w:rPr>
        <w:t>#316  All data is compiled from publicly available government sources: COA audit reports, PSA census data,</w:t>
      </w:r>
    </w:p>
    <w:p>
      <w:r>
        <w:t>Filipino: Lahat ng datos ay compiled mula sa publicly magagamit pamahalaan mga sanggunian: COA awdit reports, PSA census datos,</w:t>
      </w:r>
    </w:p>
    <w:p>
      <w:r>
        <w:t>Pangasinan: Amin datos et compiled manlapud publicly nayarian gobyerno saray nanlapuan: COA audit reports, PSA census datos,</w:t>
      </w:r>
    </w:p>
    <w:p>
      <w:r>
        <w:rPr>
          <w:color w:val="646E73"/>
          <w:sz w:val="14"/>
        </w:rPr>
        <w:t>Where: src/pages/support/faq.html:81 (text); support/faq/index.html:235</w:t>
      </w:r>
    </w:p>
    <w:p>
      <w:r>
        <w:rPr>
          <w:b/>
        </w:rPr>
        <w:t>#317  DILG Full Disclosure filings</w:t>
      </w:r>
    </w:p>
    <w:p>
      <w:r>
        <w:t>Filipino: DILG Full Disclosure filings</w:t>
      </w:r>
    </w:p>
    <w:p>
      <w:r>
        <w:t>Pangasinan: DILG Full Disclosure filings</w:t>
      </w:r>
    </w:p>
    <w:p>
      <w:r>
        <w:rPr>
          <w:color w:val="646E73"/>
          <w:sz w:val="14"/>
        </w:rPr>
        <w:t>Where: src/pages/support/faq.html:81 (text); support/faq/index.html:235</w:t>
      </w:r>
    </w:p>
    <w:p>
      <w:r>
        <w:rPr>
          <w:b/>
        </w:rPr>
        <w:t>#318  How do I report incorrect information?</w:t>
      </w:r>
    </w:p>
    <w:p>
      <w:r>
        <w:t>Filipino: How do I Mag-ulat ng maling impormasyon?</w:t>
      </w:r>
    </w:p>
    <w:p>
      <w:r>
        <w:t>Pangasinan: How do I Ireport so Aliwan Impormasyon?</w:t>
      </w:r>
    </w:p>
    <w:p>
      <w:r>
        <w:rPr>
          <w:color w:val="646E73"/>
          <w:sz w:val="14"/>
        </w:rPr>
        <w:t>Where: src/pages/support/faq.html:84 (text); support/faq/index.html:238</w:t>
      </w:r>
    </w:p>
    <w:p>
      <w:r>
        <w:rPr>
          <w:b/>
        </w:rPr>
        <w:t>#319  page. Provide the page URL, the specific error, and the correct information if known. Our volunteers will review and update the data.</w:t>
      </w:r>
    </w:p>
    <w:p>
      <w:r>
        <w:t>Filipino: page. Magbigay ang page URL, ang specific pagkakamali, sa ang correct impormasyon kung known. Aming volunteers ay suriin sa update Ang datos.</w:t>
      </w:r>
    </w:p>
    <w:p>
      <w:r>
        <w:t>Pangasinan: page. Mangiter say page URL, say specific kamalian, tan say correct impormasyon no known. Mi volunteers ontan usisaen tan update Say datos.</w:t>
      </w:r>
    </w:p>
    <w:p>
      <w:r>
        <w:rPr>
          <w:color w:val="646E73"/>
          <w:sz w:val="14"/>
        </w:rPr>
        <w:t>Where: src/pages/support/faq.html:85 (text); support/faq/index.html:239</w:t>
      </w:r>
    </w:p>
    <w:p>
      <w:r>
        <w:rPr>
          <w:b/>
        </w:rPr>
        <w:t>#320  Visit our</w:t>
      </w:r>
    </w:p>
    <w:p>
      <w:r>
        <w:t>Filipino: Bisitahin aming</w:t>
      </w:r>
    </w:p>
    <w:p>
      <w:r>
        <w:t>Pangasinan: Onla ed mi</w:t>
      </w:r>
    </w:p>
    <w:p>
      <w:r>
        <w:rPr>
          <w:color w:val="646E73"/>
          <w:sz w:val="14"/>
        </w:rPr>
        <w:t>Where: src/pages/support/faq.html:85 (text); support/faq/index.html:239</w:t>
      </w:r>
    </w:p>
    <w:p>
      <w:r>
        <w:rPr>
          <w:b/>
        </w:rPr>
        <w:t>#321  Government services</w:t>
      </w:r>
    </w:p>
    <w:p>
      <w:r>
        <w:t>Filipino: Mga Serbisyo ng Pamahalaan</w:t>
      </w:r>
    </w:p>
    <w:p>
      <w:r>
        <w:t>Pangasinan: Saray Serbisyo na Gobyerno</w:t>
      </w:r>
    </w:p>
    <w:p>
      <w:r>
        <w:rPr>
          <w:color w:val="646E73"/>
          <w:sz w:val="14"/>
        </w:rPr>
        <w:t>Where: src/pages/support/faq.html:95 (text); support/faq/index.html:249</w:t>
      </w:r>
    </w:p>
    <w:p>
      <w:r>
        <w:rPr>
          <w:b/>
        </w:rPr>
        <w:t>#322  How do I get a birth certificate?</w:t>
      </w:r>
    </w:p>
    <w:p>
      <w:r>
        <w:t>Filipino: How do I kumuha isang Sertipiko ng Kapanganakan?</w:t>
      </w:r>
    </w:p>
    <w:p>
      <w:r>
        <w:t>Pangasinan: How do I alaen sakey ya Sertipiko na Inkianak?</w:t>
      </w:r>
    </w:p>
    <w:p>
      <w:r>
        <w:rPr>
          <w:color w:val="646E73"/>
          <w:sz w:val="14"/>
        </w:rPr>
        <w:t>Where: src/pages/support/faq.html:99 (text); support/faq/index.html:253</w:t>
      </w:r>
    </w:p>
    <w:p>
      <w:r>
        <w:rPr>
          <w:b/>
        </w:rPr>
        <w:t>#323  How would this help Mapandan residents?</w:t>
      </w:r>
    </w:p>
    <w:p>
      <w:r>
        <w:t>Filipino: How would ito tulong Mapandan mga residente?</w:t>
      </w:r>
    </w:p>
    <w:p>
      <w:r>
        <w:t>Pangasinan: How would aya tulong Mapandan saray residente?</w:t>
      </w:r>
    </w:p>
    <w:p>
      <w:r>
        <w:rPr>
          <w:color w:val="646E73"/>
          <w:sz w:val="14"/>
        </w:rPr>
        <w:t>Where: src/pages/support/report.html:102 (textarea[placeholder]=placeholder); support/report/index.html:256</w:t>
      </w:r>
    </w:p>
    <w:p>
      <w:r>
        <w:rPr>
          <w:b/>
        </w:rPr>
        <w:t>#324  Our volunteers review the report within 7 days.</w:t>
      </w:r>
    </w:p>
    <w:p>
      <w:r>
        <w:t>Filipino: Aming volunteers suriin ang iulat within 7 mga araw.</w:t>
      </w:r>
    </w:p>
    <w:p>
      <w:r>
        <w:t>Pangasinan: Mi volunteers usisaen say ireport within 7 saray agew.</w:t>
      </w:r>
    </w:p>
    <w:p>
      <w:r>
        <w:rPr>
          <w:color w:val="646E73"/>
          <w:sz w:val="14"/>
        </w:rPr>
        <w:t>Where: src/pages/support/report.html:134 (text); support/report/index.html:288</w:t>
      </w:r>
    </w:p>
    <w:p>
      <w:r>
        <w:rPr>
          <w:b/>
        </w:rPr>
        <w:t>#325  Review:</w:t>
      </w:r>
    </w:p>
    <w:p>
      <w:r>
        <w:t>Filipino: Suriin:</w:t>
      </w:r>
    </w:p>
    <w:p>
      <w:r>
        <w:t>Pangasinan: Usisaen:</w:t>
      </w:r>
    </w:p>
    <w:p>
      <w:r>
        <w:rPr>
          <w:color w:val="646E73"/>
          <w:sz w:val="14"/>
        </w:rPr>
        <w:t>Where: src/pages/support/report.html:134 (text); support/report/index.html:288</w:t>
      </w:r>
    </w:p>
    <w:p>
      <w:r>
        <w:rPr>
          <w:b/>
        </w:rPr>
        <w:t>#326  Verification:</w:t>
      </w:r>
    </w:p>
    <w:p>
      <w:r>
        <w:t>Filipino: Verification:</w:t>
      </w:r>
    </w:p>
    <w:p>
      <w:r>
        <w:t>Pangasinan: Verification:</w:t>
      </w:r>
    </w:p>
    <w:p>
      <w:r>
        <w:rPr>
          <w:color w:val="646E73"/>
          <w:sz w:val="14"/>
        </w:rPr>
        <w:t>Where: src/pages/support/report.html:135 (text); support/report/index.html:289</w:t>
      </w:r>
    </w:p>
    <w:p>
      <w:r>
        <w:rPr>
          <w:b/>
        </w:rPr>
        <w:t>#327  We cross-reference the correction with official government sources.</w:t>
      </w:r>
    </w:p>
    <w:p>
      <w:r>
        <w:t>Filipino: Kami cross-reference ang correction kasama ang opisyal pamahalaan mga sanggunian.</w:t>
      </w:r>
    </w:p>
    <w:p>
      <w:r>
        <w:t>Pangasinan: Sikami cross-reference say correction kaiba so opisyal gobyerno saray nanlapuan.</w:t>
      </w:r>
    </w:p>
    <w:p>
      <w:r>
        <w:rPr>
          <w:color w:val="646E73"/>
          <w:sz w:val="14"/>
        </w:rPr>
        <w:t>Where: src/pages/support/report.html:135 (text); support/report/index.html:289</w:t>
      </w:r>
    </w:p>
    <w:p>
      <w:r>
        <w:rPr>
          <w:b/>
        </w:rPr>
        <w:t>#328  If verified, the information is updated on the site.</w:t>
      </w:r>
    </w:p>
    <w:p>
      <w:r>
        <w:t>Filipino: Kung napatunayan, ang impormasyon ay updated sa ang site.</w:t>
      </w:r>
    </w:p>
    <w:p>
      <w:r>
        <w:t>Pangasinan: No napatunayan, say impormasyon et updated ed say site.</w:t>
      </w:r>
    </w:p>
    <w:p>
      <w:r>
        <w:rPr>
          <w:color w:val="646E73"/>
          <w:sz w:val="14"/>
        </w:rPr>
        <w:t>Where: src/pages/support/report.html:136 (text); support/report/index.html:290</w:t>
      </w:r>
    </w:p>
    <w:p>
      <w:r>
        <w:rPr>
          <w:b/>
        </w:rPr>
        <w:t>#329  Update:</w:t>
      </w:r>
    </w:p>
    <w:p>
      <w:r>
        <w:t>Filipino: Update:</w:t>
      </w:r>
    </w:p>
    <w:p>
      <w:r>
        <w:t>Pangasinan: Update:</w:t>
      </w:r>
    </w:p>
    <w:p>
      <w:r>
        <w:rPr>
          <w:color w:val="646E73"/>
          <w:sz w:val="14"/>
        </w:rPr>
        <w:t>Where: src/pages/support/report.html:136 (text); support/report/index.html:290</w:t>
      </w:r>
    </w:p>
    <w:p>
      <w:r>
        <w:rPr>
          <w:b/>
        </w:rPr>
        <w:t>#330  Acknowledgment:</w:t>
      </w:r>
    </w:p>
    <w:p>
      <w:r>
        <w:t>Filipino: Acknowledgment:</w:t>
      </w:r>
    </w:p>
    <w:p>
      <w:r>
        <w:t>Pangasinan: Acknowledgment:</w:t>
      </w:r>
    </w:p>
    <w:p>
      <w:r>
        <w:rPr>
          <w:color w:val="646E73"/>
          <w:sz w:val="14"/>
        </w:rPr>
        <w:t>Where: src/pages/support/report.html:137 (text); support/report/index.html:291</w:t>
      </w:r>
    </w:p>
    <w:p>
      <w:r>
        <w:rPr>
          <w:b/>
        </w:rPr>
        <w:t>#331  We credit contributors (unless they prefer anonymity).</w:t>
      </w:r>
    </w:p>
    <w:p>
      <w:r>
        <w:t>Filipino: Kami credit contributors (unless they prefer anonymity).</w:t>
      </w:r>
    </w:p>
    <w:p>
      <w:r>
        <w:t>Pangasinan: Sikami credit contributors (unless they prefer anonymity).</w:t>
      </w:r>
    </w:p>
    <w:p>
      <w:r>
        <w:rPr>
          <w:color w:val="646E73"/>
          <w:sz w:val="14"/>
        </w:rPr>
        <w:t>Where: src/pages/support/report.html:137 (text); support/report/index.html:291</w:t>
      </w:r>
    </w:p>
    <w:p>
      <w:r>
        <w:rPr>
          <w:b/>
        </w:rPr>
        <w:t>#332  View public triage queue on GitHub →</w:t>
      </w:r>
    </w:p>
    <w:p>
      <w:r>
        <w:t>Filipino: Tingnan pampubliko triage queue sa GitHub →</w:t>
      </w:r>
    </w:p>
    <w:p>
      <w:r>
        <w:t>Pangasinan: Nengnengen publiko triage queue ed GitHub →</w:t>
      </w:r>
    </w:p>
    <w:p>
      <w:r>
        <w:rPr>
          <w:color w:val="646E73"/>
          <w:sz w:val="14"/>
        </w:rPr>
        <w:t>Where: src/pages/support/report.html:140 (text); support/report/index.html:294</w:t>
      </w:r>
    </w:p>
    <w:p>
      <w:r>
        <w:rPr>
          <w:b/>
        </w:rPr>
        <w:t>#333  Data from official government sources (COA, PSA, DILG).</w:t>
      </w:r>
    </w:p>
    <w:p>
      <w:r>
        <w:t>Filipino: Datos mula sa opisyal pamahalaan mga sanggunian (COA, PSA, DILG).</w:t>
      </w:r>
    </w:p>
    <w:p>
      <w:r>
        <w:t>Pangasinan: Datos manlapud opisyal gobyerno saray nanlapuan (COA, PSA, DILG).</w:t>
      </w:r>
    </w:p>
    <w:p>
      <w:r>
        <w:rPr>
          <w:color w:val="646E73"/>
          <w:sz w:val="14"/>
        </w:rPr>
        <w:t>Where: src/pages/support/report.html:153 (text); support/report/index.html:307</w:t>
      </w:r>
    </w:p>
    <w:p>
      <w:r>
        <w:rPr>
          <w:b/>
        </w:rPr>
        <w:t>#334  Data independently verified against multiple official sources.</w:t>
      </w:r>
    </w:p>
    <w:p>
      <w:r>
        <w:t>Filipino: Datos independently napatunayan against multiple Mga Opisyal na Sanggunian.</w:t>
      </w:r>
    </w:p>
    <w:p>
      <w:r>
        <w:t>Pangasinan: Datos independently napatunayan against multiple Saray Opisyal ya Nanlapuan.</w:t>
      </w:r>
    </w:p>
    <w:p>
      <w:r>
        <w:rPr>
          <w:color w:val="646E73"/>
          <w:sz w:val="14"/>
        </w:rPr>
        <w:t>Where: src/pages/support/report.html:157 (text); support/report/index.html:311</w:t>
      </w:r>
    </w:p>
    <w:p>
      <w:r>
        <w:rPr>
          <w:b/>
        </w:rPr>
        <w:t>#335  Contribution type</w:t>
      </w:r>
    </w:p>
    <w:p>
      <w:r>
        <w:t>Filipino: Contribution uri</w:t>
      </w:r>
    </w:p>
    <w:p>
      <w:r>
        <w:t>Pangasinan: Contribution klase</w:t>
      </w:r>
    </w:p>
    <w:p>
      <w:r>
        <w:rPr>
          <w:color w:val="646E73"/>
          <w:sz w:val="14"/>
        </w:rPr>
        <w:t>Where: src/pages/support/report.html:16 (div[aria-label]=aria-label); support/report/index.html:170</w:t>
      </w:r>
    </w:p>
    <w:p>
      <w:r>
        <w:rPr>
          <w:b/>
        </w:rPr>
        <w:t>#336  Data confirmed by community members with local knowledge.</w:t>
      </w:r>
    </w:p>
    <w:p>
      <w:r>
        <w:t>Filipino: Datos confirmed ng pamayanan members kasama ang lokal knowledge.</w:t>
      </w:r>
    </w:p>
    <w:p>
      <w:r>
        <w:t>Pangasinan: Datos confirmed nen komunidad members kaiba so lokal knowledge.</w:t>
      </w:r>
    </w:p>
    <w:p>
      <w:r>
        <w:rPr>
          <w:color w:val="646E73"/>
          <w:sz w:val="14"/>
        </w:rPr>
        <w:t>Where: src/pages/support/report.html:161 (text); support/report/index.html:315</w:t>
      </w:r>
    </w:p>
    <w:p>
      <w:r>
        <w:rPr>
          <w:b/>
        </w:rPr>
        <w:t>#337  Data that has not yet been independently verified.</w:t>
      </w:r>
    </w:p>
    <w:p>
      <w:r>
        <w:t>Filipino: Datos na has hindi yet been independently napatunayan.</w:t>
      </w:r>
    </w:p>
    <w:p>
      <w:r>
        <w:t>Pangasinan: Datos ya has ag yet been independently napatunayan.</w:t>
      </w:r>
    </w:p>
    <w:p>
      <w:r>
        <w:rPr>
          <w:color w:val="646E73"/>
          <w:sz w:val="14"/>
        </w:rPr>
        <w:t>Where: src/pages/support/report.html:165 (text); support/report/index.html:319</w:t>
      </w:r>
    </w:p>
    <w:p>
      <w:r>
        <w:rPr>
          <w:b/>
        </w:rPr>
        <w:t>#338  Estimated data pending official figures. Clearly marked.</w:t>
      </w:r>
    </w:p>
    <w:p>
      <w:r>
        <w:t>Filipino: Estimated datos pending opisyal figures. Clearly marked.</w:t>
      </w:r>
    </w:p>
    <w:p>
      <w:r>
        <w:t>Pangasinan: Estimated datos pending opisyal figures. Clearly marked.</w:t>
      </w:r>
    </w:p>
    <w:p>
      <w:r>
        <w:rPr>
          <w:color w:val="646E73"/>
          <w:sz w:val="14"/>
        </w:rPr>
        <w:t>Where: src/pages/support/report.html:169 (text); support/report/index.html:323</w:t>
      </w:r>
    </w:p>
    <w:p>
      <w:r>
        <w:rPr>
          <w:b/>
        </w:rPr>
        <w:t>#339  e.g. Birth Certificate, Barangay Luyan, Statistics page...</w:t>
      </w:r>
    </w:p>
    <w:p>
      <w:r>
        <w:t>Filipino: e.g. Sertipiko ng Kapanganakan, Barangay Luyan, Estadistika page...</w:t>
      </w:r>
    </w:p>
    <w:p>
      <w:r>
        <w:t>Pangasinan: e.g. Sertipiko na Inkianak, Barangay Luyan, Estadistika page...</w:t>
      </w:r>
    </w:p>
    <w:p>
      <w:r>
        <w:rPr>
          <w:color w:val="646E73"/>
          <w:sz w:val="14"/>
        </w:rPr>
        <w:t>Where: src/pages/support/report.html:34 (input[placeholder]=placeholder); support/report/index.html:188</w:t>
      </w:r>
    </w:p>
    <w:p>
      <w:r>
        <w:rPr>
          <w:b/>
        </w:rPr>
        <w:t>#340  Describe the error you found...</w:t>
      </w:r>
    </w:p>
    <w:p>
      <w:r>
        <w:t>Filipino: Describe ang pagkakamali ikaw found...</w:t>
      </w:r>
    </w:p>
    <w:p>
      <w:r>
        <w:t>Pangasinan: Describe say kamalian sika found...</w:t>
      </w:r>
    </w:p>
    <w:p>
      <w:r>
        <w:rPr>
          <w:color w:val="646E73"/>
          <w:sz w:val="14"/>
        </w:rPr>
        <w:t>Where: src/pages/support/report.html:39 (textarea[placeholder]=placeholder); support/report/index.html:193</w:t>
      </w:r>
    </w:p>
    <w:p>
      <w:r>
        <w:rPr>
          <w:b/>
        </w:rPr>
        <w:t>#341  If you know the correct data, provide it here...</w:t>
      </w:r>
    </w:p>
    <w:p>
      <w:r>
        <w:t>Filipino: Kung ikaw know ang correct datos, magbigay it here...</w:t>
      </w:r>
    </w:p>
    <w:p>
      <w:r>
        <w:t>Pangasinan: No sika know say correct datos, mangiter it here...</w:t>
      </w:r>
    </w:p>
    <w:p>
      <w:r>
        <w:rPr>
          <w:color w:val="646E73"/>
          <w:sz w:val="14"/>
        </w:rPr>
        <w:t>Where: src/pages/support/report.html:43 (textarea[placeholder]=placeholder); support/report/index.html:197</w:t>
      </w:r>
    </w:p>
    <w:p>
      <w:r>
        <w:rPr>
          <w:b/>
        </w:rPr>
        <w:t>#342  Select a category...</w:t>
      </w:r>
    </w:p>
    <w:p>
      <w:r>
        <w:t>Filipino: Pumili isang kategorya...</w:t>
      </w:r>
    </w:p>
    <w:p>
      <w:r>
        <w:t>Pangasinan: Pumili sakey ya kategorya...</w:t>
      </w:r>
    </w:p>
    <w:p>
      <w:r>
        <w:rPr>
          <w:color w:val="646E73"/>
          <w:sz w:val="14"/>
        </w:rPr>
        <w:t>Where: src/pages/support/report.html:62 (text); support/report/index.html:216</w:t>
      </w:r>
    </w:p>
    <w:p>
      <w:r>
        <w:rPr>
          <w:b/>
        </w:rPr>
        <w:t>#343  e.g. Barangay Clearance, New Hotline Number...</w:t>
      </w:r>
    </w:p>
    <w:p>
      <w:r>
        <w:t>Filipino: e.g. Barangay Clearance, Bago Hotline Numero...</w:t>
      </w:r>
    </w:p>
    <w:p>
      <w:r>
        <w:t>Pangasinan: e.g. Barangay Clearance, Balo Hotline Numero...</w:t>
      </w:r>
    </w:p>
    <w:p>
      <w:r>
        <w:rPr>
          <w:color w:val="646E73"/>
          <w:sz w:val="14"/>
        </w:rPr>
        <w:t>Where: src/pages/support/report.html:72 (input[placeholder]=placeholder); support/report/index.html:226</w:t>
      </w:r>
    </w:p>
    <w:p>
      <w:r>
        <w:rPr>
          <w:b/>
        </w:rPr>
        <w:t>#344  Describe the information you want to add...</w:t>
      </w:r>
    </w:p>
    <w:p>
      <w:r>
        <w:t>Filipino: Describe ang impormasyon ikaw want upang add...</w:t>
      </w:r>
    </w:p>
    <w:p>
      <w:r>
        <w:t>Pangasinan: Describe say impormasyon sika want pian add...</w:t>
      </w:r>
    </w:p>
    <w:p>
      <w:r>
        <w:rPr>
          <w:color w:val="646E73"/>
          <w:sz w:val="14"/>
        </w:rPr>
        <w:t>Where: src/pages/support/report.html:76 (textarea[placeholder]=placeholder); support/report/index.html:230</w:t>
      </w:r>
    </w:p>
    <w:p>
      <w:r>
        <w:rPr>
          <w:b/>
        </w:rPr>
        <w:t>#345  e.g. Barangay Budget Tracker, Flood Map...</w:t>
      </w:r>
    </w:p>
    <w:p>
      <w:r>
        <w:t>Filipino: e.g. Barangay Badyet Tracker, Flood Mapa...</w:t>
      </w:r>
    </w:p>
    <w:p>
      <w:r>
        <w:t>Pangasinan: e.g. Barangay Badyet Tracker, Flood Mapa...</w:t>
      </w:r>
    </w:p>
    <w:p>
      <w:r>
        <w:rPr>
          <w:color w:val="646E73"/>
          <w:sz w:val="14"/>
        </w:rPr>
        <w:t>Where: src/pages/support/report.html:94 (input[placeholder]=placeholder); support/report/index.html:248</w:t>
      </w:r>
    </w:p>
    <w:p>
      <w:r>
        <w:rPr>
          <w:b/>
        </w:rPr>
        <w:t>#346  Describe the feature you'd like to see...</w:t>
      </w:r>
    </w:p>
    <w:p>
      <w:r>
        <w:t>Filipino: Describe ang feature ikaw'd like upang see...</w:t>
      </w:r>
    </w:p>
    <w:p>
      <w:r>
        <w:t>Pangasinan: Describe say feature sika'd like pian see...</w:t>
      </w:r>
    </w:p>
    <w:p>
      <w:r>
        <w:rPr>
          <w:color w:val="646E73"/>
          <w:sz w:val="14"/>
        </w:rPr>
        <w:t>Where: src/pages/support/report.html:98 (textarea[placeholder]=placeholder); support/report/index.html:252</w:t>
      </w:r>
    </w:p>
    <w:p>
      <w:r>
        <w:rPr>
          <w:b/>
        </w:rPr>
        <w:t>#347  Main Pages</w:t>
      </w:r>
    </w:p>
    <w:p>
      <w:r>
        <w:t>Filipino: Main Pages</w:t>
      </w:r>
    </w:p>
    <w:p>
      <w:r>
        <w:t>Pangasinan: Main Pages</w:t>
      </w:r>
    </w:p>
    <w:p>
      <w:r>
        <w:rPr>
          <w:color w:val="646E73"/>
          <w:sz w:val="14"/>
        </w:rPr>
        <w:t>Where: src/pages/support/sitemap.html:13 (text); support/sitemap/index.html:167</w:t>
      </w:r>
    </w:p>
    <w:p>
      <w:r>
        <w:rPr>
          <w:b/>
        </w:rPr>
        <w:t>#348  Services Directory</w:t>
      </w:r>
    </w:p>
    <w:p>
      <w:r>
        <w:t>Filipino: Mga serbisyo Direktoryo</w:t>
      </w:r>
    </w:p>
    <w:p>
      <w:r>
        <w:t>Pangasinan: Saray serbisyo Direktoryo</w:t>
      </w:r>
    </w:p>
    <w:p>
      <w:r>
        <w:rPr>
          <w:color w:val="646E73"/>
          <w:sz w:val="14"/>
        </w:rPr>
        <w:t>Where: src/pages/support/sitemap.html:17 (text); support/sitemap/index.html:171</w:t>
      </w:r>
    </w:p>
    <w:p>
      <w:r>
        <w:rPr>
          <w:b/>
        </w:rPr>
        <w:t>#349  Legislative Documents</w:t>
      </w:r>
    </w:p>
    <w:p>
      <w:r>
        <w:t>Filipino: Legislative Mga dokumento</w:t>
      </w:r>
    </w:p>
    <w:p>
      <w:r>
        <w:t>Pangasinan: Legislative Saray dokumento</w:t>
      </w:r>
    </w:p>
    <w:p>
      <w:r>
        <w:rPr>
          <w:color w:val="646E73"/>
          <w:sz w:val="14"/>
        </w:rPr>
        <w:t>Where: src/pages/support/sitemap.html:19 (text); src/pages/transparency/budget-fiscal.html:115 (text); support/sitemap/index.html:173; transparency/budget-fiscal/index.html:338</w:t>
      </w:r>
    </w:p>
    <w:p>
      <w:r>
        <w:rPr>
          <w:b/>
        </w:rPr>
        <w:t>#350  Browse all 86 services →</w:t>
      </w:r>
    </w:p>
    <w:p>
      <w:r>
        <w:t>Filipino: Browse lahat ng 86 mga serbisyo →</w:t>
      </w:r>
    </w:p>
    <w:p>
      <w:r>
        <w:t>Pangasinan: Browse amin 86 saray serbisyo →</w:t>
      </w:r>
    </w:p>
    <w:p>
      <w:r>
        <w:rPr>
          <w:color w:val="646E73"/>
          <w:sz w:val="14"/>
        </w:rPr>
        <w:t>Where: src/pages/support/sitemap.html:32 (text); support/sitemap/index.html:186</w:t>
      </w:r>
    </w:p>
    <w:p>
      <w:r>
        <w:rPr>
          <w:b/>
        </w:rPr>
        <w:t>#351  External Resources</w:t>
      </w:r>
    </w:p>
    <w:p>
      <w:r>
        <w:t>Filipino: External Resources</w:t>
      </w:r>
    </w:p>
    <w:p>
      <w:r>
        <w:t>Pangasinan: External Resources</w:t>
      </w:r>
    </w:p>
    <w:p>
      <w:r>
        <w:rPr>
          <w:color w:val="646E73"/>
          <w:sz w:val="14"/>
        </w:rPr>
        <w:t>Where: src/pages/support/sitemap.html:50 (text); support/sitemap/index.html:204</w:t>
      </w:r>
    </w:p>
    <w:p>
      <w:r>
        <w:rPr>
          <w:b/>
        </w:rPr>
        <w:t>#352  277 municipal contracts worth ₱470.2M from PhilGEPS — monthly trends, top awardees, and full contract tables.</w:t>
      </w:r>
    </w:p>
    <w:p>
      <w:r>
        <w:t>Filipino: 277 pambayan contracts worth ₱470.2M mula sa PhilGEPS — monthly trends, top awardees, sa full contract tables.</w:t>
      </w:r>
    </w:p>
    <w:p>
      <w:r>
        <w:t>Pangasinan: 277 munisipal contracts worth ₱470.2M manlapud PhilGEPS — monthly trends, top awardees, tan full contract tables.</w:t>
      </w:r>
    </w:p>
    <w:p>
      <w:r>
        <w:rPr>
          <w:color w:val="646E73"/>
          <w:sz w:val="14"/>
        </w:rPr>
        <w:t>Where: src/pages/transparency.html:15 (text); transparency/index.html:162</w:t>
      </w:r>
    </w:p>
    <w:p>
      <w:r>
        <w:rPr>
          <w:b/>
        </w:rPr>
        <w:t>#353  Open procurement →</w:t>
      </w:r>
    </w:p>
    <w:p>
      <w:r>
        <w:t>Filipino: Buksan procurement →</w:t>
      </w:r>
    </w:p>
    <w:p>
      <w:r>
        <w:t>Pangasinan: Lukasan procurement →</w:t>
      </w:r>
    </w:p>
    <w:p>
      <w:r>
        <w:rPr>
          <w:color w:val="646E73"/>
          <w:sz w:val="14"/>
        </w:rPr>
        <w:t>Where: src/pages/transparency.html:16 (text); transparency/index.html:163</w:t>
      </w:r>
    </w:p>
    <w:p>
      <w:r>
        <w:rPr>
          <w:b/>
        </w:rPr>
        <w:t>#354  45 DPWH-funded roads, bridges, flood control, and public facilities — interactive map, statuses, and funding details.</w:t>
      </w:r>
    </w:p>
    <w:p>
      <w:r>
        <w:t>Filipino: 45 DPWH-funded mga kalsada, bridges, flood control, sa Mga Pasilidad na Pampubliko — interactive mapa, statuses, sa pagpopondo mga detalye.</w:t>
      </w:r>
    </w:p>
    <w:p>
      <w:r>
        <w:t>Pangasinan: 45 DPWH-funded saray dalan, bridges, flood control, tan Saray Publikon Pasilidad — interactive mapa, statuses, tan panagpondo saray detalye.</w:t>
      </w:r>
    </w:p>
    <w:p>
      <w:r>
        <w:rPr>
          <w:color w:val="646E73"/>
          <w:sz w:val="14"/>
        </w:rPr>
        <w:t>Where: src/pages/transparency.html:21 (text); transparency/index.html:168</w:t>
      </w:r>
    </w:p>
    <w:p>
      <w:r>
        <w:rPr>
          <w:b/>
        </w:rPr>
        <w:t>#355  Open infrastructure →</w:t>
      </w:r>
    </w:p>
    <w:p>
      <w:r>
        <w:t>Filipino: Buksan imprastraktura →</w:t>
      </w:r>
    </w:p>
    <w:p>
      <w:r>
        <w:t>Pangasinan: Lukasan imprastruktura →</w:t>
      </w:r>
    </w:p>
    <w:p>
      <w:r>
        <w:rPr>
          <w:color w:val="646E73"/>
          <w:sz w:val="14"/>
        </w:rPr>
        <w:t>Where: src/pages/transparency.html:22 (text); transparency/index.html:169</w:t>
      </w:r>
    </w:p>
    <w:p>
      <w:r>
        <w:rPr>
          <w:b/>
        </w:rPr>
        <w:t>#356  ₱218.2M approved CY 2026 budget, revenue breakdowns, fund utilization, and DILG Full Disclosure Policy filings.</w:t>
      </w:r>
    </w:p>
    <w:p>
      <w:r>
        <w:t>Filipino: ₱218.2M inaprubahan CY 2026 badyet, kita breakdowns, pondo utilization, sa DILG Full Disclosure Policy filings.</w:t>
      </w:r>
    </w:p>
    <w:p>
      <w:r>
        <w:t>Pangasinan: ₱218.2M inaprubaan CY 2026 badyet, kita breakdowns, pondo utilization, tan DILG Full Disclosure Policy filings.</w:t>
      </w:r>
    </w:p>
    <w:p>
      <w:r>
        <w:rPr>
          <w:color w:val="646E73"/>
          <w:sz w:val="14"/>
        </w:rPr>
        <w:t>Where: src/pages/transparency.html:27 (text); transparency/index.html:174</w:t>
      </w:r>
    </w:p>
    <w:p>
      <w:r>
        <w:rPr>
          <w:b/>
        </w:rPr>
        <w:t>#357  Open budget &amp; fiscal →</w:t>
      </w:r>
    </w:p>
    <w:p>
      <w:r>
        <w:t>Filipino: Buksan badyet &amp; fiscal →</w:t>
      </w:r>
    </w:p>
    <w:p>
      <w:r>
        <w:t>Pangasinan: Lukasan badyet &amp; fiscal →</w:t>
      </w:r>
    </w:p>
    <w:p>
      <w:r>
        <w:rPr>
          <w:color w:val="646E73"/>
          <w:sz w:val="14"/>
        </w:rPr>
        <w:t>Where: src/pages/transparency.html:28 (text); transparency/index.html:175</w:t>
      </w:r>
    </w:p>
    <w:p>
      <w:r>
        <w:rPr>
          <w:b/>
        </w:rPr>
        <w:t>#358  COA audit opinions, findings, implementation rates, and 12 years of downloadable audit reports.</w:t>
      </w:r>
    </w:p>
    <w:p>
      <w:r>
        <w:t>Filipino: COA awdit opinions, findings, implementation rates, sa 12 mga taon ng downloadable awdit reports.</w:t>
      </w:r>
    </w:p>
    <w:p>
      <w:r>
        <w:t>Pangasinan: COA audit opinions, findings, implementation rates, tan 12 saray taon na downloadable audit reports.</w:t>
      </w:r>
    </w:p>
    <w:p>
      <w:r>
        <w:rPr>
          <w:color w:val="646E73"/>
          <w:sz w:val="14"/>
        </w:rPr>
        <w:t>Where: src/pages/transparency.html:33 (text); transparency/index.html:180</w:t>
      </w:r>
    </w:p>
    <w:p>
      <w:r>
        <w:rPr>
          <w:b/>
        </w:rPr>
        <w:t>#359  Open audit &amp; compliance →</w:t>
      </w:r>
    </w:p>
    <w:p>
      <w:r>
        <w:t>Filipino: Buksan awdit &amp; compliance →</w:t>
      </w:r>
    </w:p>
    <w:p>
      <w:r>
        <w:t>Pangasinan: Lukasan audit &amp; compliance →</w:t>
      </w:r>
    </w:p>
    <w:p>
      <w:r>
        <w:rPr>
          <w:color w:val="646E73"/>
          <w:sz w:val="14"/>
        </w:rPr>
        <w:t>Where: src/pages/transparency.html:34 (text); transparency/index.html:181</w:t>
      </w:r>
    </w:p>
    <w:p>
      <w:r>
        <w:rPr>
          <w:b/>
        </w:rPr>
        <w:t>#360  Search projects, contractors, funds, and audit findings across DILG, PhilGEPS, DPWH, and COA records — with source trails.</w:t>
      </w:r>
    </w:p>
    <w:p>
      <w:r>
        <w:t>Filipino: Maghanap mga proyekto, contractors, funds, sa awdit findings across DILG, PhilGEPS, DPWH, sa COA mga rekord — kasama ang pinagmulan trails.</w:t>
      </w:r>
    </w:p>
    <w:p>
      <w:r>
        <w:t>Pangasinan: Mananap saray proyekto, contractors, funds, tan audit findings across DILG, PhilGEPS, DPWH, tan COA saray rekord — kaiba so nanlapuan trails.</w:t>
      </w:r>
    </w:p>
    <w:p>
      <w:r>
        <w:rPr>
          <w:color w:val="646E73"/>
          <w:sz w:val="14"/>
        </w:rPr>
        <w:t>Where: src/pages/transparency.html:39 (text); transparency/index.html:186</w:t>
      </w:r>
    </w:p>
    <w:p>
      <w:r>
        <w:rPr>
          <w:b/>
        </w:rPr>
        <w:t>#361  Open project explorer →</w:t>
      </w:r>
    </w:p>
    <w:p>
      <w:r>
        <w:t>Filipino: Buksan proyekto explorer →</w:t>
      </w:r>
    </w:p>
    <w:p>
      <w:r>
        <w:t>Pangasinan: Lukasan proyekto explorer →</w:t>
      </w:r>
    </w:p>
    <w:p>
      <w:r>
        <w:rPr>
          <w:color w:val="646E73"/>
          <w:sz w:val="14"/>
        </w:rPr>
        <w:t>Where: src/pages/transparency.html:40 (text); transparency/index.html:187</w:t>
      </w:r>
    </w:p>
    <w:p>
      <w:r>
        <w:rPr>
          <w:b/>
        </w:rPr>
        <w:t>#362  Source: COA Annual Audit Reports 2014–2025. Each row shows recommendations from one audit year and their status as reported in the following year’s audit. Implementation rate = (Implemented ÷ Total Recommendations) × 100.</w:t>
      </w:r>
    </w:p>
    <w:p>
      <w:r>
        <w:t>Filipino: Pinagmulan: COA Annual Awdit Reports 2014–2025. Bawat row shows recommendations mula sa one awdit taon sa kanilang katayuan bilang reported sa Ang mga sumusunod taon’s awdit. Implementation rate = (Implemented ÷ Kabuuan Recommendations) × 100.</w:t>
      </w:r>
    </w:p>
    <w:p>
      <w:r>
        <w:t>Pangasinan: Nanlapuan: COA Annual Audit Reports 2014–2025. Balang row shows recommendations manlapud one audit taon tan da estado bilang reported ed Saray onsublay taon’s audit. Implementation rate = (Implemented ÷ Kabuuan Recommendations) × 100.</w:t>
      </w:r>
    </w:p>
    <w:p>
      <w:r>
        <w:rPr>
          <w:color w:val="646E73"/>
          <w:sz w:val="14"/>
        </w:rPr>
        <w:t>Where: src/pages/transparency/audit-compliance.html:101 (text); transparency/audit-compliance/index.html:566</w:t>
      </w:r>
    </w:p>
    <w:p>
      <w:r>
        <w:rPr>
          <w:b/>
        </w:rPr>
        <w:t>#363  Search projects</w:t>
      </w:r>
    </w:p>
    <w:p>
      <w:r>
        <w:t>Filipino: Maghanap mga proyekto</w:t>
      </w:r>
    </w:p>
    <w:p>
      <w:r>
        <w:t>Pangasinan: Mananap saray proyekto</w:t>
      </w:r>
    </w:p>
    <w:p>
      <w:r>
        <w:rPr>
          <w:color w:val="646E73"/>
          <w:sz w:val="14"/>
        </w:rPr>
        <w:t>Where: src/pages/transparency/audit-compliance.html:111 (input[aria-label]=aria-label); src/pages/transparency/projects.html:18 (input[aria-label]=aria-label); transparency/audit-compliance/index.html:576; transparency/projects/index.html:183</w:t>
      </w:r>
    </w:p>
    <w:p>
      <w:r>
        <w:rPr>
          <w:b/>
        </w:rPr>
        <w:t>#364  COA highlighted infrastructure projects</w:t>
      </w:r>
    </w:p>
    <w:p>
      <w:r>
        <w:t>Filipino: COA highlighted Mga Proyektong Pang-imprastraktura</w:t>
      </w:r>
    </w:p>
    <w:p>
      <w:r>
        <w:t>Pangasinan: COA highlighted Saray Proyekto ed Imprastruktura</w:t>
      </w:r>
    </w:p>
    <w:p>
      <w:r>
        <w:rPr>
          <w:color w:val="646E73"/>
          <w:sz w:val="14"/>
        </w:rPr>
        <w:t>Where: src/pages/transparency/audit-compliance.html:113 (table[aria-label]=aria-label); transparency/audit-compliance/index.html:578</w:t>
      </w:r>
    </w:p>
    <w:p>
      <w:r>
        <w:rPr>
          <w:b/>
        </w:rPr>
        <w:t>#365  Source: COA Annual Audit Reports 2016–2025. Projects identified through Operational Highlights sections of audit reports.</w:t>
      </w:r>
    </w:p>
    <w:p>
      <w:r>
        <w:t>Filipino: Pinagmulan: COA Annual Awdit Reports 2016–2025. Mga proyekto identified sa pamamagitan ng Operational Highlights sections ng awdit reports.</w:t>
      </w:r>
    </w:p>
    <w:p>
      <w:r>
        <w:t>Pangasinan: Nanlapuan: COA Annual Audit Reports 2016–2025. Saray proyekto identified panamegley Operational Highlights sections na audit reports.</w:t>
      </w:r>
    </w:p>
    <w:p>
      <w:r>
        <w:rPr>
          <w:color w:val="646E73"/>
          <w:sz w:val="14"/>
        </w:rPr>
        <w:t>Where: src/pages/transparency/audit-compliance.html:128 (text); transparency/audit-compliance/index.html:593</w:t>
      </w:r>
    </w:p>
    <w:p>
      <w:r>
        <w:rPr>
          <w:b/>
        </w:rPr>
        <w:t>#366  Disallowances Trend (2015–2025)</w:t>
      </w:r>
    </w:p>
    <w:p>
      <w:r>
        <w:t>Filipino: Disallowances Trend (2015–2025)</w:t>
      </w:r>
    </w:p>
    <w:p>
      <w:r>
        <w:t>Pangasinan: Disallowances Trend (2015–2025)</w:t>
      </w:r>
    </w:p>
    <w:p>
      <w:r>
        <w:rPr>
          <w:color w:val="646E73"/>
          <w:sz w:val="14"/>
        </w:rPr>
        <w:t>Where: src/pages/transparency/audit-compliance.html:140 (text); transparency/audit-compliance/index.html:605</w:t>
      </w:r>
    </w:p>
    <w:p>
      <w:r>
        <w:rPr>
          <w:b/>
        </w:rPr>
        <w:t>#367  Disallowances trend from 360K in 2015 decreasing to 35K persistent since 2018</w:t>
      </w:r>
    </w:p>
    <w:p>
      <w:r>
        <w:t>Filipino: Disallowances trend mula sa 360K sa 2015 decreasing upang 35K persistent since 2018</w:t>
      </w:r>
    </w:p>
    <w:p>
      <w:r>
        <w:t>Pangasinan: Disallowances trend manlapud 360K ed 2015 decreasing pian 35K persistent since 2018</w:t>
      </w:r>
    </w:p>
    <w:p>
      <w:r>
        <w:rPr>
          <w:color w:val="646E73"/>
          <w:sz w:val="14"/>
        </w:rPr>
        <w:t>Where: src/pages/transparency/audit-compliance.html:141 (canvas[aria-label]=aria-label); transparency/audit-compliance/index.html:606</w:t>
      </w:r>
    </w:p>
    <w:p>
      <w:r>
        <w:rPr>
          <w:b/>
        </w:rPr>
        <w:t>#368  Source: COA Annual Audit Reports 2015–2025. Disallowances represent amounts charged against accountable officers pending final resolution.</w:t>
      </w:r>
    </w:p>
    <w:p>
      <w:r>
        <w:t>Filipino: Pinagmulan: COA Annual Awdit Reports 2015–2025. Disallowances represent amounts charged against accountable officers pending final resolution.</w:t>
      </w:r>
    </w:p>
    <w:p>
      <w:r>
        <w:t>Pangasinan: Nanlapuan: COA Annual Audit Reports 2015–2025. Disallowances represent amounts charged against accountable officers pending final resolution.</w:t>
      </w:r>
    </w:p>
    <w:p>
      <w:r>
        <w:rPr>
          <w:color w:val="646E73"/>
          <w:sz w:val="14"/>
        </w:rPr>
        <w:t>Where: src/pages/transparency/audit-compliance.html:143 (text); transparency/audit-compliance/index.html:608</w:t>
      </w:r>
    </w:p>
    <w:p>
      <w:r>
        <w:rPr>
          <w:b/>
        </w:rPr>
        <w:t>#369  Source: COA Annual Audit Reports and Management Action Plans. Reform status tracked through audit findings and subsequent compliance actions.</w:t>
      </w:r>
    </w:p>
    <w:p>
      <w:r>
        <w:t>Filipino: Pinagmulan: COA Annual Awdit Reports sa Management Action Plans. Reform katayuan tracked sa pamamagitan ng awdit findings sa subsequent compliance actions.</w:t>
      </w:r>
    </w:p>
    <w:p>
      <w:r>
        <w:t>Pangasinan: Nanlapuan: COA Annual Audit Reports tan Management Action Plans. Reform estado tracked panamegley audit findings tan subsequent compliance actions.</w:t>
      </w:r>
    </w:p>
    <w:p>
      <w:r>
        <w:rPr>
          <w:color w:val="646E73"/>
          <w:sz w:val="14"/>
        </w:rPr>
        <w:t>Where: src/pages/transparency/audit-compliance.html:155 (text); transparency/audit-compliance/index.html:620</w:t>
      </w:r>
    </w:p>
    <w:p>
      <w:r>
        <w:rPr>
          <w:b/>
        </w:rPr>
        <w:t>#370  Audit Reports &amp; Action Plans</w:t>
      </w:r>
    </w:p>
    <w:p>
      <w:r>
        <w:t>Filipino: Awdit Reports &amp; Action Plans</w:t>
      </w:r>
    </w:p>
    <w:p>
      <w:r>
        <w:t>Pangasinan: Audit Reports &amp; Action Plans</w:t>
      </w:r>
    </w:p>
    <w:p>
      <w:r>
        <w:rPr>
          <w:color w:val="646E73"/>
          <w:sz w:val="14"/>
        </w:rPr>
        <w:t>Where: src/pages/transparency/audit-compliance.html:163 (text); transparency/audit-compliance/index.html:628</w:t>
      </w:r>
    </w:p>
    <w:p>
      <w:r>
        <w:rPr>
          <w:b/>
        </w:rPr>
        <w:t>#371  Official COA annual audit reports, financial statements, and action plan monitoring tools organized by year. Each card below links the documents actually located for that year.</w:t>
      </w:r>
    </w:p>
    <w:p>
      <w:r>
        <w:t>Filipino: Opisyal COA annual awdit reports, financial statements, sa action plan monitoring tools organized ng taon. Bawat card below mga link ang mga dokumento actually located para sa na taon.</w:t>
      </w:r>
    </w:p>
    <w:p>
      <w:r>
        <w:t>Pangasinan: Opisyal COA annual audit reports, financial statements, tan action plan monitoring tools organized nen taon. Balang card below saray link say saray dokumento actually located parad ya taon.</w:t>
      </w:r>
    </w:p>
    <w:p>
      <w:r>
        <w:rPr>
          <w:color w:val="646E73"/>
          <w:sz w:val="14"/>
        </w:rPr>
        <w:t>Where: src/pages/transparency/audit-compliance.html:164 (text); transparency/audit-compliance/index.html:629</w:t>
      </w:r>
    </w:p>
    <w:p>
      <w:r>
        <w:rPr>
          <w:b/>
        </w:rPr>
        <w:t>#372  Documents are served from local copies for stable access. CY 2025 includes the LDRRMF compliance audit alongside the annual audit report, financial statements, annexes, and AAPSI. Additional COA records may exist in consolidated reports not individually indexed in the public repository — absence from search results is not proof a record does not exist.</w:t>
      </w:r>
    </w:p>
    <w:p>
      <w:r>
        <w:t>Filipino: Mga dokumento ay served mula sa lokal copies para sa stable access. CY 2025 includes ang LDRRMF compliance awdit alongside ang annual awdit iulat, financial statements, annexes, sa AAPSI. Additional COA mga rekord maaaring exist sa consolidated reports hindi individually indexed sa ang pampubliko repository — absence mula sa Mga Resulta ng Paghahanap ay hindi proof isang rekord does hindi exist.</w:t>
      </w:r>
    </w:p>
    <w:p>
      <w:r>
        <w:t>Pangasinan: Saray dokumento et served manlapud lokal copies parad stable access. CY 2025 includes say LDRRMF compliance audit alongside say annual audit ireport, financial statements, annexes, tan AAPSI. Additional COA saray rekord nayarian exist ed consolidated reports ag individually indexed ed say publiko repository — absence manlapud Saray Resulta na Panaganap et ag proof sakey ya rekord does ag exist.</w:t>
      </w:r>
    </w:p>
    <w:p>
      <w:r>
        <w:rPr>
          <w:color w:val="646E73"/>
          <w:sz w:val="14"/>
        </w:rPr>
        <w:t>Where: src/pages/transparency/audit-compliance.html:167 (text); transparency/audit-compliance/index.html:748</w:t>
      </w:r>
    </w:p>
    <w:p>
      <w:r>
        <w:rPr>
          <w:b/>
        </w:rPr>
        <w:t>#373  Source: COA Annual Audit Reports 2014–2025 (2025: LDRRMF special compliance audit). A “Qualified” opinion indicates material misstatements or scope limitations in specific account areas.</w:t>
      </w:r>
    </w:p>
    <w:p>
      <w:r>
        <w:t>Filipino: Pinagmulan: COA Annual Awdit Reports 2014–2025 (2025: LDRRMF special compliance awdit). Isang “Qualified” opinion indicates material misstatements o scope limitations sa specific account areas.</w:t>
      </w:r>
    </w:p>
    <w:p>
      <w:r>
        <w:t>Pangasinan: Nanlapuan: COA Annual Audit Reports 2014–2025 (2025: LDRRMF special compliance audit). Sakey ya “Qualified” opinion indicates material misstatements odino scope limitations ed specific account areas.</w:t>
      </w:r>
    </w:p>
    <w:p>
      <w:r>
        <w:rPr>
          <w:color w:val="646E73"/>
          <w:sz w:val="14"/>
        </w:rPr>
        <w:t>Where: src/pages/transparency/audit-compliance.html:32 (text); transparency/audit-compliance/index.html:241</w:t>
      </w:r>
    </w:p>
    <w:p>
      <w:r>
        <w:rPr>
          <w:b/>
        </w:rPr>
        <w:t>#374  Data last verified: September 2026.</w:t>
      </w:r>
    </w:p>
    <w:p>
      <w:r>
        <w:t>Filipino: Datos Huling napatunayan: September 2026.</w:t>
      </w:r>
    </w:p>
    <w:p>
      <w:r>
        <w:t>Pangasinan: Datos Kaunoran ya Napatunayan: September 2026.</w:t>
      </w:r>
    </w:p>
    <w:p>
      <w:r>
        <w:rPr>
          <w:color w:val="646E73"/>
          <w:sz w:val="14"/>
        </w:rPr>
        <w:t>Where: src/pages/transparency/audit-compliance.html:33 (text); src/pages/transparency/audit-compliance.html:79 (text); src/pages/transparency/audit-compliance.html:156 (text); transparency/audit-compliance/index.html:242; transparency/audit-compliance/index.html:519</w:t>
      </w:r>
    </w:p>
    <w:p>
      <w:r>
        <w:rPr>
          <w:b/>
        </w:rPr>
        <w:t>#375  Mapandan's financial governance is subject to continuous oversight from the Commission on Audit, DILG, and provincial review authorities.</w:t>
      </w:r>
    </w:p>
    <w:p>
      <w:r>
        <w:t>Filipino: Mapandan's financial governance ay subject upang continuous oversight mula sa ang Commission sa Awdit, DILG, sa panlalawigan suriin authorities.</w:t>
      </w:r>
    </w:p>
    <w:p>
      <w:r>
        <w:t>Pangasinan: Mapandan's financial governance et subject pian continuous oversight manlapud say Commission ed Audit, DILG, tan provincial usisaen authorities.</w:t>
      </w:r>
    </w:p>
    <w:p>
      <w:r>
        <w:rPr>
          <w:color w:val="646E73"/>
          <w:sz w:val="14"/>
        </w:rPr>
        <w:t>Where: src/pages/transparency/audit-compliance.html:41 (text); transparency/audit-compliance/index.html:250</w:t>
      </w:r>
    </w:p>
    <w:p>
      <w:r>
        <w:rPr>
          <w:b/>
        </w:rPr>
        <w:t>#376  Source: COA Annual Audit Reports</w:t>
      </w:r>
    </w:p>
    <w:p>
      <w:r>
        <w:t>Filipino: Pinagmulan: COA Annual Awdit Reports</w:t>
      </w:r>
    </w:p>
    <w:p>
      <w:r>
        <w:t>Pangasinan: Nanlapuan: COA Annual Audit Reports</w:t>
      </w:r>
    </w:p>
    <w:p>
      <w:r>
        <w:rPr>
          <w:color w:val="646E73"/>
          <w:sz w:val="14"/>
        </w:rPr>
        <w:t>Where: src/pages/transparency/audit-compliance.html:49 (text); transparency/audit-compliance/index.html:258</w:t>
      </w:r>
    </w:p>
    <w:p>
      <w:r>
        <w:rPr>
          <w:b/>
        </w:rPr>
        <w:t>#377  GFH Certified</w:t>
      </w:r>
    </w:p>
    <w:p>
      <w:r>
        <w:t>Filipino: GFH Certified</w:t>
      </w:r>
    </w:p>
    <w:p>
      <w:r>
        <w:t>Pangasinan: GFH Certified</w:t>
      </w:r>
    </w:p>
    <w:p>
      <w:r>
        <w:rPr>
          <w:color w:val="646E73"/>
          <w:sz w:val="14"/>
        </w:rPr>
        <w:t>Where: src/pages/transparency/audit-compliance.html:54 (text); transparency/audit-compliance/index.html:263</w:t>
      </w:r>
    </w:p>
    <w:p>
      <w:r>
        <w:rPr>
          <w:b/>
        </w:rPr>
        <w:t>#378  Passed DILG Good Financial Housekeeping evaluation in CY 2022 and CY 2024, meeting both COA audit opinion and Full Disclosure Policy compliance thresholds.</w:t>
      </w:r>
    </w:p>
    <w:p>
      <w:r>
        <w:t>Filipino: Passed DILG Good Financial Housekeeping evaluation sa CY 2022 sa CY 2024, meeting both COA awdit opinion sa Full Disclosure Policy compliance thresholds.</w:t>
      </w:r>
    </w:p>
    <w:p>
      <w:r>
        <w:t>Pangasinan: Passed DILG Good Financial Housekeeping evaluation ed CY 2022 tan CY 2024, meeting both COA audit opinion tan Full Disclosure Policy compliance thresholds.</w:t>
      </w:r>
    </w:p>
    <w:p>
      <w:r>
        <w:rPr>
          <w:color w:val="646E73"/>
          <w:sz w:val="14"/>
        </w:rPr>
        <w:t>Where: src/pages/transparency/audit-compliance.html:55 (text); transparency/audit-compliance/index.html:264</w:t>
      </w:r>
    </w:p>
    <w:p>
      <w:r>
        <w:rPr>
          <w:b/>
        </w:rPr>
        <w:t>#379  Source: DILG / Provincial Government of Pangasinan</w:t>
      </w:r>
    </w:p>
    <w:p>
      <w:r>
        <w:t>Filipino: Pinagmulan: DILG / Panlalawigan Pamahalaan ng Pangasinan</w:t>
      </w:r>
    </w:p>
    <w:p>
      <w:r>
        <w:t>Pangasinan: Nanlapuan: DILG / Provincial Gobyerno na Pangasinan</w:t>
      </w:r>
    </w:p>
    <w:p>
      <w:r>
        <w:rPr>
          <w:color w:val="646E73"/>
          <w:sz w:val="14"/>
        </w:rPr>
        <w:t>Where: src/pages/transparency/audit-compliance.html:57 (text); transparency/audit-compliance/index.html:266</w:t>
      </w:r>
    </w:p>
    <w:p>
      <w:r>
        <w:rPr>
          <w:b/>
        </w:rPr>
        <w:t>#380  Compliance rate in mandatory quarterly and annual financial document postings on the FDPP and physical posting locations across all evaluated reporting cycles.</w:t>
      </w:r>
    </w:p>
    <w:p>
      <w:r>
        <w:t>Filipino: Compliance rate sa mandatory quarterly sa annual financial dokumento postings sa ang FDPP sa physical posting mga lokasyon across lahat ng evaluated pag-uulat cycles.</w:t>
      </w:r>
    </w:p>
    <w:p>
      <w:r>
        <w:t>Pangasinan: Compliance rate ed mandatory quarterly tan annual financial dokumento postings ed say FDPP tan physical posting saray lokasyon across amin evaluated panagreport cycles.</w:t>
      </w:r>
    </w:p>
    <w:p>
      <w:r>
        <w:rPr>
          <w:color w:val="646E73"/>
          <w:sz w:val="14"/>
        </w:rPr>
        <w:t>Where: src/pages/transparency/audit-compliance.html:63 (text); transparency/audit-compliance/index.html:272</w:t>
      </w:r>
    </w:p>
    <w:p>
      <w:r>
        <w:rPr>
          <w:b/>
        </w:rPr>
        <w:t>#381  Source: DILG MC No. 2010-83 / MC No. 2019-149</w:t>
      </w:r>
    </w:p>
    <w:p>
      <w:r>
        <w:t>Filipino: Pinagmulan: DILG MC Walang. 2010-83 / MC Walang. 2019-149</w:t>
      </w:r>
    </w:p>
    <w:p>
      <w:r>
        <w:t>Pangasinan: Nanlapuan: DILG MC Anggapo. 2010-83 / MC Anggapo. 2019-149</w:t>
      </w:r>
    </w:p>
    <w:p>
      <w:r>
        <w:rPr>
          <w:color w:val="646E73"/>
          <w:sz w:val="14"/>
        </w:rPr>
        <w:t>Where: src/pages/transparency/audit-compliance.html:65 (text); transparency/audit-compliance/index.html:274</w:t>
      </w:r>
    </w:p>
    <w:p>
      <w:r>
        <w:rPr>
          <w:b/>
        </w:rPr>
        <w:t>#382  Source: COA Annual Audit Reports 2014–2025. Severity reflects impact and duration of the finding.</w:t>
      </w:r>
    </w:p>
    <w:p>
      <w:r>
        <w:t>Filipino: Pinagmulan: COA Annual Awdit Reports 2014–2025. Severity reflects impact sa duration ng ang finding.</w:t>
      </w:r>
    </w:p>
    <w:p>
      <w:r>
        <w:t>Pangasinan: Nanlapuan: COA Annual Audit Reports 2014–2025. Severity reflects impact tan duration na say finding.</w:t>
      </w:r>
    </w:p>
    <w:p>
      <w:r>
        <w:rPr>
          <w:color w:val="646E73"/>
          <w:sz w:val="14"/>
        </w:rPr>
        <w:t>Where: src/pages/transparency/audit-compliance.html:78 (text); transparency/audit-compliance/index.html:518</w:t>
      </w:r>
    </w:p>
    <w:p>
      <w:r>
        <w:rPr>
          <w:b/>
        </w:rPr>
        <w:t>#383  Audit recommendation implementation rate by period: bars for implemented, partial, and not-implemented recommendations</w:t>
      </w:r>
    </w:p>
    <w:p>
      <w:r>
        <w:t>Filipino: Awdit recommendation implementation rate ng period: bars para sa implemented, partial, sa hindi-implemented recommendations</w:t>
      </w:r>
    </w:p>
    <w:p>
      <w:r>
        <w:t>Pangasinan: Audit recommendation implementation rate nen period: bars parad implemented, partial, tan ag-implemented recommendations</w:t>
      </w:r>
    </w:p>
    <w:p>
      <w:r>
        <w:rPr>
          <w:color w:val="646E73"/>
          <w:sz w:val="14"/>
        </w:rPr>
        <w:t>Where: src/pages/transparency/audit-compliance.html:92 (canvas[aria-label]=aria-label); transparency/audit-compliance/index.html:532</w:t>
      </w:r>
    </w:p>
    <w:p>
      <w:r>
        <w:rPr>
          <w:b/>
        </w:rPr>
        <w:t>#384  for full ordinance details and provincial review outcomes.</w:t>
      </w:r>
    </w:p>
    <w:p>
      <w:r>
        <w:t>Filipino: para sa full ordinance mga detalye sa panlalawigan suriin outcomes.</w:t>
      </w:r>
    </w:p>
    <w:p>
      <w:r>
        <w:t>Pangasinan: parad full ordinance saray detalye tan provincial usisaen outcomes.</w:t>
      </w:r>
    </w:p>
    <w:p>
      <w:r>
        <w:rPr>
          <w:color w:val="646E73"/>
          <w:sz w:val="14"/>
        </w:rPr>
        <w:t>Where: src/pages/transparency/budget-fiscal.html:115 (text); transparency/budget-fiscal/index.html:338</w:t>
      </w:r>
    </w:p>
    <w:p>
      <w:r>
        <w:rPr>
          <w:b/>
        </w:rPr>
        <w:t>#385  See also:</w:t>
      </w:r>
    </w:p>
    <w:p>
      <w:r>
        <w:t>Filipino: See din:</w:t>
      </w:r>
    </w:p>
    <w:p>
      <w:r>
        <w:t>Pangasinan: See met:</w:t>
      </w:r>
    </w:p>
    <w:p>
      <w:r>
        <w:rPr>
          <w:color w:val="646E73"/>
          <w:sz w:val="14"/>
        </w:rPr>
        <w:t>Where: src/pages/transparency/budget-fiscal.html:115 (text); transparency/budget-fiscal/index.html:338</w:t>
      </w:r>
    </w:p>
    <w:p>
      <w:r>
        <w:rPr>
          <w:b/>
        </w:rPr>
        <w:t>#386  CY 2025 revenue sources</w:t>
      </w:r>
    </w:p>
    <w:p>
      <w:r>
        <w:t>Filipino: CY 2025 kita mga sanggunian</w:t>
      </w:r>
    </w:p>
    <w:p>
      <w:r>
        <w:t>Pangasinan: CY 2025 kita saray nanlapuan</w:t>
      </w:r>
    </w:p>
    <w:p>
      <w:r>
        <w:rPr>
          <w:color w:val="646E73"/>
          <w:sz w:val="14"/>
        </w:rPr>
        <w:t>Where: src/pages/transparency/budget-fiscal.html:122 (text); transparency/budget-fiscal/index.html:345</w:t>
      </w:r>
    </w:p>
    <w:p>
      <w:r>
        <w:rPr>
          <w:b/>
        </w:rPr>
        <w:t>#387  How Mapandan generated its ₱197.70 million in Annual Regular Income (ARI) for CY 2025, based on official BLGF data.</w:t>
      </w:r>
    </w:p>
    <w:p>
      <w:r>
        <w:t>Filipino: How Mapandan generated its ₱197.70 million sa Annual Regular Kita (ARI) para sa CY 2025, batay sa opisyal BLGF datos.</w:t>
      </w:r>
    </w:p>
    <w:p>
      <w:r>
        <w:t>Pangasinan: How Mapandan generated its ₱197.70 million ed Annual Regular Kita (ARI) parad CY 2025, base ed ed opisyal BLGF datos.</w:t>
      </w:r>
    </w:p>
    <w:p>
      <w:r>
        <w:rPr>
          <w:color w:val="646E73"/>
          <w:sz w:val="14"/>
        </w:rPr>
        <w:t>Where: src/pages/transparency/budget-fiscal.html:123 (text)</w:t>
      </w:r>
    </w:p>
    <w:p>
      <w:r>
        <w:rPr>
          <w:b/>
        </w:rPr>
        <w:t>#388  Revenue Sources</w:t>
      </w:r>
    </w:p>
    <w:p>
      <w:r>
        <w:t>Filipino: Kita Mga sanggunian</w:t>
      </w:r>
    </w:p>
    <w:p>
      <w:r>
        <w:t>Pangasinan: Kita Saray nanlapuan</w:t>
      </w:r>
    </w:p>
    <w:p>
      <w:r>
        <w:rPr>
          <w:color w:val="646E73"/>
          <w:sz w:val="14"/>
        </w:rPr>
        <w:t>Where: src/pages/transparency/budget-fiscal.html:126 (table[aria-label]=aria-label); transparency/budget-fiscal/index.html:349</w:t>
      </w:r>
    </w:p>
    <w:p>
      <w:r>
        <w:rPr>
          <w:b/>
        </w:rPr>
        <w:t>#389  Of total operating revenue comes from the National Tax Allocation (formerly IRA). Locally generated taxes cover only a small fraction of municipal operations.</w:t>
      </w:r>
    </w:p>
    <w:p>
      <w:r>
        <w:t>Filipino: Ng kabuuan operating kita comes mula sa ang Pambansa Buwis Allocation (formerly IRA). Locally generated mga buwis cover lamang isang small fraction ng pambayan operations.</w:t>
      </w:r>
    </w:p>
    <w:p>
      <w:r>
        <w:t>Pangasinan: Na kabuuan operating kita comes manlapud say National Buis Allocation (formerly IRA). Locally generated saray buis cover labat sakey ya small fraction na munisipal operations.</w:t>
      </w:r>
    </w:p>
    <w:p>
      <w:r>
        <w:rPr>
          <w:color w:val="646E73"/>
          <w:sz w:val="14"/>
        </w:rPr>
        <w:t>Where: src/pages/transparency/budget-fiscal.html:189 (text); transparency/budget-fiscal/index.html:412</w:t>
      </w:r>
    </w:p>
    <w:p>
      <w:r>
        <w:rPr>
          <w:b/>
        </w:rPr>
        <w:t>#390  Source: BLGF / COA AAR</w:t>
      </w:r>
    </w:p>
    <w:p>
      <w:r>
        <w:t>Filipino: Pinagmulan: BLGF / COA AAR</w:t>
      </w:r>
    </w:p>
    <w:p>
      <w:r>
        <w:t>Pangasinan: Nanlapuan: BLGF / COA AAR</w:t>
      </w:r>
    </w:p>
    <w:p>
      <w:r>
        <w:rPr>
          <w:color w:val="646E73"/>
          <w:sz w:val="14"/>
        </w:rPr>
        <w:t>Where: src/pages/transparency/budget-fiscal.html:191 (text); transparency/budget-fiscal/index.html:414</w:t>
      </w:r>
    </w:p>
    <w:p>
      <w:r>
        <w:rPr>
          <w:b/>
        </w:rPr>
        <w:t>#391  Fiscal snapshot (CY 2020–2025)</w:t>
      </w:r>
    </w:p>
    <w:p>
      <w:r>
        <w:t>Filipino: Fiscal snapshot (CY 2020–2025)</w:t>
      </w:r>
    </w:p>
    <w:p>
      <w:r>
        <w:t>Pangasinan: Fiscal snapshot (CY 2020–2025)</w:t>
      </w:r>
    </w:p>
    <w:p>
      <w:r>
        <w:rPr>
          <w:color w:val="646E73"/>
          <w:sz w:val="14"/>
        </w:rPr>
        <w:t>Where: src/pages/transparency/budget-fiscal.html:227 (text); transparency/budget-fiscal/index.html:450</w:t>
      </w:r>
    </w:p>
    <w:p>
      <w:r>
        <w:rPr>
          <w:b/>
        </w:rPr>
        <w:t>#392  Annual revenue and expenditure totals from BLGF data. Mapandan recorded operating surpluses from CY 2014 through CY 2022, with deficits recurring in CY 2023 and CY 2024 due to increased operating expenditures. Note: BLGF figures include non-operating expenditures such as capital outlays and debt service, which explains the larger deficits shown here compared to the COA AAR operating results in the Financial Performance section above.</w:t>
      </w:r>
    </w:p>
    <w:p>
      <w:r>
        <w:t>Filipino: Annual kita sa paggasta totals mula sa BLGF datos. Mapandan recorded operating surpluses mula sa CY 2014 sa pamamagitan ng CY 2022, kasama ang deficits recurring sa CY 2023 sa CY 2024 due upang increased operating mga paggasta. Note: BLGF figures include non-operating mga paggasta such bilang capital outlays sa debt serbisyo, which explains ang larger deficits shown here compared upang ang COA AAR operating mga resulta sa ang Financial Performance section above.</w:t>
      </w:r>
    </w:p>
    <w:p>
      <w:r>
        <w:t>Pangasinan: Annual kita tan panangusar na pondo totals manlapud BLGF datos. Mapandan recorded operating surpluses manlapud CY 2014 panamegley CY 2022, kaiba so deficits recurring ed CY 2023 tan CY 2024 due pian increased operating saray panangusar na pondo. Note: BLGF figures include non-operating saray panangusar na pondo such bilang capital outlays tan debt serbisyo, which explains say larger deficits shown here compared pian say COA AAR operating saray resulta ed say Financial Performance section above.</w:t>
      </w:r>
    </w:p>
    <w:p>
      <w:r>
        <w:rPr>
          <w:color w:val="646E73"/>
          <w:sz w:val="14"/>
        </w:rPr>
        <w:t>Where: src/pages/transparency/budget-fiscal.html:228 (text); transparency/budget-fiscal/index.html:451</w:t>
      </w:r>
    </w:p>
    <w:p>
      <w:r>
        <w:rPr>
          <w:b/>
        </w:rPr>
        <w:t>#393  Multi-year fiscal snapshot</w:t>
      </w:r>
    </w:p>
    <w:p>
      <w:r>
        <w:t>Filipino: Multi-taon fiscal snapshot</w:t>
      </w:r>
    </w:p>
    <w:p>
      <w:r>
        <w:t>Pangasinan: Multi-taon fiscal snapshot</w:t>
      </w:r>
    </w:p>
    <w:p>
      <w:r>
        <w:rPr>
          <w:color w:val="646E73"/>
          <w:sz w:val="14"/>
        </w:rPr>
        <w:t>Where: src/pages/transparency/budget-fiscal.html:231 (table[aria-label]=aria-label); transparency/budget-fiscal/index.html:454</w:t>
      </w:r>
    </w:p>
    <w:p>
      <w:r>
        <w:rPr>
          <w:b/>
        </w:rPr>
        <w:t>#394  Source: Bureau of Local Government Finance (BLGF) — LGU Fiscal Data. The CY 2022 operating surplus (₱14.0M) masked significant non-operating expenditures of ₱108.5M related to capital outlays and debt service, which are excluded from the operating surplus calculation shown above.</w:t>
      </w:r>
    </w:p>
    <w:p>
      <w:r>
        <w:t>Filipino: Pinagmulan: Bureau ng Lokal na Pamahalaan Finance (BLGF) — LGU Fiscal Datos. Ang CY 2022 operating surplus (₱14.0M) masked significant non-operating mga paggasta ng ₱108.5M related upang capital outlays sa debt serbisyo, which ay excluded mula sa ang operating surplus calculation shown above.</w:t>
      </w:r>
    </w:p>
    <w:p>
      <w:r>
        <w:t>Pangasinan: Nanlapuan: Bureau na Lokal ya Gobyerno Finance (BLGF) — LGU Fiscal Datos. Say CY 2022 operating surplus (₱14.0M) masked significant non-operating saray panangusar na pondo na ₱108.5M related pian capital outlays tan debt serbisyo, which et excluded manlapud say operating surplus calculation shown above.</w:t>
      </w:r>
    </w:p>
    <w:p>
      <w:r>
        <w:rPr>
          <w:color w:val="646E73"/>
          <w:sz w:val="14"/>
        </w:rPr>
        <w:t>Where: src/pages/transparency/budget-fiscal.html:281 (text); transparency/budget-fiscal/index.html:504</w:t>
      </w:r>
    </w:p>
    <w:p>
      <w:r>
        <w:rPr>
          <w:b/>
        </w:rPr>
        <w:t>#395  Multi-year appropriations (CY 2020–2026)</w:t>
      </w:r>
    </w:p>
    <w:p>
      <w:r>
        <w:t>Filipino: Multi-taon appropriations (CY 2020–2026)</w:t>
      </w:r>
    </w:p>
    <w:p>
      <w:r>
        <w:t>Pangasinan: Multi-taon appropriations (CY 2020–2026)</w:t>
      </w:r>
    </w:p>
    <w:p>
      <w:r>
        <w:rPr>
          <w:color w:val="646E73"/>
          <w:sz w:val="14"/>
        </w:rPr>
        <w:t>Where: src/pages/transparency/budget-fiscal.html:288 (text); transparency/budget-fiscal/index.html:511</w:t>
      </w:r>
    </w:p>
    <w:p>
      <w:r>
        <w:rPr>
          <w:b/>
        </w:rPr>
        <w:t>#396  Mapandan's enacted budget grew 78.27% from CY 2020 to CY 2026, driven by the Mandanas-Garcia ruling expanding the National Tax Allocation base and post-pandemic recovery initiatives.</w:t>
      </w:r>
    </w:p>
    <w:p>
      <w:r>
        <w:t>Filipino: Mapandan's enacted badyet grew 78.27% mula sa CY 2020 upang CY 2026, driven ng ang Mandanas-Garcia ruling expanding ang Pambansa Buwis Allocation base sa post-pandemic recovery initiatives.</w:t>
      </w:r>
    </w:p>
    <w:p>
      <w:r>
        <w:t>Pangasinan: Mapandan's enacted badyet grew 78.27% manlapud CY 2020 pian CY 2026, driven nen say Mandanas-Garcia ruling expanding say National Buis Allocation base tan post-pandemic recovery initiatives.</w:t>
      </w:r>
    </w:p>
    <w:p>
      <w:r>
        <w:rPr>
          <w:color w:val="646E73"/>
          <w:sz w:val="14"/>
        </w:rPr>
        <w:t>Where: src/pages/transparency/budget-fiscal.html:289 (text); transparency/budget-fiscal/index.html:512</w:t>
      </w:r>
    </w:p>
    <w:p>
      <w:r>
        <w:rPr>
          <w:b/>
        </w:rPr>
        <w:t>#397  Source: Bureau of Local Government Finance</w:t>
      </w:r>
    </w:p>
    <w:p>
      <w:r>
        <w:t>Filipino: Pinagmulan: Bureau ng Lokal na Pamahalaan Finance</w:t>
      </w:r>
    </w:p>
    <w:p>
      <w:r>
        <w:t>Pangasinan: Nanlapuan: Bureau na Lokal ya Gobyerno Finance</w:t>
      </w:r>
    </w:p>
    <w:p>
      <w:r>
        <w:rPr>
          <w:color w:val="646E73"/>
          <w:sz w:val="14"/>
        </w:rPr>
        <w:t>Where: src/pages/transparency/budget-fiscal.html:29 (text); src/pages/transparency/budget-fiscal.html:35 (text); transparency/budget-fiscal/index.html:252; transparency/budget-fiscal/index.html:258</w:t>
      </w:r>
    </w:p>
    <w:p>
      <w:r>
        <w:rPr>
          <w:b/>
        </w:rPr>
        <w:t>#398  Multi-year budget trend</w:t>
      </w:r>
    </w:p>
    <w:p>
      <w:r>
        <w:t>Filipino: Multi-taon badyet trend</w:t>
      </w:r>
    </w:p>
    <w:p>
      <w:r>
        <w:t>Pangasinan: Multi-taon badyet trend</w:t>
      </w:r>
    </w:p>
    <w:p>
      <w:r>
        <w:rPr>
          <w:color w:val="646E73"/>
          <w:sz w:val="14"/>
        </w:rPr>
        <w:t>Where: src/pages/transparency/budget-fiscal.html:292 (table[aria-label]=aria-label); transparency/budget-fiscal/index.html:515</w:t>
      </w:r>
    </w:p>
    <w:p>
      <w:r>
        <w:rPr>
          <w:b/>
        </w:rPr>
        <w:t>#399  Total Enacted Budget</w:t>
      </w:r>
    </w:p>
    <w:p>
      <w:r>
        <w:t>Filipino: Kabuuan Enacted Badyet</w:t>
      </w:r>
    </w:p>
    <w:p>
      <w:r>
        <w:t>Pangasinan: Kabuuan Enacted Badyet</w:t>
      </w:r>
    </w:p>
    <w:p>
      <w:r>
        <w:rPr>
          <w:color w:val="646E73"/>
          <w:sz w:val="14"/>
        </w:rPr>
        <w:t>Where: src/pages/transparency/budget-fiscal.html:296 (text); transparency/budget-fiscal/index.html:519</w:t>
      </w:r>
    </w:p>
    <w:p>
      <w:r>
        <w:rPr>
          <w:b/>
        </w:rPr>
        <w:t>#400  Local Appropriation Ordinance</w:t>
      </w:r>
    </w:p>
    <w:p>
      <w:r>
        <w:t>Filipino: Lokal Appropriation Ordinance</w:t>
      </w:r>
    </w:p>
    <w:p>
      <w:r>
        <w:t>Pangasinan: Lokal Appropriation Ordinance</w:t>
      </w:r>
    </w:p>
    <w:p>
      <w:r>
        <w:rPr>
          <w:color w:val="646E73"/>
          <w:sz w:val="14"/>
        </w:rPr>
        <w:t>Where: src/pages/transparency/budget-fiscal.html:297 (text); transparency/budget-fiscal/index.html:520</w:t>
      </w:r>
    </w:p>
    <w:p>
      <w:r>
        <w:rPr>
          <w:b/>
        </w:rPr>
        <w:t>#401  Provincial Review Status</w:t>
      </w:r>
    </w:p>
    <w:p>
      <w:r>
        <w:t>Filipino: Panlalawigan Suriin Katayuan</w:t>
      </w:r>
    </w:p>
    <w:p>
      <w:r>
        <w:t>Pangasinan: Provincial Usisaen Estado</w:t>
      </w:r>
    </w:p>
    <w:p>
      <w:r>
        <w:rPr>
          <w:color w:val="646E73"/>
          <w:sz w:val="14"/>
        </w:rPr>
        <w:t>Where: src/pages/transparency/budget-fiscal.html:298 (text); transparency/budget-fiscal/index.html:521</w:t>
      </w:r>
    </w:p>
    <w:p>
      <w:r>
        <w:rPr>
          <w:b/>
        </w:rPr>
        <w:t>#402  Date of Provincial Approval</w:t>
      </w:r>
    </w:p>
    <w:p>
      <w:r>
        <w:t>Filipino: Petsa ng Panlalawigan Pag-apruba</w:t>
      </w:r>
    </w:p>
    <w:p>
      <w:r>
        <w:t>Pangasinan: Petsa na Provincial Aprubasyon</w:t>
      </w:r>
    </w:p>
    <w:p>
      <w:r>
        <w:rPr>
          <w:color w:val="646E73"/>
          <w:sz w:val="14"/>
        </w:rPr>
        <w:t>Where: src/pages/transparency/budget-fiscal.html:299 (text); transparency/budget-fiscal/index.html:522</w:t>
      </w:r>
    </w:p>
    <w:p>
      <w:r>
        <w:rPr>
          <w:b/>
        </w:rPr>
        <w:t>#403  Budget Growth (CY 2020–2026)</w:t>
      </w:r>
    </w:p>
    <w:p>
      <w:r>
        <w:t>Filipino: Badyet Growth (CY 2020–2026)</w:t>
      </w:r>
    </w:p>
    <w:p>
      <w:r>
        <w:t>Pangasinan: Badyet Growth (CY 2020–2026)</w:t>
      </w:r>
    </w:p>
    <w:p>
      <w:r>
        <w:rPr>
          <w:color w:val="646E73"/>
          <w:sz w:val="14"/>
        </w:rPr>
        <w:t>Where: src/pages/transparency/budget-fiscal.html:358 (text); transparency/budget-fiscal/index.html:581</w:t>
      </w:r>
    </w:p>
    <w:p>
      <w:r>
        <w:rPr>
          <w:b/>
        </w:rPr>
        <w:t>#404  Budget growth: 122.40 million in CY 2020 growing to 218.21 million in 2026</w:t>
      </w:r>
    </w:p>
    <w:p>
      <w:r>
        <w:t>Filipino: Badyet growth: 122.40 million sa CY 2020 growing upang 218.21 million sa 2026</w:t>
      </w:r>
    </w:p>
    <w:p>
      <w:r>
        <w:t>Pangasinan: Badyet growth: 122.40 million ed CY 2020 growing pian 218.21 million ed 2026</w:t>
      </w:r>
    </w:p>
    <w:p>
      <w:r>
        <w:rPr>
          <w:color w:val="646E73"/>
          <w:sz w:val="14"/>
        </w:rPr>
        <w:t>Where: src/pages/transparency/budget-fiscal.html:359 (canvas[aria-label]=aria-label); transparency/budget-fiscal/index.html:582</w:t>
      </w:r>
    </w:p>
    <w:p>
      <w:r>
        <w:rPr>
          <w:b/>
        </w:rPr>
        <w:t>#405  Budget growth CY 2020-2026</w:t>
      </w:r>
    </w:p>
    <w:p>
      <w:r>
        <w:t>Filipino: Badyet growth CY 2020-2026</w:t>
      </w:r>
    </w:p>
    <w:p>
      <w:r>
        <w:t>Pangasinan: Badyet growth CY 2020-2026</w:t>
      </w:r>
    </w:p>
    <w:p>
      <w:r>
        <w:rPr>
          <w:color w:val="646E73"/>
          <w:sz w:val="14"/>
        </w:rPr>
        <w:t>Where: src/pages/transparency/budget-fiscal.html:361 (text); transparency/budget-fiscal/index.html:584</w:t>
      </w:r>
    </w:p>
    <w:p>
      <w:r>
        <w:rPr>
          <w:b/>
        </w:rPr>
        <w:t>#406  Total Enacted Budget (PHP Millions)</w:t>
      </w:r>
    </w:p>
    <w:p>
      <w:r>
        <w:t>Filipino: Kabuuan Enacted Badyet (PHP Millions)</w:t>
      </w:r>
    </w:p>
    <w:p>
      <w:r>
        <w:t>Pangasinan: Kabuuan Enacted Badyet (PHP Millions)</w:t>
      </w:r>
    </w:p>
    <w:p>
      <w:r>
        <w:rPr>
          <w:color w:val="646E73"/>
          <w:sz w:val="14"/>
        </w:rPr>
        <w:t>Where: src/pages/transparency/budget-fiscal.html:362 (text); assets/js/transparency-charts.js:39; transparency/budget-fiscal/index.html:585</w:t>
      </w:r>
    </w:p>
    <w:p>
      <w:r>
        <w:rPr>
          <w:b/>
        </w:rPr>
        <w:t>#407  The municipality holds a net asset position, providing leverage for local infrastructure investment. Click to view the source.</w:t>
      </w:r>
    </w:p>
    <w:p>
      <w:r>
        <w:t>Filipino: Ang munisipalidad holds isang net asset position, providing leverage para sa lokal imprastraktura investment. Pindutin upang tingnan ang pinagmulan.</w:t>
      </w:r>
    </w:p>
    <w:p>
      <w:r>
        <w:t>Pangasinan: Say munisipalidad holds sakey ya net asset position, providing leverage parad lokal imprastruktura investment. Pindoten pian nengnengen say nanlapuan.</w:t>
      </w:r>
    </w:p>
    <w:p>
      <w:r>
        <w:rPr>
          <w:color w:val="646E73"/>
          <w:sz w:val="14"/>
        </w:rPr>
        <w:t>Where: src/pages/transparency/budget-fiscal.html:382 (text); transparency/budget-fiscal/index.html:605</w:t>
      </w:r>
    </w:p>
    <w:p>
      <w:r>
        <w:rPr>
          <w:b/>
        </w:rPr>
        <w:t>#408  Source: COA AAR 2025</w:t>
      </w:r>
    </w:p>
    <w:p>
      <w:r>
        <w:t>Filipino: Pinagmulan: COA AAR 2025</w:t>
      </w:r>
    </w:p>
    <w:p>
      <w:r>
        <w:t>Pangasinan: Nanlapuan: COA AAR 2025</w:t>
      </w:r>
    </w:p>
    <w:p>
      <w:r>
        <w:rPr>
          <w:color w:val="646E73"/>
          <w:sz w:val="14"/>
        </w:rPr>
        <w:t>Where: src/pages/transparency/budget-fiscal.html:391 (text); src/pages/transparency/budget-fiscal.html:401 (text); src/pages/transparency/budget-fiscal.html:411 (text); transparency/budget-fiscal/index.html:614; transparency/budget-fiscal/index.html:624</w:t>
      </w:r>
    </w:p>
    <w:p>
      <w:r>
        <w:rPr>
          <w:b/>
        </w:rPr>
        <w:t>#409  Total assets growth from 101 million in 2013 to 582 million in 2025</w:t>
      </w:r>
    </w:p>
    <w:p>
      <w:r>
        <w:t>Filipino: Kabuuan assets growth mula sa 101 million sa 2013 upang 582 million sa 2025</w:t>
      </w:r>
    </w:p>
    <w:p>
      <w:r>
        <w:t>Pangasinan: Kabuuan assets growth manlapud 101 million ed 2013 pian 582 million ed 2025</w:t>
      </w:r>
    </w:p>
    <w:p>
      <w:r>
        <w:rPr>
          <w:color w:val="646E73"/>
          <w:sz w:val="14"/>
        </w:rPr>
        <w:t>Where: src/pages/transparency/budget-fiscal.html:428 (canvas[aria-label]=aria-label); transparency/budget-fiscal/index.html:651</w:t>
      </w:r>
    </w:p>
    <w:p>
      <w:r>
        <w:rPr>
          <w:b/>
        </w:rPr>
        <w:t>#410  Income vs expenses comparison from 2014 to 2025</w:t>
      </w:r>
    </w:p>
    <w:p>
      <w:r>
        <w:t>Filipino: Kita vs expenses comparison mula sa 2014 upang 2025</w:t>
      </w:r>
    </w:p>
    <w:p>
      <w:r>
        <w:t>Pangasinan: Kita vs expenses comparison manlapud 2014 pian 2025</w:t>
      </w:r>
    </w:p>
    <w:p>
      <w:r>
        <w:rPr>
          <w:color w:val="646E73"/>
          <w:sz w:val="14"/>
        </w:rPr>
        <w:t>Where: src/pages/transparency/budget-fiscal.html:433 (canvas[aria-label]=aria-label); transparency/budget-fiscal/index.html:656</w:t>
      </w:r>
    </w:p>
    <w:p>
      <w:r>
        <w:rPr>
          <w:b/>
        </w:rPr>
        <w:t>#411  Revenue composition showing IRA dependency versus locally sourced income from 2014 to 2025</w:t>
      </w:r>
    </w:p>
    <w:p>
      <w:r>
        <w:t>Filipino: Kita composition showing IRA dependency versus locally sourced kita mula sa 2014 upang 2025</w:t>
      </w:r>
    </w:p>
    <w:p>
      <w:r>
        <w:t>Pangasinan: Kita composition showing IRA dependency versus locally sourced kita manlapud 2014 pian 2025</w:t>
      </w:r>
    </w:p>
    <w:p>
      <w:r>
        <w:rPr>
          <w:color w:val="646E73"/>
          <w:sz w:val="14"/>
        </w:rPr>
        <w:t>Where: src/pages/transparency/budget-fiscal.html:438 (canvas[aria-label]=aria-label); transparency/budget-fiscal/index.html:661</w:t>
      </w:r>
    </w:p>
    <w:p>
      <w:r>
        <w:rPr>
          <w:b/>
        </w:rPr>
        <w:t>#412  Note: CY 2014 figures are precise from COA AAR. CY 2015–2020 IRA/local income breakdowns are estimates based on available data. CY 2021–2025 figures are estimates derived from COA AAR revenue totals and BLGF cross-reference. Source: COA Annual Audit Reports / BLGF Fiscal Data.</w:t>
      </w:r>
    </w:p>
    <w:p>
      <w:r>
        <w:t>Filipino: Note: CY 2014 figures ay precise mula sa COA AAR. CY 2015–2020 IRA/lokal kita breakdowns ay estimates batay sa magagamit datos. CY 2021–2025 figures ay estimates derived mula sa COA AAR kita totals sa BLGF cross-reference. Pinagmulan: COA Annual Awdit Reports / BLGF Fiscal Datos.</w:t>
      </w:r>
    </w:p>
    <w:p>
      <w:r>
        <w:t>Pangasinan: Note: CY 2014 figures et precise manlapud COA AAR. CY 2015–2020 IRA/lokal kita breakdowns et estimates base ed ed nayarian datos. CY 2021–2025 figures et estimates derived manlapud COA AAR kita totals tan BLGF cross-reference. Nanlapuan: COA Annual Audit Reports / BLGF Fiscal Datos.</w:t>
      </w:r>
    </w:p>
    <w:p>
      <w:r>
        <w:rPr>
          <w:color w:val="646E73"/>
          <w:sz w:val="14"/>
        </w:rPr>
        <w:t>Where: src/pages/transparency/budget-fiscal.html:439 (text); transparency/budget-fiscal/index.html:662</w:t>
      </w:r>
    </w:p>
    <w:p>
      <w:r>
        <w:rPr>
          <w:b/>
        </w:rPr>
        <w:t>#413  Income</w:t>
      </w:r>
    </w:p>
    <w:p>
      <w:r>
        <w:t>Filipino: Kita</w:t>
      </w:r>
    </w:p>
    <w:p>
      <w:r>
        <w:t>Pangasinan: Kita</w:t>
      </w:r>
    </w:p>
    <w:p>
      <w:r>
        <w:rPr>
          <w:color w:val="646E73"/>
          <w:sz w:val="14"/>
        </w:rPr>
        <w:t>Where: src/pages/transparency/budget-fiscal.html:449 (text); transparency/budget-fiscal/index.html:672</w:t>
      </w:r>
    </w:p>
    <w:p>
      <w:r>
        <w:rPr>
          <w:b/>
        </w:rPr>
        <w:t>#414  Expenses</w:t>
      </w:r>
    </w:p>
    <w:p>
      <w:r>
        <w:t>Filipino: Expenses</w:t>
      </w:r>
    </w:p>
    <w:p>
      <w:r>
        <w:t>Pangasinan: Expenses</w:t>
      </w:r>
    </w:p>
    <w:p>
      <w:r>
        <w:rPr>
          <w:color w:val="646E73"/>
          <w:sz w:val="14"/>
        </w:rPr>
        <w:t>Where: src/pages/transparency/budget-fiscal.html:450 (text); transparency/budget-fiscal/index.html:673</w:t>
      </w:r>
    </w:p>
    <w:p>
      <w:r>
        <w:rPr>
          <w:b/>
        </w:rPr>
        <w:t>#415  Surplus / (Deficit)</w:t>
      </w:r>
    </w:p>
    <w:p>
      <w:r>
        <w:t>Filipino: Surplus / (Deficit)</w:t>
      </w:r>
    </w:p>
    <w:p>
      <w:r>
        <w:t>Pangasinan: Surplus / (Deficit)</w:t>
      </w:r>
    </w:p>
    <w:p>
      <w:r>
        <w:rPr>
          <w:color w:val="646E73"/>
          <w:sz w:val="14"/>
        </w:rPr>
        <w:t>Where: src/pages/transparency/budget-fiscal.html:451 (text); transparency/budget-fiscal/index.html:674</w:t>
      </w:r>
    </w:p>
    <w:p>
      <w:r>
        <w:rPr>
          <w:b/>
        </w:rPr>
        <w:t>#416  Source: COA Annual Audit Reports 2014–2025. Figures are from the audited financial statements. Surplus/(deficit) reflects operating performance; it excludes non-operating expenditures such as capital outlays and debt service.</w:t>
      </w:r>
    </w:p>
    <w:p>
      <w:r>
        <w:t>Filipino: Pinagmulan: COA Annual Awdit Reports 2014–2025. Figures ay mula sa ang audited financial statements. Surplus/(deficit) reflects operating performance; it excludes non-operating mga paggasta such bilang capital outlays sa debt serbisyo.</w:t>
      </w:r>
    </w:p>
    <w:p>
      <w:r>
        <w:t>Pangasinan: Nanlapuan: COA Annual Audit Reports 2014–2025. Figures et manlapud say audited financial statements. Surplus/(deficit) reflects operating performance; it excludes non-operating saray panangusar na pondo such bilang capital outlays tan debt serbisyo.</w:t>
      </w:r>
    </w:p>
    <w:p>
      <w:r>
        <w:rPr>
          <w:color w:val="646E73"/>
          <w:sz w:val="14"/>
        </w:rPr>
        <w:t>Where: src/pages/transparency/budget-fiscal.html:473 (text); transparency/budget-fiscal/index.html:696</w:t>
      </w:r>
    </w:p>
    <w:p>
      <w:r>
        <w:rPr>
          <w:b/>
        </w:rPr>
        <w:t>#417  Source: SB Res. No. 299, S-2024 — Approved Jan 6, 2025</w:t>
      </w:r>
    </w:p>
    <w:p>
      <w:r>
        <w:t>Filipino: Pinagmulan: SB Res. Walang. 299, S-2024 — Inaprubahan Jan 6, 2025</w:t>
      </w:r>
    </w:p>
    <w:p>
      <w:r>
        <w:t>Pangasinan: Nanlapuan: SB Res. Anggapo. 299, S-2024 — Inaprubaan Jan 6, 2025</w:t>
      </w:r>
    </w:p>
    <w:p>
      <w:r>
        <w:rPr>
          <w:color w:val="646E73"/>
          <w:sz w:val="14"/>
        </w:rPr>
        <w:t>Where: src/pages/transparency/budget-fiscal.html:52 (text); transparency/budget-fiscal/index.html:275</w:t>
      </w:r>
    </w:p>
    <w:p>
      <w:r>
        <w:rPr>
          <w:b/>
        </w:rPr>
        <w:t>#418  Covers supplemental administrative requirements, disaster risk interventions, and personnel benefits.</w:t>
      </w:r>
    </w:p>
    <w:p>
      <w:r>
        <w:t>Filipino: Covers supplemental administrative Mga Kinakailangan, disaster risk interventions, sa personnel benefits.</w:t>
      </w:r>
    </w:p>
    <w:p>
      <w:r>
        <w:t>Pangasinan: Covers supplemental administrative Saray Kailangan, disaster risk interventions, tan personnel benefits.</w:t>
      </w:r>
    </w:p>
    <w:p>
      <w:r>
        <w:rPr>
          <w:color w:val="646E73"/>
          <w:sz w:val="14"/>
        </w:rPr>
        <w:t>Where: src/pages/transparency/budget-fiscal.html:69 (text)</w:t>
      </w:r>
    </w:p>
    <w:p>
      <w:r>
        <w:rPr>
          <w:b/>
        </w:rPr>
        <w:t>#419  Mapandan utilizes credit financing through state banks for capital expansion projects, leveraging future budget cycles to fund infrastructure modernization.</w:t>
      </w:r>
    </w:p>
    <w:p>
      <w:r>
        <w:t>Filipino: Mapandan utilizes credit financing sa pamamagitan ng state banks para sa capital expansion mga proyekto, leveraging future badyet cycles upang pondo imprastraktura modernization.</w:t>
      </w:r>
    </w:p>
    <w:p>
      <w:r>
        <w:t>Pangasinan: Mapandan utilizes credit financing panamegley state banks parad capital expansion saray proyekto, leveraging future badyet cycles pian pondo imprastruktura modernization.</w:t>
      </w:r>
    </w:p>
    <w:p>
      <w:r>
        <w:rPr>
          <w:color w:val="646E73"/>
          <w:sz w:val="14"/>
        </w:rPr>
        <w:t>Where: src/pages/transparency/budget-fiscal.html:76 (text); transparency/budget-fiscal/index.html:299</w:t>
      </w:r>
    </w:p>
    <w:p>
      <w:r>
        <w:rPr>
          <w:b/>
        </w:rPr>
        <w:t>#420  Public project &amp; accountability index</w:t>
      </w:r>
    </w:p>
    <w:p>
      <w:r>
        <w:t>Filipino: Pampubliko proyekto &amp; accountability index</w:t>
      </w:r>
    </w:p>
    <w:p>
      <w:r>
        <w:t>Pangasinan: Publiko proyekto &amp; accountability index</w:t>
      </w:r>
    </w:p>
    <w:p>
      <w:r>
        <w:rPr>
          <w:color w:val="646E73"/>
          <w:sz w:val="14"/>
        </w:rPr>
        <w:t>Where: src/pages/transparency/projects.html:13 (text); transparency/projects/index.html:178</w:t>
      </w:r>
    </w:p>
    <w:p>
      <w:r>
        <w:rPr>
          <w:b/>
        </w:rPr>
        <w:t>#421  What are you looking for?</w:t>
      </w:r>
    </w:p>
    <w:p>
      <w:r>
        <w:t>Filipino: What ay ikaw looking para sa?</w:t>
      </w:r>
    </w:p>
    <w:p>
      <w:r>
        <w:t>Pangasinan: What et sika looking parad?</w:t>
      </w:r>
    </w:p>
    <w:p>
      <w:r>
        <w:rPr>
          <w:color w:val="646E73"/>
          <w:sz w:val="14"/>
        </w:rPr>
        <w:t>Where: src/pages/transparency/projects.html:14 (text); transparency/projects/index.html:179</w:t>
      </w:r>
    </w:p>
    <w:p>
      <w:r>
        <w:rPr>
          <w:b/>
        </w:rPr>
        <w:t>#422  Explore projects, contracts, funds, infrastructure records, and audit findings across the government sources indexed by Better Mapandan. Relationships are linked only when supported by source evidence or reviewed matching rules.</w:t>
      </w:r>
    </w:p>
    <w:p>
      <w:r>
        <w:t>Filipino: Explore mga proyekto, contracts, funds, imprastraktura mga rekord, sa awdit findings across Ang pamahalaan mga sanggunian indexed ng Better Mapandan. Relationships ay linked lamang kapag supported ng pinagmulan evidence o reviewed matching rules.</w:t>
      </w:r>
    </w:p>
    <w:p>
      <w:r>
        <w:t>Pangasinan: Explore saray proyekto, contracts, funds, imprastruktura saray rekord, tan audit findings across Say gobyerno saray nanlapuan indexed nen Better Mapandan. Relationships et linked labat anggapo supported nen nanlapuan evidence odino reviewed matching rules.</w:t>
      </w:r>
    </w:p>
    <w:p>
      <w:r>
        <w:rPr>
          <w:color w:val="646E73"/>
          <w:sz w:val="14"/>
        </w:rPr>
        <w:t>Where: src/pages/transparency/projects.html:15 (text); transparency/projects/index.html:180</w:t>
      </w:r>
    </w:p>
    <w:p>
      <w:r>
        <w:rPr>
          <w:b/>
        </w:rPr>
        <w:t>#423  Project search</w:t>
      </w:r>
    </w:p>
    <w:p>
      <w:r>
        <w:t>Filipino: Proyekto maghanap</w:t>
      </w:r>
    </w:p>
    <w:p>
      <w:r>
        <w:t>Pangasinan: Proyekto mananap</w:t>
      </w:r>
    </w:p>
    <w:p>
      <w:r>
        <w:rPr>
          <w:color w:val="646E73"/>
          <w:sz w:val="14"/>
        </w:rPr>
        <w:t>Where: src/pages/transparency/projects.html:17 (div[aria-label]=aria-label); transparency/projects/index.html:182</w:t>
      </w:r>
    </w:p>
    <w:p>
      <w:r>
        <w:rPr>
          <w:b/>
        </w:rPr>
        <w:t>#424  Search projects, contractors, barangays, or years…</w:t>
      </w:r>
    </w:p>
    <w:p>
      <w:r>
        <w:t>Filipino: Maghanap mga proyekto, contractors, mga barangay, o mga taon…</w:t>
      </w:r>
    </w:p>
    <w:p>
      <w:r>
        <w:t>Pangasinan: Mananap saray proyekto, contractors, saray barangay, odino saray taon…</w:t>
      </w:r>
    </w:p>
    <w:p>
      <w:r>
        <w:rPr>
          <w:color w:val="646E73"/>
          <w:sz w:val="14"/>
        </w:rPr>
        <w:t>Where: src/pages/transparency/projects.html:18 (input[placeholder]=placeholder); transparency/projects/index.html:183</w:t>
      </w:r>
    </w:p>
    <w:p>
      <w:r>
        <w:rPr>
          <w:b/>
        </w:rPr>
        <w:t>#425  Filters</w:t>
      </w:r>
    </w:p>
    <w:p>
      <w:r>
        <w:t>Filipino: Mga salain</w:t>
      </w:r>
    </w:p>
    <w:p>
      <w:r>
        <w:t>Pangasinan: Saray pilen</w:t>
      </w:r>
    </w:p>
    <w:p>
      <w:r>
        <w:rPr>
          <w:color w:val="646E73"/>
          <w:sz w:val="14"/>
        </w:rPr>
        <w:t>Where: src/pages/transparency/projects.html:20 (div[aria-label]=aria-label); transparency/projects/index.html:185</w:t>
      </w:r>
    </w:p>
    <w:p>
      <w:r>
        <w:rPr>
          <w:b/>
        </w:rPr>
        <w:t>#426  Filter by barangay</w:t>
      </w:r>
    </w:p>
    <w:p>
      <w:r>
        <w:t>Filipino: Salain ng barangay</w:t>
      </w:r>
    </w:p>
    <w:p>
      <w:r>
        <w:t>Pangasinan: Pilen nen barangay</w:t>
      </w:r>
    </w:p>
    <w:p>
      <w:r>
        <w:rPr>
          <w:color w:val="646E73"/>
          <w:sz w:val="14"/>
        </w:rPr>
        <w:t>Where: src/pages/transparency/projects.html:21 (select[aria-label]=aria-label); transparency/projects/index.html:186</w:t>
      </w:r>
    </w:p>
    <w:p>
      <w:r>
        <w:rPr>
          <w:b/>
        </w:rPr>
        <w:t>#427  All barangays</w:t>
      </w:r>
    </w:p>
    <w:p>
      <w:r>
        <w:t>Filipino: Lahat ng mga barangay</w:t>
      </w:r>
    </w:p>
    <w:p>
      <w:r>
        <w:t>Pangasinan: Amin saray barangay</w:t>
      </w:r>
    </w:p>
    <w:p>
      <w:r>
        <w:rPr>
          <w:color w:val="646E73"/>
          <w:sz w:val="14"/>
        </w:rPr>
        <w:t>Where: src/pages/transparency/projects.html:21 (text); transparency/projects/index.html:186</w:t>
      </w:r>
    </w:p>
    <w:p>
      <w:r>
        <w:rPr>
          <w:b/>
        </w:rPr>
        <w:t>#428  Filter by year</w:t>
      </w:r>
    </w:p>
    <w:p>
      <w:r>
        <w:t>Filipino: Salain ng taon</w:t>
      </w:r>
    </w:p>
    <w:p>
      <w:r>
        <w:t>Pangasinan: Pilen nen taon</w:t>
      </w:r>
    </w:p>
    <w:p>
      <w:r>
        <w:rPr>
          <w:color w:val="646E73"/>
          <w:sz w:val="14"/>
        </w:rPr>
        <w:t>Where: src/pages/transparency/projects.html:22 (select[aria-label]=aria-label); transparency/projects/index.html:187</w:t>
      </w:r>
    </w:p>
    <w:p>
      <w:r>
        <w:rPr>
          <w:b/>
        </w:rPr>
        <w:t>#429  All years</w:t>
      </w:r>
    </w:p>
    <w:p>
      <w:r>
        <w:t>Filipino: Lahat ng mga taon</w:t>
      </w:r>
    </w:p>
    <w:p>
      <w:r>
        <w:t>Pangasinan: Amin saray taon</w:t>
      </w:r>
    </w:p>
    <w:p>
      <w:r>
        <w:rPr>
          <w:color w:val="646E73"/>
          <w:sz w:val="14"/>
        </w:rPr>
        <w:t>Where: src/pages/transparency/projects.html:22 (text); transparency/projects/index.html:187</w:t>
      </w:r>
    </w:p>
    <w:p>
      <w:r>
        <w:rPr>
          <w:b/>
        </w:rPr>
        <w:t>#430  Filter by project type</w:t>
      </w:r>
    </w:p>
    <w:p>
      <w:r>
        <w:t>Filipino: Salain ng proyekto uri</w:t>
      </w:r>
    </w:p>
    <w:p>
      <w:r>
        <w:t>Pangasinan: Pilen nen proyekto klase</w:t>
      </w:r>
    </w:p>
    <w:p>
      <w:r>
        <w:rPr>
          <w:color w:val="646E73"/>
          <w:sz w:val="14"/>
        </w:rPr>
        <w:t>Where: src/pages/transparency/projects.html:23 (select[aria-label]=aria-label); transparency/projects/index.html:188</w:t>
      </w:r>
    </w:p>
    <w:p>
      <w:r>
        <w:rPr>
          <w:b/>
        </w:rPr>
        <w:t>#431  All types</w:t>
      </w:r>
    </w:p>
    <w:p>
      <w:r>
        <w:t>Filipino: Lahat ng mga uri</w:t>
      </w:r>
    </w:p>
    <w:p>
      <w:r>
        <w:t>Pangasinan: Amin saray klase</w:t>
      </w:r>
    </w:p>
    <w:p>
      <w:r>
        <w:rPr>
          <w:color w:val="646E73"/>
          <w:sz w:val="14"/>
        </w:rPr>
        <w:t>Where: src/pages/transparency/projects.html:23 (text); transparency/projects/index.html:188</w:t>
      </w:r>
    </w:p>
    <w:p>
      <w:r>
        <w:rPr>
          <w:b/>
        </w:rPr>
        <w:t>#432  Filter by source coverage</w:t>
      </w:r>
    </w:p>
    <w:p>
      <w:r>
        <w:t>Filipino: Salain ng pinagmulan coverage</w:t>
      </w:r>
    </w:p>
    <w:p>
      <w:r>
        <w:t>Pangasinan: Pilen nen nanlapuan coverage</w:t>
      </w:r>
    </w:p>
    <w:p>
      <w:r>
        <w:rPr>
          <w:color w:val="646E73"/>
          <w:sz w:val="14"/>
        </w:rPr>
        <w:t>Where: src/pages/transparency/projects.html:24 (select[aria-label]=aria-label); transparency/projects/index.html:189</w:t>
      </w:r>
    </w:p>
    <w:p>
      <w:r>
        <w:rPr>
          <w:b/>
        </w:rPr>
        <w:t>#433  4 sources</w:t>
      </w:r>
    </w:p>
    <w:p>
      <w:r>
        <w:t>Filipino: 4 mga sanggunian</w:t>
      </w:r>
    </w:p>
    <w:p>
      <w:r>
        <w:t>Pangasinan: 4 saray nanlapuan</w:t>
      </w:r>
    </w:p>
    <w:p>
      <w:r>
        <w:rPr>
          <w:color w:val="646E73"/>
          <w:sz w:val="14"/>
        </w:rPr>
        <w:t>Where: src/pages/transparency/projects.html:24 (text); transparency/projects/index.html:189</w:t>
      </w:r>
    </w:p>
    <w:p>
      <w:r>
        <w:rPr>
          <w:b/>
        </w:rPr>
        <w:t>#434  Any coverage</w:t>
      </w:r>
    </w:p>
    <w:p>
      <w:r>
        <w:t>Filipino: Any coverage</w:t>
      </w:r>
    </w:p>
    <w:p>
      <w:r>
        <w:t>Pangasinan: Any coverage</w:t>
      </w:r>
    </w:p>
    <w:p>
      <w:r>
        <w:rPr>
          <w:color w:val="646E73"/>
          <w:sz w:val="14"/>
        </w:rPr>
        <w:t>Where: src/pages/transparency/projects.html:24 (text); transparency/projects/index.html:189</w:t>
      </w:r>
    </w:p>
    <w:p>
      <w:r>
        <w:rPr>
          <w:b/>
        </w:rPr>
        <w:t>#435  Filter by match confidence</w:t>
      </w:r>
    </w:p>
    <w:p>
      <w:r>
        <w:t>Filipino: Salain ng match confidence</w:t>
      </w:r>
    </w:p>
    <w:p>
      <w:r>
        <w:t>Pangasinan: Pilen nen match confidence</w:t>
      </w:r>
    </w:p>
    <w:p>
      <w:r>
        <w:rPr>
          <w:color w:val="646E73"/>
          <w:sz w:val="14"/>
        </w:rPr>
        <w:t>Where: src/pages/transparency/projects.html:25 (select[aria-label]=aria-label); transparency/projects/index.html:190</w:t>
      </w:r>
    </w:p>
    <w:p>
      <w:r>
        <w:rPr>
          <w:b/>
        </w:rPr>
        <w:t>#436  Any match</w:t>
      </w:r>
    </w:p>
    <w:p>
      <w:r>
        <w:t>Filipino: Any match</w:t>
      </w:r>
    </w:p>
    <w:p>
      <w:r>
        <w:t>Pangasinan: Any match</w:t>
      </w:r>
    </w:p>
    <w:p>
      <w:r>
        <w:rPr>
          <w:color w:val="646E73"/>
          <w:sz w:val="14"/>
        </w:rPr>
        <w:t>Where: src/pages/transparency/projects.html:25 (text); transparency/projects/index.html:190</w:t>
      </w:r>
    </w:p>
    <w:p>
      <w:r>
        <w:rPr>
          <w:b/>
        </w:rPr>
        <w:t>#437  Confirmed</w:t>
      </w:r>
    </w:p>
    <w:p>
      <w:r>
        <w:t>Filipino: Confirmed</w:t>
      </w:r>
    </w:p>
    <w:p>
      <w:r>
        <w:t>Pangasinan: Confirmed</w:t>
      </w:r>
    </w:p>
    <w:p>
      <w:r>
        <w:rPr>
          <w:color w:val="646E73"/>
          <w:sz w:val="14"/>
        </w:rPr>
        <w:t>Where: src/pages/transparency/projects.html:25 (text)</w:t>
      </w:r>
    </w:p>
    <w:p>
      <w:r>
        <w:rPr>
          <w:b/>
        </w:rPr>
        <w:t>#438  Possible or better</w:t>
      </w:r>
    </w:p>
    <w:p>
      <w:r>
        <w:t>Filipino: Possible o better</w:t>
      </w:r>
    </w:p>
    <w:p>
      <w:r>
        <w:t>Pangasinan: Possible odino better</w:t>
      </w:r>
    </w:p>
    <w:p>
      <w:r>
        <w:rPr>
          <w:color w:val="646E73"/>
          <w:sz w:val="14"/>
        </w:rPr>
        <w:t>Where: src/pages/transparency/projects.html:25 (text); transparency/projects/index.html:190</w:t>
      </w:r>
    </w:p>
    <w:p>
      <w:r>
        <w:rPr>
          <w:b/>
        </w:rPr>
        <w:t>#439  Probable or better</w:t>
      </w:r>
    </w:p>
    <w:p>
      <w:r>
        <w:t>Filipino: Probable o better</w:t>
      </w:r>
    </w:p>
    <w:p>
      <w:r>
        <w:t>Pangasinan: Probable odino better</w:t>
      </w:r>
    </w:p>
    <w:p>
      <w:r>
        <w:rPr>
          <w:color w:val="646E73"/>
          <w:sz w:val="14"/>
        </w:rPr>
        <w:t>Where: src/pages/transparency/projects.html:25 (text); transparency/projects/index.html:190</w:t>
      </w:r>
    </w:p>
    <w:p>
      <w:r>
        <w:rPr>
          <w:b/>
        </w:rPr>
        <w:t>#440  Strong or better</w:t>
      </w:r>
    </w:p>
    <w:p>
      <w:r>
        <w:t>Filipino: Strong o better</w:t>
      </w:r>
    </w:p>
    <w:p>
      <w:r>
        <w:t>Pangasinan: Strong odino better</w:t>
      </w:r>
    </w:p>
    <w:p>
      <w:r>
        <w:rPr>
          <w:color w:val="646E73"/>
          <w:sz w:val="14"/>
        </w:rPr>
        <w:t>Where: src/pages/transparency/projects.html:25 (text); transparency/projects/index.html:190</w:t>
      </w:r>
    </w:p>
    <w:p>
      <w:r>
        <w:rPr>
          <w:b/>
        </w:rPr>
        <w:t>#441  Enable JavaScript to search the project index.</w:t>
      </w:r>
    </w:p>
    <w:p>
      <w:r>
        <w:t>Filipino: Enable JavaScript upang maghanap Ang proyekto index.</w:t>
      </w:r>
    </w:p>
    <w:p>
      <w:r>
        <w:t>Pangasinan: Enable JavaScript pian mananap Say proyekto index.</w:t>
      </w:r>
    </w:p>
    <w:p>
      <w:r>
        <w:rPr>
          <w:color w:val="646E73"/>
          <w:sz w:val="14"/>
        </w:rPr>
        <w:t>Where: src/pages/transparency/projects.html:29 (text); transparency/projects/index.html:194</w:t>
      </w:r>
    </w:p>
    <w:p>
      <w:r>
        <w:rPr>
          <w:b/>
        </w:rPr>
        <w:t>#442  Quick actions</w:t>
      </w:r>
    </w:p>
    <w:p>
      <w:r>
        <w:t>Filipino: Quick actions</w:t>
      </w:r>
    </w:p>
    <w:p>
      <w:r>
        <w:t>Pangasinan: Quick actions</w:t>
      </w:r>
    </w:p>
    <w:p>
      <w:r>
        <w:rPr>
          <w:color w:val="646E73"/>
          <w:sz w:val="14"/>
        </w:rPr>
        <w:t>Where: src/partials/base.html:86 (nav[aria-label]=aria-label); about/index.html:559; gis/index.html:307; government/index.html:868; index.html:538</w:t>
      </w:r>
    </w:p>
    <w:p>
      <w:r>
        <w:rPr>
          <w:b/>
        </w:rPr>
        <w:t>#443  Better Mapandan seal</w:t>
      </w:r>
    </w:p>
    <w:p>
      <w:r>
        <w:t>Filipino: Better Mapandan seal</w:t>
      </w:r>
    </w:p>
    <w:p>
      <w:r>
        <w:t>Pangasinan: Better Mapandan seal</w:t>
      </w:r>
    </w:p>
    <w:p>
      <w:r>
        <w:rPr>
          <w:color w:val="646E73"/>
          <w:sz w:val="14"/>
        </w:rPr>
        <w:t>Where: src/partials/footer.html:6 (img[alt]=alt); src/partials/header.html:19 (img[alt]=alt); about/index.html:108; about/index.html:493; gis/index.html:108</w:t>
      </w:r>
    </w:p>
    <w:p>
      <w:r>
        <w:rPr>
          <w:b/>
        </w:rPr>
        <w:t>#444  Emergency contact numbers</w:t>
      </w:r>
    </w:p>
    <w:p>
      <w:r>
        <w:t>Filipino: Emerhensiya makipag-ugnayan numbers</w:t>
      </w:r>
    </w:p>
    <w:p>
      <w:r>
        <w:t>Pangasinan: Emergency kontaken numbers</w:t>
      </w:r>
    </w:p>
    <w:p>
      <w:r>
        <w:rPr>
          <w:color w:val="646E73"/>
          <w:sz w:val="14"/>
        </w:rPr>
        <w:t>Where: src/partials/header.html:1 (div[aria-label]=aria-label); about/index.html:90; gis/index.html:90; government/index.html:90; index.html:71</w:t>
      </w:r>
    </w:p>
    <w:p>
      <w:r>
        <w:rPr>
          <w:b/>
        </w:rPr>
        <w:t>#445  Main</w:t>
      </w:r>
    </w:p>
    <w:p>
      <w:r>
        <w:t>Filipino: Main</w:t>
      </w:r>
    </w:p>
    <w:p>
      <w:r>
        <w:t>Pangasinan: Main</w:t>
      </w:r>
    </w:p>
    <w:p>
      <w:r>
        <w:rPr>
          <w:color w:val="646E73"/>
          <w:sz w:val="14"/>
        </w:rPr>
        <w:t>Where: src/partials/header.html:25 (nav[aria-label]=aria-label); about/index.html:114; gis/index.html:114; government/index.html:114; index.html:95</w:t>
      </w:r>
    </w:p>
    <w:p>
      <w:r>
        <w:rPr>
          <w:b/>
        </w:rPr>
        <w:t>#446  Language</w:t>
      </w:r>
    </w:p>
    <w:p>
      <w:r>
        <w:t>Filipino: Language</w:t>
      </w:r>
    </w:p>
    <w:p>
      <w:r>
        <w:t>Pangasinan: Language</w:t>
      </w:r>
    </w:p>
    <w:p>
      <w:r>
        <w:rPr>
          <w:color w:val="646E73"/>
          <w:sz w:val="14"/>
        </w:rPr>
        <w:t>Where: src/partials/header.html:45 (div[aria-label]=aria-label); about/index.html:134; gis/index.html:134; government/index.html:134; index.html:115</w:t>
      </w:r>
    </w:p>
    <w:p>
      <w:r>
        <w:rPr>
          <w:b/>
        </w:rPr>
        <w:t>#447  emapandan.com →</w:t>
      </w:r>
    </w:p>
    <w:p>
      <w:r>
        <w:t>Filipino: emapandan.com →</w:t>
      </w:r>
    </w:p>
    <w:p>
      <w:r>
        <w:t>Pangasinan: emapandan.com →</w:t>
      </w:r>
    </w:p>
    <w:p>
      <w:r>
        <w:rPr>
          <w:color w:val="646E73"/>
          <w:sz w:val="14"/>
        </w:rPr>
        <w:t>Where: src/templates/services-directory.html:105 (text); services/index.html:473</w:t>
      </w:r>
    </w:p>
    <w:p>
      <w:r>
        <w:rPr>
          <w:b/>
        </w:rPr>
        <w:t>#448  psaserbilis.com.ph →</w:t>
      </w:r>
    </w:p>
    <w:p>
      <w:r>
        <w:t>Filipino: psaserbilis.com.ph →</w:t>
      </w:r>
    </w:p>
    <w:p>
      <w:r>
        <w:t>Pangasinan: psaserbilis.com.ph →</w:t>
      </w:r>
    </w:p>
    <w:p>
      <w:r>
        <w:rPr>
          <w:color w:val="646E73"/>
          <w:sz w:val="14"/>
        </w:rPr>
        <w:t>Where: src/templates/services-directory.html:89 (text); services/index.html:457</w:t>
      </w:r>
    </w:p>
    <w:p>
      <w:r>
        <w:rPr>
          <w:b/>
        </w:rPr>
        <w:t>#449  e.gov.ph →</w:t>
      </w:r>
    </w:p>
    <w:p>
      <w:r>
        <w:t>Filipino: e.gov.ph →</w:t>
      </w:r>
    </w:p>
    <w:p>
      <w:r>
        <w:t>Pangasinan: e.gov.ph →</w:t>
      </w:r>
    </w:p>
    <w:p>
      <w:r>
        <w:rPr>
          <w:color w:val="646E73"/>
          <w:sz w:val="14"/>
        </w:rPr>
        <w:t>Where: src/templates/services-directory.html:97 (text); services/index.html:465</w:t>
      </w:r>
    </w:p>
    <w:p>
      <w:r>
        <w:rPr>
          <w:b/>
        </w:rPr>
        <w:t>#450  Simple</w:t>
      </w:r>
    </w:p>
    <w:p>
      <w:r>
        <w:t>Filipino: Simple</w:t>
      </w:r>
    </w:p>
    <w:p>
      <w:r>
        <w:t>Pangasinan: Simple</w:t>
      </w:r>
    </w:p>
    <w:p>
      <w:r>
        <w:rPr>
          <w:color w:val="646E73"/>
          <w:sz w:val="14"/>
        </w:rPr>
        <w:t>Where: src/data/services.json (service agriculture-subsidy.classification); src/data/services.json (service aics.classification); src/data/services.json (service birth-certificate.classification); src/data/services.json (service business-permit.classification); src/data/services.json (service business-renewal.classification)</w:t>
      </w:r>
    </w:p>
    <w:p>
      <w:r>
        <w:rPr>
          <w:b/>
        </w:rPr>
        <w:t>#451  in-person</w:t>
      </w:r>
    </w:p>
    <w:p>
      <w:r>
        <w:t>Filipino: sa-person</w:t>
      </w:r>
    </w:p>
    <w:p>
      <w:r>
        <w:t>Pangasinan: ed-person</w:t>
      </w:r>
    </w:p>
    <w:p>
      <w:r>
        <w:rPr>
          <w:color w:val="646E73"/>
          <w:sz w:val="14"/>
        </w:rPr>
        <w:t>Where: src/data/services.json (service agriculture-subsidy.delivery_mode); src/data/services.json (service aics.delivery_mode); src/data/services.json (service birth-certificate.delivery_mode); src/data/services.json (service building-permit.delivery_mode); src/data/services.json (service business-permit.delivery_mode)</w:t>
      </w:r>
    </w:p>
    <w:p>
      <w:r>
        <w:rPr>
          <w:b/>
        </w:rPr>
        <w:t>#452  The Municipal Agriculture Office (MAO) provides various government-subsidized agricultural programs to support local farmers and fisherfolk in Mapandan. These programs include subsidies for seeds, fertilizers, farm equipment, and technical assistance to improve agricultural productivity and livelihood. Availability of subsidies depends on national and provincial funding allocations.</w:t>
      </w:r>
    </w:p>
    <w:p>
      <w:r>
        <w:t>Filipino: Ang Pambayan Agrikultura Tanggapan (MAO) provides various pamahalaan-subsidized agricultural programs upang suporta lokal farmers sa fisherfolk sa Mapandan. Mga ito programs include subsidies para sa seeds, fertilizers, farm equipment, sa technical assistance upang improve agricultural productivity sa livelihood. Availability ng subsidies depends sa pambansa sa panlalawigan pagpopondo allocations.</w:t>
      </w:r>
    </w:p>
    <w:p>
      <w:r>
        <w:t>Pangasinan: Say Munisipal Agrikultura Opisina (MAO) provides various gobyerno-subsidized agricultural programs pian suporta lokal farmers tan fisherfolk ed Mapandan. Saraya programs include subsidies parad seeds, fertilizers, farm equipment, tan technical assistance pian improve agricultural productivity tan livelihood. Availability na subsidies depends ed national tan provincial panagpondo allocations.</w:t>
      </w:r>
    </w:p>
    <w:p>
      <w:r>
        <w:rPr>
          <w:color w:val="646E73"/>
          <w:sz w:val="14"/>
        </w:rPr>
        <w:t>Where: src/data/services.json (service agriculture-subsidy.description_full); services/agriculture-subsidy/index.html:192</w:t>
      </w:r>
    </w:p>
    <w:p>
      <w:r>
        <w:rPr>
          <w:b/>
        </w:rPr>
        <w:t>#453  Free (government-subsidized)</w:t>
      </w:r>
    </w:p>
    <w:p>
      <w:r>
        <w:t>Filipino: Free (pamahalaan-subsidized)</w:t>
      </w:r>
    </w:p>
    <w:p>
      <w:r>
        <w:t>Pangasinan: Free (gobyerno-subsidized)</w:t>
      </w:r>
    </w:p>
    <w:p>
      <w:r>
        <w:rPr>
          <w:color w:val="646E73"/>
          <w:sz w:val="14"/>
        </w:rPr>
        <w:t>Where: src/data/services.json (service agriculture-subsidy.fee); services/agriculture-subsidy/index.html:220; services/index.html:308</w:t>
      </w:r>
    </w:p>
    <w:p>
      <w:r>
        <w:rPr>
          <w:b/>
        </w:rPr>
        <w:t>#454  Municipal Agriculture Office (MAO)</w:t>
      </w:r>
    </w:p>
    <w:p>
      <w:r>
        <w:t>Filipino: Pambayan Agrikultura Tanggapan (MAO)</w:t>
      </w:r>
    </w:p>
    <w:p>
      <w:r>
        <w:t>Pangasinan: Munisipal Agrikultura Opisina (MAO)</w:t>
      </w:r>
    </w:p>
    <w:p>
      <w:r>
        <w:rPr>
          <w:color w:val="646E73"/>
          <w:sz w:val="14"/>
        </w:rPr>
        <w:t>Where: src/data/services.json (service agriculture-subsidy.office); services/agriculture-subsidy/index.html:216</w:t>
      </w:r>
    </w:p>
    <w:p>
      <w:r>
        <w:rPr>
          <w:b/>
        </w:rPr>
        <w:t>#455  Register with the Municipal Agriculture Office (MAO) as a farmer or fisherfolk.</w:t>
      </w:r>
    </w:p>
    <w:p>
      <w:r>
        <w:t>Filipino: Magparehistro kasama ang ang Pambayan Agrikultura Tanggapan (MAO) bilang isang farmer o fisherfolk.</w:t>
      </w:r>
    </w:p>
    <w:p>
      <w:r>
        <w:t>Pangasinan: Manrehistro kaiba so say Munisipal Agrikultura Opisina (MAO) bilang sakey ya farmer odino fisherfolk.</w:t>
      </w:r>
    </w:p>
    <w:p>
      <w:r>
        <w:rPr>
          <w:color w:val="646E73"/>
          <w:sz w:val="14"/>
        </w:rPr>
        <w:t>Where: src/data/services.json (service agriculture-subsidy.procedure[0]); services/agriculture-subsidy/index.html:205</w:t>
      </w:r>
    </w:p>
    <w:p>
      <w:r>
        <w:rPr>
          <w:b/>
        </w:rPr>
        <w:t>#456  Secure a barangay certification confirming your farming activity and residency.</w:t>
      </w:r>
    </w:p>
    <w:p>
      <w:r>
        <w:t>Filipino: Secure isang barangay certification confirming iyong farming activity sa residency.</w:t>
      </w:r>
    </w:p>
    <w:p>
      <w:r>
        <w:t>Pangasinan: Secure sakey ya barangay certification confirming sikayo farming activity tan residency.</w:t>
      </w:r>
    </w:p>
    <w:p>
      <w:r>
        <w:rPr>
          <w:color w:val="646E73"/>
          <w:sz w:val="14"/>
        </w:rPr>
        <w:t>Where: src/data/services.json (service agriculture-subsidy.procedure[1]); services/agriculture-subsidy/index.html:206</w:t>
      </w:r>
    </w:p>
    <w:p>
      <w:r>
        <w:rPr>
          <w:b/>
        </w:rPr>
        <w:t>#457  Submit your registration and requirements to the MAO.</w:t>
      </w:r>
    </w:p>
    <w:p>
      <w:r>
        <w:t>Filipino: Isumite iyong pagpaparehistro sa Mga Kinakailangan upang ang MAO.</w:t>
      </w:r>
    </w:p>
    <w:p>
      <w:r>
        <w:t>Pangasinan: Ipasa sikayo panagrehistro tan Saray Kailangan pian say MAO.</w:t>
      </w:r>
    </w:p>
    <w:p>
      <w:r>
        <w:rPr>
          <w:color w:val="646E73"/>
          <w:sz w:val="14"/>
        </w:rPr>
        <w:t>Where: src/data/services.json (service agriculture-subsidy.procedure[2]); services/agriculture-subsidy/index.html:207</w:t>
      </w:r>
    </w:p>
    <w:p>
      <w:r>
        <w:rPr>
          <w:b/>
        </w:rPr>
        <w:t>#458  Wait for availability announcement of agricultural subsidies or programs.</w:t>
      </w:r>
    </w:p>
    <w:p>
      <w:r>
        <w:t>Filipino: Wait para sa availability anunsiyo ng agricultural subsidies o programs.</w:t>
      </w:r>
    </w:p>
    <w:p>
      <w:r>
        <w:t>Pangasinan: Wait parad availability anunsio na agricultural subsidies odino programs.</w:t>
      </w:r>
    </w:p>
    <w:p>
      <w:r>
        <w:rPr>
          <w:color w:val="646E73"/>
          <w:sz w:val="14"/>
        </w:rPr>
        <w:t>Where: src/data/services.json (service agriculture-subsidy.procedure[3]); services/agriculture-subsidy/index.html:208</w:t>
      </w:r>
    </w:p>
    <w:p>
      <w:r>
        <w:rPr>
          <w:b/>
        </w:rPr>
        <w:t>#459  Receive agricultural assistance or subsidies upon program approval.</w:t>
      </w:r>
    </w:p>
    <w:p>
      <w:r>
        <w:t>Filipino: Tumanggap agricultural assistance o subsidies upon program pag-apruba.</w:t>
      </w:r>
    </w:p>
    <w:p>
      <w:r>
        <w:t>Pangasinan: Awat agricultural assistance odino subsidies upon program aprubasyon.</w:t>
      </w:r>
    </w:p>
    <w:p>
      <w:r>
        <w:rPr>
          <w:color w:val="646E73"/>
          <w:sz w:val="14"/>
        </w:rPr>
        <w:t>Where: src/data/services.json (service agriculture-subsidy.procedure[4]); services/agriculture-subsidy/index.html:209</w:t>
      </w:r>
    </w:p>
    <w:p>
      <w:r>
        <w:rPr>
          <w:b/>
        </w:rPr>
        <w:t>#460  Varies (depends on availability)</w:t>
      </w:r>
    </w:p>
    <w:p>
      <w:r>
        <w:t>Filipino: Varies (depends sa availability)</w:t>
      </w:r>
    </w:p>
    <w:p>
      <w:r>
        <w:t>Pangasinan: Varies (depends ed availability)</w:t>
      </w:r>
    </w:p>
    <w:p>
      <w:r>
        <w:rPr>
          <w:color w:val="646E73"/>
          <w:sz w:val="14"/>
        </w:rPr>
        <w:t>Where: src/data/services.json (service agriculture-subsidy.processing_time); services/agriculture-subsidy/index.html:219; services/index.html:308</w:t>
      </w:r>
    </w:p>
    <w:p>
      <w:r>
        <w:rPr>
          <w:b/>
        </w:rPr>
        <w:t>#461  Farmer registration with the Municipal Agriculture Office</w:t>
      </w:r>
    </w:p>
    <w:p>
      <w:r>
        <w:t>Filipino: Farmer pagpaparehistro kasama ang ang Pambayan Agrikultura Tanggapan</w:t>
      </w:r>
    </w:p>
    <w:p>
      <w:r>
        <w:t>Pangasinan: Farmer panagrehistro kaiba so say Munisipal Agrikultura Opisina</w:t>
      </w:r>
    </w:p>
    <w:p>
      <w:r>
        <w:rPr>
          <w:color w:val="646E73"/>
          <w:sz w:val="14"/>
        </w:rPr>
        <w:t>Where: src/data/services.json (service agriculture-subsidy.requirements[0]); services/agriculture-subsidy/index.html:197</w:t>
      </w:r>
    </w:p>
    <w:p>
      <w:r>
        <w:rPr>
          <w:b/>
        </w:rPr>
        <w:t>#462  Barangay certification of residency and farming activity</w:t>
      </w:r>
    </w:p>
    <w:p>
      <w:r>
        <w:t>Filipino: Barangay certification ng residency sa farming activity</w:t>
      </w:r>
    </w:p>
    <w:p>
      <w:r>
        <w:t>Pangasinan: Barangay certification na residency tan farming activity</w:t>
      </w:r>
    </w:p>
    <w:p>
      <w:r>
        <w:rPr>
          <w:color w:val="646E73"/>
          <w:sz w:val="14"/>
        </w:rPr>
        <w:t>Where: src/data/services.json (service agriculture-subsidy.requirements[1]); services/agriculture-subsidy/index.html:198</w:t>
      </w:r>
    </w:p>
    <w:p>
      <w:r>
        <w:rPr>
          <w:b/>
        </w:rPr>
        <w:t>#463  Farm location and land area information</w:t>
      </w:r>
    </w:p>
    <w:p>
      <w:r>
        <w:t>Filipino: Farm lokasyon sa lupa area impormasyon</w:t>
      </w:r>
    </w:p>
    <w:p>
      <w:r>
        <w:t>Pangasinan: Farm lokasyon tan dalin area impormasyon</w:t>
      </w:r>
    </w:p>
    <w:p>
      <w:r>
        <w:rPr>
          <w:color w:val="646E73"/>
          <w:sz w:val="14"/>
        </w:rPr>
        <w:t>Where: src/data/services.json (service agriculture-subsidy.requirements[2]); services/agriculture-subsidy/index.html:199</w:t>
      </w:r>
    </w:p>
    <w:p>
      <w:r>
        <w:rPr>
          <w:b/>
        </w:rPr>
        <w:t>#464  Municipal Agriculture Office, Poblacion</w:t>
      </w:r>
    </w:p>
    <w:p>
      <w:r>
        <w:t>Filipino: Pambayan Agrikultura Tanggapan, Poblacion</w:t>
      </w:r>
    </w:p>
    <w:p>
      <w:r>
        <w:t>Pangasinan: Munisipal Agrikultura Opisina, Poblacion</w:t>
      </w:r>
    </w:p>
    <w:p>
      <w:r>
        <w:rPr>
          <w:color w:val="646E73"/>
          <w:sz w:val="14"/>
        </w:rPr>
        <w:t>Where: src/data/services.json (service agriculture-subsidy.where_to_apply); src/data/services.json (service seed-certification.where_to_apply); src/data/services.json (service animal-anti-rabies.where_to_apply); src/data/services.json (service crop-protection.where_to_apply); services/agriculture-subsidy/index.html:221</w:t>
      </w:r>
    </w:p>
    <w:p>
      <w:r>
        <w:rPr>
          <w:b/>
        </w:rPr>
        <w:t>#465  Free</w:t>
      </w:r>
    </w:p>
    <w:p>
      <w:r>
        <w:t>Filipino: Free</w:t>
      </w:r>
    </w:p>
    <w:p>
      <w:r>
        <w:t>Pangasinan: Free</w:t>
      </w:r>
    </w:p>
    <w:p>
      <w:r>
        <w:rPr>
          <w:color w:val="646E73"/>
          <w:sz w:val="14"/>
        </w:rPr>
        <w:t>Where: src/data/services.json (service aics.fee); src/data/services.json (service health-consultation.fee); src/data/services.json (service senior-pwd-id.fee); src/data/services.json (service certificate-of-indigency.fee); src/data/services.json (service solo-parent-id.fee)</w:t>
      </w:r>
    </w:p>
    <w:p>
      <w:r>
        <w:rPr>
          <w:b/>
        </w:rPr>
        <w:t>#466  Municipal Social Welfare and Development Office (MSWDO)</w:t>
      </w:r>
    </w:p>
    <w:p>
      <w:r>
        <w:t>Filipino: Pambayan Social Welfare sa Development Tanggapan (MSWDO)</w:t>
      </w:r>
    </w:p>
    <w:p>
      <w:r>
        <w:t>Pangasinan: Munisipal Social Welfare tan Development Opisina (MSWDO)</w:t>
      </w:r>
    </w:p>
    <w:p>
      <w:r>
        <w:rPr>
          <w:color w:val="646E73"/>
          <w:sz w:val="14"/>
        </w:rPr>
        <w:t>Where: src/data/services.json (service aics.office); src/data/services.json (service certificate-of-indigency.office); src/data/services.json (service solo-parent-id.office); src/data/services.json (service scholarship-certification.office); src/data/services.json (service pwd-assistive-devices.office)</w:t>
      </w:r>
    </w:p>
    <w:p>
      <w:r>
        <w:rPr>
          <w:b/>
        </w:rPr>
        <w:t>#467  Secure a barangay certification from your barangay captain or kagawad.</w:t>
      </w:r>
    </w:p>
    <w:p>
      <w:r>
        <w:t>Filipino: Secure isang barangay certification mula sa iyong barangay captain o kagawad.</w:t>
      </w:r>
    </w:p>
    <w:p>
      <w:r>
        <w:t>Pangasinan: Secure sakey ya barangay certification manlapud sikayo barangay captain odino kagawad.</w:t>
      </w:r>
    </w:p>
    <w:p>
      <w:r>
        <w:rPr>
          <w:color w:val="646E73"/>
          <w:sz w:val="14"/>
        </w:rPr>
        <w:t>Where: src/data/services.json (service aics.procedure[0]); services/aics/index.html:207</w:t>
      </w:r>
    </w:p>
    <w:p>
      <w:r>
        <w:rPr>
          <w:b/>
        </w:rPr>
        <w:t>#468  Gather all required documents (medical certificate, death certificate, etc.).</w:t>
      </w:r>
    </w:p>
    <w:p>
      <w:r>
        <w:t>Filipino: Gather lahat ng kinakailangan mga dokumento (medikal sertipiko, Sertipiko ng Kamatayan, etc.).</w:t>
      </w:r>
    </w:p>
    <w:p>
      <w:r>
        <w:t>Pangasinan: Gather amin kailangan saray dokumento (medikal sertipiko, Sertipiko na Inatey, etc.).</w:t>
      </w:r>
    </w:p>
    <w:p>
      <w:r>
        <w:rPr>
          <w:color w:val="646E73"/>
          <w:sz w:val="14"/>
        </w:rPr>
        <w:t>Where: src/data/services.json (service aics.procedure[1]); services/aics/index.html:208</w:t>
      </w:r>
    </w:p>
    <w:p>
      <w:r>
        <w:rPr>
          <w:b/>
        </w:rPr>
        <w:t>#469  Visit the MSWDO office and submit your application with supporting documents.</w:t>
      </w:r>
    </w:p>
    <w:p>
      <w:r>
        <w:t>Filipino: Bisitahin ang MSWDO tanggapan sa isumite iyong aplikasyon kasama ang Mga Kalakip na Dokumento.</w:t>
      </w:r>
    </w:p>
    <w:p>
      <w:r>
        <w:t>Pangasinan: Onla ed say MSWDO opisina tan ipasa sikayo aplikasyon kaiba so Saray Kaiba ya Dokumento.</w:t>
      </w:r>
    </w:p>
    <w:p>
      <w:r>
        <w:rPr>
          <w:color w:val="646E73"/>
          <w:sz w:val="14"/>
        </w:rPr>
        <w:t>Where: src/data/services.json (service aics.procedure[2]); services/aics/index.html:209</w:t>
      </w:r>
    </w:p>
    <w:p>
      <w:r>
        <w:rPr>
          <w:b/>
        </w:rPr>
        <w:t>#470  Wait for the social worker’s assessment and case study.</w:t>
      </w:r>
    </w:p>
    <w:p>
      <w:r>
        <w:t>Filipino: Wait para sa ang social worker’s assessment sa case study.</w:t>
      </w:r>
    </w:p>
    <w:p>
      <w:r>
        <w:t>Pangasinan: Wait parad say social worker’s assessment tan case study.</w:t>
      </w:r>
    </w:p>
    <w:p>
      <w:r>
        <w:rPr>
          <w:color w:val="646E73"/>
          <w:sz w:val="14"/>
        </w:rPr>
        <w:t>Where: src/data/services.json (service aics.procedure[3]); services/aics/index.html:210</w:t>
      </w:r>
    </w:p>
    <w:p>
      <w:r>
        <w:rPr>
          <w:b/>
        </w:rPr>
        <w:t>#471  Receive financial assistance upon approval of your application.</w:t>
      </w:r>
    </w:p>
    <w:p>
      <w:r>
        <w:t>Filipino: Tumanggap financial assistance upon pag-apruba ng iyong aplikasyon.</w:t>
      </w:r>
    </w:p>
    <w:p>
      <w:r>
        <w:t>Pangasinan: Awat financial assistance upon aprubasyon na sikayo aplikasyon.</w:t>
      </w:r>
    </w:p>
    <w:p>
      <w:r>
        <w:rPr>
          <w:color w:val="646E73"/>
          <w:sz w:val="14"/>
        </w:rPr>
        <w:t>Where: src/data/services.json (service aics.procedure[4]); services/aics/index.html:211</w:t>
      </w:r>
    </w:p>
    <w:p>
      <w:r>
        <w:rPr>
          <w:b/>
        </w:rPr>
        <w:t>#472  1–3 working days</w:t>
      </w:r>
    </w:p>
    <w:p>
      <w:r>
        <w:t>Filipino: 1–3 working mga araw</w:t>
      </w:r>
    </w:p>
    <w:p>
      <w:r>
        <w:t>Pangasinan: 1–3 working saray agew</w:t>
      </w:r>
    </w:p>
    <w:p>
      <w:r>
        <w:rPr>
          <w:color w:val="646E73"/>
          <w:sz w:val="14"/>
        </w:rPr>
        <w:t>Where: src/data/services.json (service aics.processing_time); services/aics/index.html:221; services/index.html:292</w:t>
      </w:r>
    </w:p>
    <w:p>
      <w:r>
        <w:rPr>
          <w:b/>
        </w:rPr>
        <w:t>#473  Barangay certification stating the resident’s crisis situation</w:t>
      </w:r>
    </w:p>
    <w:p>
      <w:r>
        <w:t>Filipino: Barangay certification stating ang residente’s crisis situation</w:t>
      </w:r>
    </w:p>
    <w:p>
      <w:r>
        <w:t>Pangasinan: Barangay certification stating say residente’s crisis situation</w:t>
      </w:r>
    </w:p>
    <w:p>
      <w:r>
        <w:rPr>
          <w:color w:val="646E73"/>
          <w:sz w:val="14"/>
        </w:rPr>
        <w:t>Where: src/data/services.json (service aics.requirements[0]); services/aics/index.html:197</w:t>
      </w:r>
    </w:p>
    <w:p>
      <w:r>
        <w:rPr>
          <w:b/>
        </w:rPr>
        <w:t>#474  Medical certificate (for medical-related assistance)</w:t>
      </w:r>
    </w:p>
    <w:p>
      <w:r>
        <w:t>Filipino: Medikal sertipiko (para sa medikal-related assistance)</w:t>
      </w:r>
    </w:p>
    <w:p>
      <w:r>
        <w:t>Pangasinan: Medikal sertipiko (parad medikal-related assistance)</w:t>
      </w:r>
    </w:p>
    <w:p>
      <w:r>
        <w:rPr>
          <w:color w:val="646E73"/>
          <w:sz w:val="14"/>
        </w:rPr>
        <w:t>Where: src/data/services.json (service aics.requirements[1]); services/aics/index.html:198</w:t>
      </w:r>
    </w:p>
    <w:p>
      <w:r>
        <w:rPr>
          <w:b/>
        </w:rPr>
        <w:t>#475  Death certificate (for burial assistance)</w:t>
      </w:r>
    </w:p>
    <w:p>
      <w:r>
        <w:t>Filipino: Sertipiko ng Kamatayan (para sa burial assistance)</w:t>
      </w:r>
    </w:p>
    <w:p>
      <w:r>
        <w:t>Pangasinan: Sertipiko na Inatey (parad burial assistance)</w:t>
      </w:r>
    </w:p>
    <w:p>
      <w:r>
        <w:rPr>
          <w:color w:val="646E73"/>
          <w:sz w:val="14"/>
        </w:rPr>
        <w:t>Where: src/data/services.json (service aics.requirements[2]); services/aics/index.html:199</w:t>
      </w:r>
    </w:p>
    <w:p>
      <w:r>
        <w:rPr>
          <w:b/>
        </w:rPr>
        <w:t>#476  Valid government-issued ID</w:t>
      </w:r>
    </w:p>
    <w:p>
      <w:r>
        <w:t>Filipino: Wasto pamahalaan-inilabas ID</w:t>
      </w:r>
    </w:p>
    <w:p>
      <w:r>
        <w:t>Pangasinan: Duga gobyerno-impalapag ID</w:t>
      </w:r>
    </w:p>
    <w:p>
      <w:r>
        <w:rPr>
          <w:color w:val="646E73"/>
          <w:sz w:val="14"/>
        </w:rPr>
        <w:t>Where: src/data/services.json (service aics.requirements[3]); src/data/services.json (service tax-declaration.requirements[1]); src/data/services.json (service mayors-clearance.requirements[1]); src/data/services.json (service mayors-recommendation.requirements[1]); src/data/services.json (service ldrrmo-document-request.requirements[1])</w:t>
      </w:r>
    </w:p>
    <w:p>
      <w:r>
        <w:rPr>
          <w:b/>
        </w:rPr>
        <w:t>#477  Case study or social worker assessment</w:t>
      </w:r>
    </w:p>
    <w:p>
      <w:r>
        <w:t>Filipino: Case study o social worker assessment</w:t>
      </w:r>
    </w:p>
    <w:p>
      <w:r>
        <w:t>Pangasinan: Case study odino social worker assessment</w:t>
      </w:r>
    </w:p>
    <w:p>
      <w:r>
        <w:rPr>
          <w:color w:val="646E73"/>
          <w:sz w:val="14"/>
        </w:rPr>
        <w:t>Where: src/data/services.json (service aics.requirements[4]); services/aics/index.html:201</w:t>
      </w:r>
    </w:p>
    <w:p>
      <w:r>
        <w:rPr>
          <w:b/>
        </w:rPr>
        <w:t>#478  MSWDO Office, Municipal Building, Poblacion</w:t>
      </w:r>
    </w:p>
    <w:p>
      <w:r>
        <w:t>Filipino: MSWDO Tanggapan, Pambayan Building, Poblacion</w:t>
      </w:r>
    </w:p>
    <w:p>
      <w:r>
        <w:t>Pangasinan: MSWDO Opisina, Munisipal Building, Poblacion</w:t>
      </w:r>
    </w:p>
    <w:p>
      <w:r>
        <w:rPr>
          <w:color w:val="646E73"/>
          <w:sz w:val="14"/>
        </w:rPr>
        <w:t>Where: src/data/services.json (service aics.where_to_apply); src/data/services.json (service senior-pwd-id.where_to_apply); src/data/services.json (service certificate-of-indigency.where_to_apply); src/data/services.json (service solo-parent-id.where_to_apply); src/data/services.json (service scholarship-certification.where_to_apply)</w:t>
      </w:r>
    </w:p>
    <w:p>
      <w:r>
        <w:rPr>
          <w:b/>
        </w:rPr>
        <w:t>#479  The Municipal Agriculturist provides consultation, treatment, and anti-rabies vaccination for pets and animals. The Livestock Inspector obtains the animal's medical history, conducts a physical examination, and vaccinates the animal. This service helps prevent the spread of rabies in the community.</w:t>
      </w:r>
    </w:p>
    <w:p>
      <w:r>
        <w:t>Filipino: Ang Pambayan Agriculturist provides consultation, treatment, sa anti-rabies vaccination para sa pets sa animals. Ang Livestock Inspector obtains ang animal's medikal kasaysayan, conducts isang physical examination, sa vaccinates ang animal. Ang serbisyong ito helps prevent ang spread ng rabies sa ang pamayanan.</w:t>
      </w:r>
    </w:p>
    <w:p>
      <w:r>
        <w:t>Pangasinan: Say Munisipal Agriculturist provides consultation, treatment, tan anti-rabies vaccination parad pets tan animals. Say Livestock Inspector obtains say animal's medikal awaran, conducts sakey ya physical examination, tan vaccinates say animal. Say sayan serbisyo helps prevent say spread na rabies ed say komunidad.</w:t>
      </w:r>
    </w:p>
    <w:p>
      <w:r>
        <w:rPr>
          <w:color w:val="646E73"/>
          <w:sz w:val="14"/>
        </w:rPr>
        <w:t>Where: src/data/services.json (service animal-anti-rabies.description_full); services/animal-anti-rabies/index.html:192</w:t>
      </w:r>
    </w:p>
    <w:p>
      <w:r>
        <w:rPr>
          <w:b/>
        </w:rPr>
        <w:t>#480  Animal Anti-Rabies Vaccination</w:t>
      </w:r>
    </w:p>
    <w:p>
      <w:r>
        <w:t>Filipino: Animal Anti-Rabies Vaccination</w:t>
      </w:r>
    </w:p>
    <w:p>
      <w:r>
        <w:t>Pangasinan: Animal Anti-Rabies Vaccination</w:t>
      </w:r>
    </w:p>
    <w:p>
      <w:r>
        <w:rPr>
          <w:color w:val="646E73"/>
          <w:sz w:val="14"/>
        </w:rPr>
        <w:t>Where: src/data/services.json (service animal-anti-rabies.name); services/animal-anti-rabies/index.html:159; services/index.html:311</w:t>
      </w:r>
    </w:p>
    <w:p>
      <w:r>
        <w:rPr>
          <w:b/>
        </w:rPr>
        <w:t>#481  Bring the animal to the Municipal Agriculture Office.</w:t>
      </w:r>
    </w:p>
    <w:p>
      <w:r>
        <w:t>Filipino: Dalhin ang animal upang ang Pambayan Agrikultura Tanggapan.</w:t>
      </w:r>
    </w:p>
    <w:p>
      <w:r>
        <w:t>Pangasinan: Iyakar say animal pian say Munisipal Agrikultura Opisina.</w:t>
      </w:r>
    </w:p>
    <w:p>
      <w:r>
        <w:rPr>
          <w:color w:val="646E73"/>
          <w:sz w:val="14"/>
        </w:rPr>
        <w:t>Where: src/data/services.json (service animal-anti-rabies.procedure[0]); services/animal-anti-rabies/index.html:203</w:t>
      </w:r>
    </w:p>
    <w:p>
      <w:r>
        <w:rPr>
          <w:b/>
        </w:rPr>
        <w:t>#482  Livestock Inspector obtains the animal's medical history and conducts physical examination (30 min).</w:t>
      </w:r>
    </w:p>
    <w:p>
      <w:r>
        <w:t>Filipino: Livestock Inspector obtains ang animal's medikal kasaysayan sa conducts physical examination (30 min).</w:t>
      </w:r>
    </w:p>
    <w:p>
      <w:r>
        <w:t>Pangasinan: Livestock Inspector obtains say animal's medikal awaran tan conducts physical examination (30 min).</w:t>
      </w:r>
    </w:p>
    <w:p>
      <w:r>
        <w:rPr>
          <w:color w:val="646E73"/>
          <w:sz w:val="14"/>
        </w:rPr>
        <w:t>Where: src/data/services.json (service animal-anti-rabies.procedure[1]); services/animal-anti-rabies/index.html:204</w:t>
      </w:r>
    </w:p>
    <w:p>
      <w:r>
        <w:rPr>
          <w:b/>
        </w:rPr>
        <w:t>#483  Livestock Inspector vaccinates the animal (5 min).</w:t>
      </w:r>
    </w:p>
    <w:p>
      <w:r>
        <w:t>Filipino: Livestock Inspector vaccinates ang animal (5 min).</w:t>
      </w:r>
    </w:p>
    <w:p>
      <w:r>
        <w:t>Pangasinan: Livestock Inspector vaccinates say animal (5 min).</w:t>
      </w:r>
    </w:p>
    <w:p>
      <w:r>
        <w:rPr>
          <w:color w:val="646E73"/>
          <w:sz w:val="14"/>
        </w:rPr>
        <w:t>Where: src/data/services.json (service animal-anti-rabies.procedure[2]); services/animal-anti-rabies/index.html:205</w:t>
      </w:r>
    </w:p>
    <w:p>
      <w:r>
        <w:rPr>
          <w:b/>
        </w:rPr>
        <w:t>#484  35 minutes</w:t>
      </w:r>
    </w:p>
    <w:p>
      <w:r>
        <w:t>Filipino: 35 minutes</w:t>
      </w:r>
    </w:p>
    <w:p>
      <w:r>
        <w:t>Pangasinan: 35 minutes</w:t>
      </w:r>
    </w:p>
    <w:p>
      <w:r>
        <w:rPr>
          <w:color w:val="646E73"/>
          <w:sz w:val="14"/>
        </w:rPr>
        <w:t>Where: src/data/services.json (service animal-anti-rabies.processing_time); services/animal-anti-rabies/index.html:215; services/index.html:311</w:t>
      </w:r>
    </w:p>
    <w:p>
      <w:r>
        <w:rPr>
          <w:b/>
        </w:rPr>
        <w:t>#485  Bring the animal to the Municipal Agriculture Office</w:t>
      </w:r>
    </w:p>
    <w:p>
      <w:r>
        <w:t>Filipino: Dalhin ang animal upang ang Pambayan Agrikultura Tanggapan</w:t>
      </w:r>
    </w:p>
    <w:p>
      <w:r>
        <w:t>Pangasinan: Iyakar say animal pian say Munisipal Agrikultura Opisina</w:t>
      </w:r>
    </w:p>
    <w:p>
      <w:r>
        <w:rPr>
          <w:color w:val="646E73"/>
          <w:sz w:val="14"/>
        </w:rPr>
        <w:t>Where: src/data/services.json (service animal-anti-rabies.requirements[0]); services/animal-anti-rabies/index.html:197</w:t>
      </w:r>
    </w:p>
    <w:p>
      <w:r>
        <w:rPr>
          <w:b/>
        </w:rPr>
        <w:t>#486  The Municipal Assessor's Office records new annotations or cancels existing annotations on Tax Declarations. Annotations include mortgages, liens, legal inhibitions, court orders, and other encumbrances affecting the property. The client submits the supporting documents (e.g., Deed of Mortgage, Release of Mortgage, Court Order), and the Assessor's Office updates the Tax Declaration accordingly.</w:t>
      </w:r>
    </w:p>
    <w:p>
      <w:r>
        <w:t>Filipino: Ang Pambayan Assessor's Tanggapan mga rekord bago annotations o cancels existing annotations sa Buwis Declarations. Annotations include mortgages, liens, legal inhibitions, court orders, sa iba pang encumbrances affecting ang property. Ang client submits ang Mga Kalakip na Dokumento (e.g., Deed ng Mortgage, Release ng Mortgage, Court Order), sa ang Assessor's Tanggapan updates ang Buwis Declaration accordingly.</w:t>
      </w:r>
    </w:p>
    <w:p>
      <w:r>
        <w:t>Pangasinan: Say Munisipal Assessor's Opisina saray rekord balo annotations odino cancels existing annotations ed Buis Declarations. Annotations include mortgages, liens, legal inhibitions, court orders, tan arum encumbrances affecting say property. Say client submits say Saray Kaiba ya Dokumento (e.g., Deed na Mortgage, Release na Mortgage, Court Order), tan say Assessor's Opisina updates say Buis Declaration accordingly.</w:t>
      </w:r>
    </w:p>
    <w:p>
      <w:r>
        <w:rPr>
          <w:color w:val="646E73"/>
          <w:sz w:val="14"/>
        </w:rPr>
        <w:t>Where: src/data/services.json (service assessor-annotations.description_full); services/assessor-annotations/index.html:192</w:t>
      </w:r>
    </w:p>
    <w:p>
      <w:r>
        <w:rPr>
          <w:b/>
        </w:rPr>
        <w:t>#487  Submit the supporting documents and valid ID to the Assessor's Office.</w:t>
      </w:r>
    </w:p>
    <w:p>
      <w:r>
        <w:t>Filipino: Isumite ang Mga Kalakip na Dokumento sa wasto ID upang ang Assessor's Tanggapan.</w:t>
      </w:r>
    </w:p>
    <w:p>
      <w:r>
        <w:t>Pangasinan: Ipasa say Saray Kaiba ya Dokumento tan duga ID pian say Assessor's Opisina.</w:t>
      </w:r>
    </w:p>
    <w:p>
      <w:r>
        <w:rPr>
          <w:color w:val="646E73"/>
          <w:sz w:val="14"/>
        </w:rPr>
        <w:t>Where: src/data/services.json (service assessor-annotations.procedure[0]); services/assessor-annotations/index.html:206</w:t>
      </w:r>
    </w:p>
    <w:p>
      <w:r>
        <w:rPr>
          <w:b/>
        </w:rPr>
        <w:t>#488  Staff receives and reviews the documents (5 min).</w:t>
      </w:r>
    </w:p>
    <w:p>
      <w:r>
        <w:t>Filipino: Staff receives sa reviews ang mga dokumento (5 min).</w:t>
      </w:r>
    </w:p>
    <w:p>
      <w:r>
        <w:t>Pangasinan: Staff receives tan reviews say saray dokumento (5 min).</w:t>
      </w:r>
    </w:p>
    <w:p>
      <w:r>
        <w:rPr>
          <w:color w:val="646E73"/>
          <w:sz w:val="14"/>
        </w:rPr>
        <w:t>Where: src/data/services.json (service assessor-annotations.procedure[1]); services/assessor-annotations/index.html:207</w:t>
      </w:r>
    </w:p>
    <w:p>
      <w:r>
        <w:rPr>
          <w:b/>
        </w:rPr>
        <w:t>#489  Staff verifies the authenticity and completeness of the documents (5 min).</w:t>
      </w:r>
    </w:p>
    <w:p>
      <w:r>
        <w:t>Filipino: Staff verifies ang authenticity sa completeness ng ang mga dokumento (5 min).</w:t>
      </w:r>
    </w:p>
    <w:p>
      <w:r>
        <w:t>Pangasinan: Staff verifies say authenticity tan completeness na say saray dokumento (5 min).</w:t>
      </w:r>
    </w:p>
    <w:p>
      <w:r>
        <w:rPr>
          <w:color w:val="646E73"/>
          <w:sz w:val="14"/>
        </w:rPr>
        <w:t>Where: src/data/services.json (service assessor-annotations.procedure[2]); services/assessor-annotations/index.html:208</w:t>
      </w:r>
    </w:p>
    <w:p>
      <w:r>
        <w:rPr>
          <w:b/>
        </w:rPr>
        <w:t>#490  Staff records the annotation or cancellation on the Tax Declaration (5 min).</w:t>
      </w:r>
    </w:p>
    <w:p>
      <w:r>
        <w:t>Filipino: Staff mga rekord ang annotation o cancellation sa ang Buwis Declaration (5 min).</w:t>
      </w:r>
    </w:p>
    <w:p>
      <w:r>
        <w:t>Pangasinan: Staff saray rekord say annotation odino cancellation ed say Buis Declaration (5 min).</w:t>
      </w:r>
    </w:p>
    <w:p>
      <w:r>
        <w:rPr>
          <w:color w:val="646E73"/>
          <w:sz w:val="14"/>
        </w:rPr>
        <w:t>Where: src/data/services.json (service assessor-annotations.procedure[3]); services/assessor-annotations/index.html:209</w:t>
      </w:r>
    </w:p>
    <w:p>
      <w:r>
        <w:rPr>
          <w:b/>
        </w:rPr>
        <w:t>#491  Pay ₱150 at the Treasury Office and claim the updated Tax Declaration (5 min).</w:t>
      </w:r>
    </w:p>
    <w:p>
      <w:r>
        <w:t>Filipino: Magbayad ₱150 sa ang Treasury Tanggapan sa claim ang updated Buwis Declaration (5 min).</w:t>
      </w:r>
    </w:p>
    <w:p>
      <w:r>
        <w:t>Pangasinan: Manbayad ₱150 ed say Treasury Opisina tan claim say updated Buis Declaration (5 min).</w:t>
      </w:r>
    </w:p>
    <w:p>
      <w:r>
        <w:rPr>
          <w:color w:val="646E73"/>
          <w:sz w:val="14"/>
        </w:rPr>
        <w:t>Where: src/data/services.json (service assessor-annotations.procedure[4]); services/assessor-annotations/index.html:210</w:t>
      </w:r>
    </w:p>
    <w:p>
      <w:r>
        <w:rPr>
          <w:b/>
        </w:rPr>
        <w:t>#492  Deed of Mortgage / Release of Mortgage (for mortgage annotations)</w:t>
      </w:r>
    </w:p>
    <w:p>
      <w:r>
        <w:t>Filipino: Deed ng Mortgage / Release ng Mortgage (para sa mortgage annotations)</w:t>
      </w:r>
    </w:p>
    <w:p>
      <w:r>
        <w:t>Pangasinan: Deed na Mortgage / Release na Mortgage (parad mortgage annotations)</w:t>
      </w:r>
    </w:p>
    <w:p>
      <w:r>
        <w:rPr>
          <w:color w:val="646E73"/>
          <w:sz w:val="14"/>
        </w:rPr>
        <w:t>Where: src/data/services.json (service assessor-annotations.requirements[0]); services/assessor-annotations/index.html:197</w:t>
      </w:r>
    </w:p>
    <w:p>
      <w:r>
        <w:rPr>
          <w:b/>
        </w:rPr>
        <w:t>#493  Court Order or Writ of Attachment (for legal annotations)</w:t>
      </w:r>
    </w:p>
    <w:p>
      <w:r>
        <w:t>Filipino: Court Order o Writ ng Attachment (para sa legal annotations)</w:t>
      </w:r>
    </w:p>
    <w:p>
      <w:r>
        <w:t>Pangasinan: Court Order odino Writ na Attachment (parad legal annotations)</w:t>
      </w:r>
    </w:p>
    <w:p>
      <w:r>
        <w:rPr>
          <w:color w:val="646E73"/>
          <w:sz w:val="14"/>
        </w:rPr>
        <w:t>Where: src/data/services.json (service assessor-annotations.requirements[1]); services/assessor-annotations/index.html:198</w:t>
      </w:r>
    </w:p>
    <w:p>
      <w:r>
        <w:rPr>
          <w:b/>
        </w:rPr>
        <w:t>#494  The Municipal Assessor's Office conducts appraisal of newly declared titled real property to determine its assessed value for taxation purposes. The appraisal covers the land area, market value, and any improvements. The assessed value becomes the basis for computing real property taxes. The process includes review of the title, site inspection, and computation of assessed value.</w:t>
      </w:r>
    </w:p>
    <w:p>
      <w:r>
        <w:t>Filipino: Ang Pambayan Assessor's Tanggapan conducts appraisal ng newly declared titled real property upang determine its assessed value para sa taxation purposes. Ang appraisal covers ang lupa area, market value, sa any improvements. Ang assessed value becomes ang basis para sa computing real property mga buwis. Ang proseso includes suriin ng ang title, site inspection, sa computation ng assessed value.</w:t>
      </w:r>
    </w:p>
    <w:p>
      <w:r>
        <w:t>Pangasinan: Say Munisipal Assessor's Opisina conducts appraisal na newly declared titled real property pian determine its assessed value parad taxation purposes. Say appraisal covers say dalin area, market value, tan any improvements. Say assessed value becomes say basis parad computing real property saray buis. Say proseso includes usisaen na say title, site inspection, tan computation na assessed value.</w:t>
      </w:r>
    </w:p>
    <w:p>
      <w:r>
        <w:rPr>
          <w:color w:val="646E73"/>
          <w:sz w:val="14"/>
        </w:rPr>
        <w:t>Where: src/data/services.json (service assessor-appraisal-titled.description_full); services/assessor-appraisal-titled/index.html:192</w:t>
      </w:r>
    </w:p>
    <w:p>
      <w:r>
        <w:rPr>
          <w:b/>
        </w:rPr>
        <w:t>#495  Assessor reviews the title and conducts site inspection if needed (15 min).</w:t>
      </w:r>
    </w:p>
    <w:p>
      <w:r>
        <w:t>Filipino: Assessor reviews ang title sa conducts site inspection kung needed (15 min).</w:t>
      </w:r>
    </w:p>
    <w:p>
      <w:r>
        <w:t>Pangasinan: Assessor reviews say title tan conducts site inspection no needed (15 min).</w:t>
      </w:r>
    </w:p>
    <w:p>
      <w:r>
        <w:rPr>
          <w:color w:val="646E73"/>
          <w:sz w:val="14"/>
        </w:rPr>
        <w:t>Where: src/data/services.json (service assessor-appraisal-titled.procedure[2]); services/assessor-appraisal-titled/index.html:208</w:t>
      </w:r>
    </w:p>
    <w:p>
      <w:r>
        <w:rPr>
          <w:b/>
        </w:rPr>
        <w:t>#496  Staff computes the assessed value and prepares the Tax Declaration (5 min).</w:t>
      </w:r>
    </w:p>
    <w:p>
      <w:r>
        <w:t>Filipino: Staff computes ang assessed value sa prepares ang Buwis Declaration (5 min).</w:t>
      </w:r>
    </w:p>
    <w:p>
      <w:r>
        <w:t>Pangasinan: Staff computes say assessed value tan prepares say Buis Declaration (5 min).</w:t>
      </w:r>
    </w:p>
    <w:p>
      <w:r>
        <w:rPr>
          <w:color w:val="646E73"/>
          <w:sz w:val="14"/>
        </w:rPr>
        <w:t>Where: src/data/services.json (service assessor-appraisal-titled.procedure[3]); src/data/services.json (service assessor-appraisal-untitled.procedure[3]); services/assessor-appraisal-titled/index.html:209; services/assessor-appraisal-untitled/index.html:209</w:t>
      </w:r>
    </w:p>
    <w:p>
      <w:r>
        <w:rPr>
          <w:b/>
        </w:rPr>
        <w:t>#497  Transfer Certificate of Title (TCT) or Condominium Certificate of Title (CCT)</w:t>
      </w:r>
    </w:p>
    <w:p>
      <w:r>
        <w:t>Filipino: Transfer Sertipiko ng Title (TCT) o Condominium Sertipiko ng Title (CCT)</w:t>
      </w:r>
    </w:p>
    <w:p>
      <w:r>
        <w:t>Pangasinan: Transfer Sertipiko na Title (TCT) odino Condominium Sertipiko na Title (CCT)</w:t>
      </w:r>
    </w:p>
    <w:p>
      <w:r>
        <w:rPr>
          <w:color w:val="646E73"/>
          <w:sz w:val="14"/>
        </w:rPr>
        <w:t>Where: src/data/services.json (service assessor-appraisal-titled.requirements[0]); services/assessor-appraisal-titled/index.html:197</w:t>
      </w:r>
    </w:p>
    <w:p>
      <w:r>
        <w:rPr>
          <w:b/>
        </w:rPr>
        <w:t>#498  Valid Government-issued ID of the owner</w:t>
      </w:r>
    </w:p>
    <w:p>
      <w:r>
        <w:t>Filipino: Wasto Pamahalaan-inilabas ID ng ang owner</w:t>
      </w:r>
    </w:p>
    <w:p>
      <w:r>
        <w:t>Pangasinan: Duga Gobyerno-impalapag ID na say owner</w:t>
      </w:r>
    </w:p>
    <w:p>
      <w:r>
        <w:rPr>
          <w:color w:val="646E73"/>
          <w:sz w:val="14"/>
        </w:rPr>
        <w:t>Where: src/data/services.json (service assessor-appraisal-titled.requirements[1]); src/data/services.json (service assessor-appraisal-untitled.requirements[0]); src/data/services.json (service assessor-building-appraisal.requirements[2]); services/assessor-appraisal-titled/index.html:198; services/assessor-appraisal-untitled/index.html:197</w:t>
      </w:r>
    </w:p>
    <w:p>
      <w:r>
        <w:rPr>
          <w:b/>
        </w:rPr>
        <w:t>#499  Deed of Sale or other proof of acquisition</w:t>
      </w:r>
    </w:p>
    <w:p>
      <w:r>
        <w:t>Filipino: Deed ng Sale o iba pang proof ng acquisition</w:t>
      </w:r>
    </w:p>
    <w:p>
      <w:r>
        <w:t>Pangasinan: Deed na Sale odino arum proof na acquisition</w:t>
      </w:r>
    </w:p>
    <w:p>
      <w:r>
        <w:rPr>
          <w:color w:val="646E73"/>
          <w:sz w:val="14"/>
        </w:rPr>
        <w:t>Where: src/data/services.json (service assessor-appraisal-titled.requirements[2]); services/assessor-appraisal-titled/index.html:199</w:t>
      </w:r>
    </w:p>
    <w:p>
      <w:r>
        <w:rPr>
          <w:b/>
        </w:rPr>
        <w:t>#500  Blueprints or sketches of improvements (if any)</w:t>
      </w:r>
    </w:p>
    <w:p>
      <w:r>
        <w:t>Filipino: Blueprints o sketches ng improvements (kung any)</w:t>
      </w:r>
    </w:p>
    <w:p>
      <w:r>
        <w:t>Pangasinan: Blueprints odino sketches na improvements (no any)</w:t>
      </w:r>
    </w:p>
    <w:p>
      <w:r>
        <w:rPr>
          <w:color w:val="646E73"/>
          <w:sz w:val="14"/>
        </w:rPr>
        <w:t>Where: src/data/services.json (service assessor-appraisal-titled.requirements[3]); services/assessor-appraisal-titled/index.html:200</w:t>
      </w:r>
    </w:p>
    <w:p>
      <w:r>
        <w:rPr>
          <w:b/>
        </w:rPr>
        <w:t>#501  The Municipal Assessor's Office conducts appraisal of newly declared untitled real property to determine its assessed value for taxation purposes. Untitled properties are appraised based on the land area, market value, location, and any improvements. The assessed value becomes the basis for computing real property taxes. The process includes verification of ownership documents, site inspection, and computation of assessed value.</w:t>
      </w:r>
    </w:p>
    <w:p>
      <w:r>
        <w:t>Filipino: Ang Pambayan Assessor's Tanggapan conducts appraisal ng newly declared untitled real property upang determine its assessed value para sa taxation purposes. Untitled properties ay appraised Batay sa lupa area, market value, lokasyon, sa any improvements. Ang assessed value becomes ang basis para sa computing real property mga buwis. Ang proseso includes verification ng ownership mga dokumento, site inspection, sa computation ng assessed value.</w:t>
      </w:r>
    </w:p>
    <w:p>
      <w:r>
        <w:t>Pangasinan: Say Munisipal Assessor's Opisina conducts appraisal na newly declared untitled real property pian determine its assessed value parad taxation purposes. Untitled properties et appraised Base ed dalin area, market value, lokasyon, tan any improvements. Say assessed value becomes say basis parad computing real property saray buis. Say proseso includes verification na ownership saray dokumento, site inspection, tan computation na assessed value.</w:t>
      </w:r>
    </w:p>
    <w:p>
      <w:r>
        <w:rPr>
          <w:color w:val="646E73"/>
          <w:sz w:val="14"/>
        </w:rPr>
        <w:t>Where: src/data/services.json (service assessor-appraisal-untitled.description_full); services/assessor-appraisal-untitled/index.html:192</w:t>
      </w:r>
    </w:p>
    <w:p>
      <w:r>
        <w:rPr>
          <w:b/>
        </w:rPr>
        <w:t>#502  Assessor conducts site inspection and appraisal (15 min).</w:t>
      </w:r>
    </w:p>
    <w:p>
      <w:r>
        <w:t>Filipino: Assessor conducts site inspection sa appraisal (15 min).</w:t>
      </w:r>
    </w:p>
    <w:p>
      <w:r>
        <w:t>Pangasinan: Assessor conducts site inspection tan appraisal (15 min).</w:t>
      </w:r>
    </w:p>
    <w:p>
      <w:r>
        <w:rPr>
          <w:color w:val="646E73"/>
          <w:sz w:val="14"/>
        </w:rPr>
        <w:t>Where: src/data/services.json (service assessor-appraisal-untitled.procedure[2]); services/assessor-appraisal-untitled/index.html:208</w:t>
      </w:r>
    </w:p>
    <w:p>
      <w:r>
        <w:rPr>
          <w:b/>
        </w:rPr>
        <w:t>#503  The Municipal Assessor's Office conducts appraisal and assessment of buildings and other structures for real property taxation purposes. The assessment covers the type of construction, floor area, materials used, depreciation, and current market value. The assessed value of the building is added to the land's assessed value for real property tax computation. The process includes review of building plans, site inspection, and computation of assessed value.</w:t>
      </w:r>
    </w:p>
    <w:p>
      <w:r>
        <w:t>Filipino: Ang Pambayan Assessor's Tanggapan conducts appraisal sa assessment ng buildings sa iba pang structures para sa real property taxation purposes. Ang assessment covers ang uri ng konstruksiyon, floor area, materials used, depreciation, sa kasalukuyan market value. Ang assessed value ng ang building ay added upang ang lupa's assessed value para sa real property buwis computation. Ang proseso includes suriin ng building plans, site inspection, sa computation ng assessed value.</w:t>
      </w:r>
    </w:p>
    <w:p>
      <w:r>
        <w:t>Pangasinan: Say Munisipal Assessor's Opisina conducts appraisal tan assessment na buildings tan arum structures parad real property taxation purposes. Say assessment covers say klase na konstruksiyon, floor area, materials used, depreciation, tan natan market value. Say assessed value na say building et added pian say dalin's assessed value parad real property buis computation. Say proseso includes usisaen na building plans, site inspection, tan computation na assessed value.</w:t>
      </w:r>
    </w:p>
    <w:p>
      <w:r>
        <w:rPr>
          <w:color w:val="646E73"/>
          <w:sz w:val="14"/>
        </w:rPr>
        <w:t>Where: src/data/services.json (service assessor-building-appraisal.description_full); services/assessor-building-appraisal/index.html:192</w:t>
      </w:r>
    </w:p>
    <w:p>
      <w:r>
        <w:rPr>
          <w:b/>
        </w:rPr>
        <w:t>#504  Building Appraisal / Assessment</w:t>
      </w:r>
    </w:p>
    <w:p>
      <w:r>
        <w:t>Filipino: Building Appraisal / Assessment</w:t>
      </w:r>
    </w:p>
    <w:p>
      <w:r>
        <w:t>Pangasinan: Building Appraisal / Assessment</w:t>
      </w:r>
    </w:p>
    <w:p>
      <w:r>
        <w:rPr>
          <w:color w:val="646E73"/>
          <w:sz w:val="14"/>
        </w:rPr>
        <w:t>Where: src/data/services.json (service assessor-building-appraisal.name); services/assessor-building-appraisal/index.html:159; services/assessor-improvement-certificate/index.html:245; services/building-permit/index.html:255; services/index.html:260</w:t>
      </w:r>
    </w:p>
    <w:p>
      <w:r>
        <w:rPr>
          <w:b/>
        </w:rPr>
        <w:t>#505  Assessor conducts site inspection of the building (15 min).</w:t>
      </w:r>
    </w:p>
    <w:p>
      <w:r>
        <w:t>Filipino: Assessor conducts site inspection ng ang building (15 min).</w:t>
      </w:r>
    </w:p>
    <w:p>
      <w:r>
        <w:t>Pangasinan: Assessor conducts site inspection na say building (15 min).</w:t>
      </w:r>
    </w:p>
    <w:p>
      <w:r>
        <w:rPr>
          <w:color w:val="646E73"/>
          <w:sz w:val="14"/>
        </w:rPr>
        <w:t>Where: src/data/services.json (service assessor-building-appraisal.procedure[2]); services/assessor-building-appraisal/index.html:208</w:t>
      </w:r>
    </w:p>
    <w:p>
      <w:r>
        <w:rPr>
          <w:b/>
        </w:rPr>
        <w:t>#506  Staff computes the assessed value and prepares the updated Tax Declaration (5 min).</w:t>
      </w:r>
    </w:p>
    <w:p>
      <w:r>
        <w:t>Filipino: Staff computes ang assessed value sa prepares ang updated Buwis Declaration (5 min).</w:t>
      </w:r>
    </w:p>
    <w:p>
      <w:r>
        <w:t>Pangasinan: Staff computes say assessed value tan prepares say updated Buis Declaration (5 min).</w:t>
      </w:r>
    </w:p>
    <w:p>
      <w:r>
        <w:rPr>
          <w:color w:val="646E73"/>
          <w:sz w:val="14"/>
        </w:rPr>
        <w:t>Where: src/data/services.json (service assessor-building-appraisal.procedure[3]); services/assessor-building-appraisal/index.html:209</w:t>
      </w:r>
    </w:p>
    <w:p>
      <w:r>
        <w:rPr>
          <w:b/>
        </w:rPr>
        <w:t>#507  Pay ₱700 at the Treasury Office and claim the updated Tax Declaration (5 min).</w:t>
      </w:r>
    </w:p>
    <w:p>
      <w:r>
        <w:t>Filipino: Magbayad ₱700 sa ang Treasury Tanggapan sa claim ang updated Buwis Declaration (5 min).</w:t>
      </w:r>
    </w:p>
    <w:p>
      <w:r>
        <w:t>Pangasinan: Manbayad ₱700 ed say Treasury Opisina tan claim say updated Buis Declaration (5 min).</w:t>
      </w:r>
    </w:p>
    <w:p>
      <w:r>
        <w:rPr>
          <w:color w:val="646E73"/>
          <w:sz w:val="14"/>
        </w:rPr>
        <w:t>Where: src/data/services.json (service assessor-building-appraisal.procedure[4]); src/data/services.json (service assessor-reclassification.procedure[4]); services/assessor-building-appraisal/index.html:210; services/assessor-reclassification/index.html:210</w:t>
      </w:r>
    </w:p>
    <w:p>
      <w:r>
        <w:rPr>
          <w:b/>
        </w:rPr>
        <w:t>#508  Building plans or blueprints</w:t>
      </w:r>
    </w:p>
    <w:p>
      <w:r>
        <w:t>Filipino: Building plans o blueprints</w:t>
      </w:r>
    </w:p>
    <w:p>
      <w:r>
        <w:t>Pangasinan: Building plans odino blueprints</w:t>
      </w:r>
    </w:p>
    <w:p>
      <w:r>
        <w:rPr>
          <w:color w:val="646E73"/>
          <w:sz w:val="14"/>
        </w:rPr>
        <w:t>Where: src/data/services.json (service assessor-building-appraisal.requirements[0]); services/assessor-building-appraisal/index.html:197</w:t>
      </w:r>
    </w:p>
    <w:p>
      <w:r>
        <w:rPr>
          <w:b/>
        </w:rPr>
        <w:t>#509  Certificate of Occupancy (from MEO)</w:t>
      </w:r>
    </w:p>
    <w:p>
      <w:r>
        <w:t>Filipino: Sertipiko ng Occupancy (mula sa MEO)</w:t>
      </w:r>
    </w:p>
    <w:p>
      <w:r>
        <w:t>Pangasinan: Sertipiko na Occupancy (manlapud MEO)</w:t>
      </w:r>
    </w:p>
    <w:p>
      <w:r>
        <w:rPr>
          <w:color w:val="646E73"/>
          <w:sz w:val="14"/>
        </w:rPr>
        <w:t>Where: src/data/services.json (service assessor-building-appraisal.requirements[1]); services/assessor-building-appraisal/index.html:198</w:t>
      </w:r>
    </w:p>
    <w:p>
      <w:r>
        <w:rPr>
          <w:b/>
        </w:rPr>
        <w:t>#510  Tax Declaration of the land</w:t>
      </w:r>
    </w:p>
    <w:p>
      <w:r>
        <w:t>Filipino: Buwis Declaration ng ang lupa</w:t>
      </w:r>
    </w:p>
    <w:p>
      <w:r>
        <w:t>Pangasinan: Buis Declaration na say dalin</w:t>
      </w:r>
    </w:p>
    <w:p>
      <w:r>
        <w:rPr>
          <w:color w:val="646E73"/>
          <w:sz w:val="14"/>
        </w:rPr>
        <w:t>Where: src/data/services.json (service assessor-building-appraisal.requirements[3]); services/assessor-building-appraisal/index.html:200</w:t>
      </w:r>
    </w:p>
    <w:p>
      <w:r>
        <w:rPr>
          <w:b/>
        </w:rPr>
        <w:t>#511  The Municipal Assessor's Office issues various certificates related to real property beyond the standard Tax Declaration copies. These include clearance certificates, non-declaration certificates, and other property-related certifications needed for legal, financial, and administrative transactions. The fee is ₱100 per certificate.</w:t>
      </w:r>
    </w:p>
    <w:p>
      <w:r>
        <w:t>Filipino: Ang Pambayan Assessor's Tanggapan mga isyu various mga sertipiko related upang real property beyond ang standard Buwis Declaration copies. Mga ito include clearance mga sertipiko, non-declaration mga sertipiko, sa iba pang property-related certifications needed para sa legal, financial, sa administrative transactions. Ang bayad ay ₱100 per sertipiko.</w:t>
      </w:r>
    </w:p>
    <w:p>
      <w:r>
        <w:t>Pangasinan: Say Munisipal Assessor's Opisina saray isyu various saray sertipiko related pian real property beyond say standard Buis Declaration copies. Saraya include clearance saray sertipiko, non-declaration saray sertipiko, tan arum property-related certifications needed parad legal, financial, tan administrative transactions. Say bayad et ₱100 per sertipiko.</w:t>
      </w:r>
    </w:p>
    <w:p>
      <w:r>
        <w:rPr>
          <w:color w:val="646E73"/>
          <w:sz w:val="14"/>
        </w:rPr>
        <w:t>Where: src/data/services.json (service assessor-certificates.description_full); services/assessor-certificates/index.html:192</w:t>
      </w:r>
    </w:p>
    <w:p>
      <w:r>
        <w:rPr>
          <w:b/>
        </w:rPr>
        <w:t>#512  Staff receives and reviews the request (3 min).</w:t>
      </w:r>
    </w:p>
    <w:p>
      <w:r>
        <w:t>Filipino: Staff receives sa reviews ang humiling (3 min).</w:t>
      </w:r>
    </w:p>
    <w:p>
      <w:r>
        <w:t>Pangasinan: Staff receives tan reviews say man-request (3 min).</w:t>
      </w:r>
    </w:p>
    <w:p>
      <w:r>
        <w:rPr>
          <w:color w:val="646E73"/>
          <w:sz w:val="14"/>
        </w:rPr>
        <w:t>Where: src/data/services.json (service assessor-certificates.procedure[1]); services/assessor-certificates/index.html:206</w:t>
      </w:r>
    </w:p>
    <w:p>
      <w:r>
        <w:rPr>
          <w:b/>
        </w:rPr>
        <w:t>#513  Staff verifies the information in the records (7 min).</w:t>
      </w:r>
    </w:p>
    <w:p>
      <w:r>
        <w:t>Filipino: Staff verifies ang impormasyon sa Ang mga rekord (7 min).</w:t>
      </w:r>
    </w:p>
    <w:p>
      <w:r>
        <w:t>Pangasinan: Staff verifies say impormasyon ed Saray rekord (7 min).</w:t>
      </w:r>
    </w:p>
    <w:p>
      <w:r>
        <w:rPr>
          <w:color w:val="646E73"/>
          <w:sz w:val="14"/>
        </w:rPr>
        <w:t>Where: src/data/services.json (service assessor-certificates.procedure[2]); services/assessor-certificates/index.html:207</w:t>
      </w:r>
    </w:p>
    <w:p>
      <w:r>
        <w:rPr>
          <w:b/>
        </w:rPr>
        <w:t>#514  Written request specifying the type of certificate needed</w:t>
      </w:r>
    </w:p>
    <w:p>
      <w:r>
        <w:t>Filipino: Written humiling specifying ang uri ng sertipiko needed</w:t>
      </w:r>
    </w:p>
    <w:p>
      <w:r>
        <w:t>Pangasinan: Written man-request specifying say klase na sertipiko needed</w:t>
      </w:r>
    </w:p>
    <w:p>
      <w:r>
        <w:rPr>
          <w:color w:val="646E73"/>
          <w:sz w:val="14"/>
        </w:rPr>
        <w:t>Where: src/data/services.json (service assessor-certificates.requirements[0]); services/assessor-certificates/index.html:197</w:t>
      </w:r>
    </w:p>
    <w:p>
      <w:r>
        <w:rPr>
          <w:b/>
        </w:rPr>
        <w:t>#515  Property details (lot number, block, street, barangay)</w:t>
      </w:r>
    </w:p>
    <w:p>
      <w:r>
        <w:t>Filipino: Property mga detalye (lot numero, block, street, barangay)</w:t>
      </w:r>
    </w:p>
    <w:p>
      <w:r>
        <w:t>Pangasinan: Property saray detalye (lot numero, block, street, barangay)</w:t>
      </w:r>
    </w:p>
    <w:p>
      <w:r>
        <w:rPr>
          <w:color w:val="646E73"/>
          <w:sz w:val="14"/>
        </w:rPr>
        <w:t>Where: src/data/services.json (service assessor-certificates.requirements[2]); services/assessor-certificates/index.html:199</w:t>
      </w:r>
    </w:p>
    <w:p>
      <w:r>
        <w:rPr>
          <w:b/>
        </w:rPr>
        <w:t>#516  Property owners whose Tax Declaration has been lost, destroyed, or was never issued may apply for a replacement or new declaration with the Municipal Assessor's Office. The Assessor verifies the property records, conducts appraisal if needed, and issues a new Tax Declaration. This ensures the property remains in the tax rolls with accurate records.</w:t>
      </w:r>
    </w:p>
    <w:p>
      <w:r>
        <w:t>Filipino: Property owners whose Buwis Declaration has been lost, destroyed, o ay never inilabas maaaring mag-apply para sa isang replacement o bago declaration kasama ang ang Pambayan Assessor's Tanggapan. Ang Assessor verifies ang property mga rekord, conducts appraisal kung needed, sa mga isyu isang bago Buwis Declaration. Ito ensures ang property remains sa ang buwis rolls kasama ang accurate mga rekord.</w:t>
      </w:r>
    </w:p>
    <w:p>
      <w:r>
        <w:t>Pangasinan: Property owners whose Buis Declaration has been lost, destroyed, odino et never impalapag nayarian man-apply parad sakey ya replacement odino balo declaration kaiba so say Munisipal Assessor's Opisina. Say Assessor verifies say property saray rekord, conducts appraisal no needed, tan saray isyu sakey ya balo Buis Declaration. Aya ensures say property remains ed say buis rolls kaiba so accurate saray rekord.</w:t>
      </w:r>
    </w:p>
    <w:p>
      <w:r>
        <w:rPr>
          <w:color w:val="646E73"/>
          <w:sz w:val="14"/>
        </w:rPr>
        <w:t>Where: src/data/services.json (service assessor-declare-missing.description_full); services/assessor-declare-missing/index.html:192</w:t>
      </w:r>
    </w:p>
    <w:p>
      <w:r>
        <w:rPr>
          <w:b/>
        </w:rPr>
        <w:t>#517  Staff receives and verifies the application (5 min).</w:t>
      </w:r>
    </w:p>
    <w:p>
      <w:r>
        <w:t>Filipino: Staff receives sa verifies ang aplikasyon (5 min).</w:t>
      </w:r>
    </w:p>
    <w:p>
      <w:r>
        <w:t>Pangasinan: Staff receives tan verifies say aplikasyon (5 min).</w:t>
      </w:r>
    </w:p>
    <w:p>
      <w:r>
        <w:rPr>
          <w:color w:val="646E73"/>
          <w:sz w:val="14"/>
        </w:rPr>
        <w:t>Where: src/data/services.json (service assessor-declare-missing.procedure[1]); services/assessor-declare-missing/index.html:207</w:t>
      </w:r>
    </w:p>
    <w:p>
      <w:r>
        <w:rPr>
          <w:b/>
        </w:rPr>
        <w:t>#518  Assessor checks records and conducts appraisal if needed (15 min).</w:t>
      </w:r>
    </w:p>
    <w:p>
      <w:r>
        <w:t>Filipino: Assessor checks mga rekord sa conducts appraisal kung needed (15 min).</w:t>
      </w:r>
    </w:p>
    <w:p>
      <w:r>
        <w:t>Pangasinan: Assessor checks saray rekord tan conducts appraisal no needed (15 min).</w:t>
      </w:r>
    </w:p>
    <w:p>
      <w:r>
        <w:rPr>
          <w:color w:val="646E73"/>
          <w:sz w:val="14"/>
        </w:rPr>
        <w:t>Where: src/data/services.json (service assessor-declare-missing.procedure[2]); services/assessor-declare-missing/index.html:208</w:t>
      </w:r>
    </w:p>
    <w:p>
      <w:r>
        <w:rPr>
          <w:b/>
        </w:rPr>
        <w:t>#519  Staff prepares the new Tax Declaration (5 min).</w:t>
      </w:r>
    </w:p>
    <w:p>
      <w:r>
        <w:t>Filipino: Staff prepares ang bago Buwis Declaration (5 min).</w:t>
      </w:r>
    </w:p>
    <w:p>
      <w:r>
        <w:t>Pangasinan: Staff prepares say balo Buis Declaration (5 min).</w:t>
      </w:r>
    </w:p>
    <w:p>
      <w:r>
        <w:rPr>
          <w:color w:val="646E73"/>
          <w:sz w:val="14"/>
        </w:rPr>
        <w:t>Where: src/data/services.json (service assessor-declare-missing.procedure[3]); services/assessor-declare-missing/index.html:209</w:t>
      </w:r>
    </w:p>
    <w:p>
      <w:r>
        <w:rPr>
          <w:b/>
        </w:rPr>
        <w:t>#520  Affidavit of Loss (if Tax Declaration was lost or destroyed)</w:t>
      </w:r>
    </w:p>
    <w:p>
      <w:r>
        <w:t>Filipino: Affidavit ng Loss (kung Buwis Declaration ay lost o destroyed)</w:t>
      </w:r>
    </w:p>
    <w:p>
      <w:r>
        <w:t>Pangasinan: Affidavit na Loss (no Buis Declaration et lost odino destroyed)</w:t>
      </w:r>
    </w:p>
    <w:p>
      <w:r>
        <w:rPr>
          <w:color w:val="646E73"/>
          <w:sz w:val="14"/>
        </w:rPr>
        <w:t>Where: src/data/services.json (service assessor-declare-missing.requirements[0]); services/assessor-declare-missing/index.html:197</w:t>
      </w:r>
    </w:p>
    <w:p>
      <w:r>
        <w:rPr>
          <w:b/>
        </w:rPr>
        <w:t>#521  Proof of ownership (Deed of Sale, Tax receipts, or other documents)</w:t>
      </w:r>
    </w:p>
    <w:p>
      <w:r>
        <w:t>Filipino: Proof ng ownership (Deed ng Sale, Buwis receipts, o iba pang mga dokumento)</w:t>
      </w:r>
    </w:p>
    <w:p>
      <w:r>
        <w:t>Pangasinan: Proof na ownership (Deed na Sale, Buis receipts, odino arum saray dokumento)</w:t>
      </w:r>
    </w:p>
    <w:p>
      <w:r>
        <w:rPr>
          <w:color w:val="646E73"/>
          <w:sz w:val="14"/>
        </w:rPr>
        <w:t>Where: src/data/services.json (service assessor-declare-missing.requirements[2]); services/assessor-declare-missing/index.html:199</w:t>
      </w:r>
    </w:p>
    <w:p>
      <w:r>
        <w:rPr>
          <w:b/>
        </w:rPr>
        <w:t>#522  Property owners who have not declared their real property for taxation purposes may voluntarily declare it with the Municipal Assessor's Office. The Assessor appraises the land and any improvements, and issues a new Tax Declaration. This process brings the property into the tax rolls and avoids penalties for non-declaration. The fee covers the appraisal and declaration process.</w:t>
      </w:r>
    </w:p>
    <w:p>
      <w:r>
        <w:t>Filipino: Property owners who have hindi declared kanilang real property para sa taxation purposes maaaring voluntarily declare it kasama ang ang Pambayan Assessor's Tanggapan. Ang Assessor appraises ang lupa sa any improvements, sa mga isyu isang bago Buwis Declaration. Ito proseso brings ang property into ang buwis rolls sa avoids penalties para sa non-declaration. Ang bayad covers ang appraisal sa declaration proseso.</w:t>
      </w:r>
    </w:p>
    <w:p>
      <w:r>
        <w:t>Pangasinan: Property owners who have ag declared da real property parad taxation purposes nayarian voluntarily declare it kaiba so say Munisipal Assessor's Opisina. Say Assessor appraises say dalin tan any improvements, tan saray isyu sakey ya balo Buis Declaration. Aya proseso brings say property into say buis rolls tan avoids penalties parad non-declaration. Say bayad covers say appraisal tan declaration proseso.</w:t>
      </w:r>
    </w:p>
    <w:p>
      <w:r>
        <w:rPr>
          <w:color w:val="646E73"/>
          <w:sz w:val="14"/>
        </w:rPr>
        <w:t>Where: src/data/services.json (service assessor-declare-undeclared.description_full); services/assessor-declare-undeclared/index.html:192</w:t>
      </w:r>
    </w:p>
    <w:p>
      <w:r>
        <w:rPr>
          <w:b/>
        </w:rPr>
        <w:t>#523  Visit the Assessor's Office and submit all required documents.</w:t>
      </w:r>
    </w:p>
    <w:p>
      <w:r>
        <w:t>Filipino: Bisitahin ang Assessor's Tanggapan sa isumite lahat ng kinakailangan mga dokumento.</w:t>
      </w:r>
    </w:p>
    <w:p>
      <w:r>
        <w:t>Pangasinan: Onla ed say Assessor's Opisina tan ipasa amin kailangan saray dokumento.</w:t>
      </w:r>
    </w:p>
    <w:p>
      <w:r>
        <w:rPr>
          <w:color w:val="646E73"/>
          <w:sz w:val="14"/>
        </w:rPr>
        <w:t>Where: src/data/services.json (service assessor-declare-undeclared.procedure[0]); src/data/services.json (service assessor-declare-missing.procedure[0]); services/assessor-declare-missing/index.html:206; services/assessor-declare-undeclared/index.html:206</w:t>
      </w:r>
    </w:p>
    <w:p>
      <w:r>
        <w:rPr>
          <w:b/>
        </w:rPr>
        <w:t>#524  Staff receives and reviews the application (5 min).</w:t>
      </w:r>
    </w:p>
    <w:p>
      <w:r>
        <w:t>Filipino: Staff receives sa reviews ang aplikasyon (5 min).</w:t>
      </w:r>
    </w:p>
    <w:p>
      <w:r>
        <w:t>Pangasinan: Staff receives tan reviews say aplikasyon (5 min).</w:t>
      </w:r>
    </w:p>
    <w:p>
      <w:r>
        <w:rPr>
          <w:color w:val="646E73"/>
          <w:sz w:val="14"/>
        </w:rPr>
        <w:t>Where: src/data/services.json (service assessor-declare-undeclared.procedure[1]); src/data/services.json (service assessor-appraisal-titled.procedure[1]); src/data/services.json (service assessor-appraisal-untitled.procedure[1]); src/data/services.json (service assessor-building-appraisal.procedure[1]); src/data/services.json (service assessor-reclassification.procedure[1])</w:t>
      </w:r>
    </w:p>
    <w:p>
      <w:r>
        <w:rPr>
          <w:b/>
        </w:rPr>
        <w:t>#525  Assessor conducts appraisal of the land and improvements (15 min).</w:t>
      </w:r>
    </w:p>
    <w:p>
      <w:r>
        <w:t>Filipino: Assessor conducts appraisal ng ang lupa sa improvements (15 min).</w:t>
      </w:r>
    </w:p>
    <w:p>
      <w:r>
        <w:t>Pangasinan: Assessor conducts appraisal na say dalin tan improvements (15 min).</w:t>
      </w:r>
    </w:p>
    <w:p>
      <w:r>
        <w:rPr>
          <w:color w:val="646E73"/>
          <w:sz w:val="14"/>
        </w:rPr>
        <w:t>Where: src/data/services.json (service assessor-declare-undeclared.procedure[2]); services/assessor-declare-undeclared/index.html:208</w:t>
      </w:r>
    </w:p>
    <w:p>
      <w:r>
        <w:rPr>
          <w:b/>
        </w:rPr>
        <w:t>#526  Staff prepares the Tax Declaration (5 min).</w:t>
      </w:r>
    </w:p>
    <w:p>
      <w:r>
        <w:t>Filipino: Staff prepares ang Buwis Declaration (5 min).</w:t>
      </w:r>
    </w:p>
    <w:p>
      <w:r>
        <w:t>Pangasinan: Staff prepares say Buis Declaration (5 min).</w:t>
      </w:r>
    </w:p>
    <w:p>
      <w:r>
        <w:rPr>
          <w:color w:val="646E73"/>
          <w:sz w:val="14"/>
        </w:rPr>
        <w:t>Where: src/data/services.json (service assessor-declare-undeclared.procedure[3]); services/assessor-declare-undeclared/index.html:209</w:t>
      </w:r>
    </w:p>
    <w:p>
      <w:r>
        <w:rPr>
          <w:b/>
        </w:rPr>
        <w:t>#527  Pay ₱700 at the Treasury Office and claim the Tax Declaration (5 min).</w:t>
      </w:r>
    </w:p>
    <w:p>
      <w:r>
        <w:t>Filipino: Magbayad ₱700 sa ang Treasury Tanggapan sa claim ang Buwis Declaration (5 min).</w:t>
      </w:r>
    </w:p>
    <w:p>
      <w:r>
        <w:t>Pangasinan: Manbayad ₱700 ed say Treasury Opisina tan claim say Buis Declaration (5 min).</w:t>
      </w:r>
    </w:p>
    <w:p>
      <w:r>
        <w:rPr>
          <w:color w:val="646E73"/>
          <w:sz w:val="14"/>
        </w:rPr>
        <w:t>Where: src/data/services.json (service assessor-declare-undeclared.procedure[4]); src/data/services.json (service assessor-declare-missing.procedure[4]); src/data/services.json (service assessor-appraisal-titled.procedure[4]); src/data/services.json (service assessor-appraisal-untitled.procedure[4]); services/assessor-appraisal-titled/index.html:210</w:t>
      </w:r>
    </w:p>
    <w:p>
      <w:r>
        <w:rPr>
          <w:b/>
        </w:rPr>
        <w:t>#528  Valid Government-issued ID of the property owner</w:t>
      </w:r>
    </w:p>
    <w:p>
      <w:r>
        <w:t>Filipino: Wasto Pamahalaan-inilabas ID ng ang property owner</w:t>
      </w:r>
    </w:p>
    <w:p>
      <w:r>
        <w:t>Pangasinan: Duga Gobyerno-impalapag ID na say property owner</w:t>
      </w:r>
    </w:p>
    <w:p>
      <w:r>
        <w:rPr>
          <w:color w:val="646E73"/>
          <w:sz w:val="14"/>
        </w:rPr>
        <w:t>Where: src/data/services.json (service assessor-declare-undeclared.requirements[0]); src/data/services.json (service assessor-annotations.requirements[2]); services/assessor-annotations/index.html:199; services/assessor-declare-undeclared/index.html:197</w:t>
      </w:r>
    </w:p>
    <w:p>
      <w:r>
        <w:rPr>
          <w:b/>
        </w:rPr>
        <w:t>#529  Proof of ownership (Deed of Sale, Deed of Donation, Tax-Exempt Certificate, or Inheritance documents)</w:t>
      </w:r>
    </w:p>
    <w:p>
      <w:r>
        <w:t>Filipino: Proof ng ownership (Deed ng Sale, Deed ng Donation, Buwis-Exempt Sertipiko, o Inheritance mga dokumento)</w:t>
      </w:r>
    </w:p>
    <w:p>
      <w:r>
        <w:t>Pangasinan: Proof na ownership (Deed na Sale, Deed na Donation, Buis-Exempt Sertipiko, odino Inheritance saray dokumento)</w:t>
      </w:r>
    </w:p>
    <w:p>
      <w:r>
        <w:rPr>
          <w:color w:val="646E73"/>
          <w:sz w:val="14"/>
        </w:rPr>
        <w:t>Where: src/data/services.json (service assessor-declare-undeclared.requirements[1]); src/data/services.json (service assessor-appraisal-untitled.requirements[1]); services/assessor-appraisal-untitled/index.html:198; services/assessor-declare-undeclared/index.html:198</w:t>
      </w:r>
    </w:p>
    <w:p>
      <w:r>
        <w:rPr>
          <w:b/>
        </w:rPr>
        <w:t>#530  Blueprints or sketches of the property (if available)</w:t>
      </w:r>
    </w:p>
    <w:p>
      <w:r>
        <w:t>Filipino: Blueprints o sketches ng ang property (kung magagamit)</w:t>
      </w:r>
    </w:p>
    <w:p>
      <w:r>
        <w:t>Pangasinan: Blueprints odino sketches na say property (no nayarian)</w:t>
      </w:r>
    </w:p>
    <w:p>
      <w:r>
        <w:rPr>
          <w:color w:val="646E73"/>
          <w:sz w:val="14"/>
        </w:rPr>
        <w:t>Where: src/data/services.json (service assessor-declare-undeclared.requirements[2]); src/data/services.json (service assessor-declare-missing.requirements[3]); src/data/services.json (service assessor-appraisal-untitled.requirements[2]); services/assessor-appraisal-untitled/index.html:199; services/assessor-declare-missing/index.html:200</w:t>
      </w:r>
    </w:p>
    <w:p>
      <w:r>
        <w:rPr>
          <w:b/>
        </w:rPr>
        <w:t>#531  Barangay Certification of ownership</w:t>
      </w:r>
    </w:p>
    <w:p>
      <w:r>
        <w:t>Filipino: Barangay Certification ng ownership</w:t>
      </w:r>
    </w:p>
    <w:p>
      <w:r>
        <w:t>Pangasinan: Barangay Certification na ownership</w:t>
      </w:r>
    </w:p>
    <w:p>
      <w:r>
        <w:rPr>
          <w:color w:val="646E73"/>
          <w:sz w:val="14"/>
        </w:rPr>
        <w:t>Where: src/data/services.json (service assessor-declare-undeclared.requirements[3]); src/data/services.json (service assessor-appraisal-untitled.requirements[3]); services/assessor-appraisal-untitled/index.html:200; services/assessor-declare-undeclared/index.html:200</w:t>
      </w:r>
    </w:p>
    <w:p>
      <w:r>
        <w:rPr>
          <w:b/>
        </w:rPr>
        <w:t>#532  The Municipal Assessor's Office issues a certificate indicating whether a real property has declared improvements such as buildings, structures, or other constructions on the land. This certificate is required for property transactions, loan applications, and other legal purposes. The fee depends on the assessed value of the property.</w:t>
      </w:r>
    </w:p>
    <w:p>
      <w:r>
        <w:t>Filipino: Ang Pambayan Assessor's Tanggapan mga isyu isang sertipiko indicating whether isang real property has declared improvements such bilang buildings, structures, o iba pang constructions sa ang lupa. Ito sertipiko ay kinakailangan para sa property transactions, loan mga aplikasyon, sa iba pang legal purposes. Ang bayad depends sa ang assessed value ng ang property.</w:t>
      </w:r>
    </w:p>
    <w:p>
      <w:r>
        <w:t>Pangasinan: Say Munisipal Assessor's Opisina saray isyu sakey ya sertipiko indicating whether sakey ya real property has declared improvements such bilang buildings, structures, odino arum constructions ed say dalin. Aya sertipiko et kailangan parad property transactions, loan saray aplikasyon, tan arum legal purposes. Say bayad depends ed say assessed value na say property.</w:t>
      </w:r>
    </w:p>
    <w:p>
      <w:r>
        <w:rPr>
          <w:color w:val="646E73"/>
          <w:sz w:val="14"/>
        </w:rPr>
        <w:t>Where: src/data/services.json (service assessor-improvement-certificate.description_full); services/assessor-improvement-certificate/index.html:192</w:t>
      </w:r>
    </w:p>
    <w:p>
      <w:r>
        <w:rPr>
          <w:b/>
        </w:rPr>
        <w:t>#533  ₱100 (if assessed value ≤ ₱100,000) / ₱200 (₱100,001–₱500,000) / ₱300 (₱500,001–₱1,000,000) / ₱600 (above ₱1,000,000)</w:t>
      </w:r>
    </w:p>
    <w:p>
      <w:r>
        <w:t>Filipino: ₱100 (kung assessed value ≤ ₱100,000) / ₱200 (₱100,001–₱500,000) / ₱300 (₱500,001–₱1,000,000) / ₱600 (above ₱1,000,000)</w:t>
      </w:r>
    </w:p>
    <w:p>
      <w:r>
        <w:t>Pangasinan: ₱100 (no assessed value ≤ ₱100,000) / ₱200 (₱100,001–₱500,000) / ₱300 (₱500,001–₱1,000,000) / ₱600 (above ₱1,000,000)</w:t>
      </w:r>
    </w:p>
    <w:p>
      <w:r>
        <w:rPr>
          <w:color w:val="646E73"/>
          <w:sz w:val="14"/>
        </w:rPr>
        <w:t>Where: src/data/services.json (service assessor-improvement-certificate.fee); services/assessor-improvement-certificate/index.html:219; services/index.html:254</w:t>
      </w:r>
    </w:p>
    <w:p>
      <w:r>
        <w:rPr>
          <w:b/>
        </w:rPr>
        <w:t>#534  No Improvement / With Improvement Certificate</w:t>
      </w:r>
    </w:p>
    <w:p>
      <w:r>
        <w:t>Filipino: Walang Improvement / Kasama ang Improvement Sertipiko</w:t>
      </w:r>
    </w:p>
    <w:p>
      <w:r>
        <w:t>Pangasinan: Anggapo Improvement / Kaiba so Improvement Sertipiko</w:t>
      </w:r>
    </w:p>
    <w:p>
      <w:r>
        <w:rPr>
          <w:color w:val="646E73"/>
          <w:sz w:val="14"/>
        </w:rPr>
        <w:t>Where: src/data/services.json (service assessor-improvement-certificate.name); services/assessor-improvement-certificate/index.html:159; services/index.html:254; services/tax-declaration/index.html:245</w:t>
      </w:r>
    </w:p>
    <w:p>
      <w:r>
        <w:rPr>
          <w:b/>
        </w:rPr>
        <w:t>#535  Staff checks the property record for declared improvements (5 min).</w:t>
      </w:r>
    </w:p>
    <w:p>
      <w:r>
        <w:t>Filipino: Staff checks ang property rekord para sa declared improvements (5 min).</w:t>
      </w:r>
    </w:p>
    <w:p>
      <w:r>
        <w:t>Pangasinan: Staff checks say property rekord parad declared improvements (5 min).</w:t>
      </w:r>
    </w:p>
    <w:p>
      <w:r>
        <w:rPr>
          <w:color w:val="646E73"/>
          <w:sz w:val="14"/>
        </w:rPr>
        <w:t>Where: src/data/services.json (service assessor-improvement-certificate.procedure[2]); services/assessor-improvement-certificate/index.html:206</w:t>
      </w:r>
    </w:p>
    <w:p>
      <w:r>
        <w:rPr>
          <w:b/>
        </w:rPr>
        <w:t>#536  Staff prepares and issues the certificate (3 min).</w:t>
      </w:r>
    </w:p>
    <w:p>
      <w:r>
        <w:t>Filipino: Staff prepares sa mga isyu ang sertipiko (3 min).</w:t>
      </w:r>
    </w:p>
    <w:p>
      <w:r>
        <w:t>Pangasinan: Staff prepares tan saray isyu say sertipiko (3 min).</w:t>
      </w:r>
    </w:p>
    <w:p>
      <w:r>
        <w:rPr>
          <w:color w:val="646E73"/>
          <w:sz w:val="14"/>
        </w:rPr>
        <w:t>Where: src/data/services.json (service assessor-improvement-certificate.procedure[3]); src/data/services.json (service assessor-certificates.procedure[3]); services/assessor-certificates/index.html:208; services/assessor-improvement-certificate/index.html:207</w:t>
      </w:r>
    </w:p>
    <w:p>
      <w:r>
        <w:rPr>
          <w:b/>
        </w:rPr>
        <w:t>#537  Pay the required fee at the Treasury Office and claim the certificate (2 min).</w:t>
      </w:r>
    </w:p>
    <w:p>
      <w:r>
        <w:t>Filipino: Magbayad ang kinakailangan bayad sa ang Treasury Tanggapan sa claim ang sertipiko (2 min).</w:t>
      </w:r>
    </w:p>
    <w:p>
      <w:r>
        <w:t>Pangasinan: Manbayad say kailangan bayad ed say Treasury Opisina tan claim say sertipiko (2 min).</w:t>
      </w:r>
    </w:p>
    <w:p>
      <w:r>
        <w:rPr>
          <w:color w:val="646E73"/>
          <w:sz w:val="14"/>
        </w:rPr>
        <w:t>Where: src/data/services.json (service assessor-improvement-certificate.procedure[4]); services/assessor-improvement-certificate/index.html:208</w:t>
      </w:r>
    </w:p>
    <w:p>
      <w:r>
        <w:rPr>
          <w:b/>
        </w:rPr>
        <w:t>#538  Written request stating the property location</w:t>
      </w:r>
    </w:p>
    <w:p>
      <w:r>
        <w:t>Filipino: Written humiling stating ang property lokasyon</w:t>
      </w:r>
    </w:p>
    <w:p>
      <w:r>
        <w:t>Pangasinan: Written man-request stating say property lokasyon</w:t>
      </w:r>
    </w:p>
    <w:p>
      <w:r>
        <w:rPr>
          <w:color w:val="646E73"/>
          <w:sz w:val="14"/>
        </w:rPr>
        <w:t>Where: src/data/services.json (service assessor-improvement-certificate.requirements[0]); services/assessor-improvement-certificate/index.html:197</w:t>
      </w:r>
    </w:p>
    <w:p>
      <w:r>
        <w:rPr>
          <w:b/>
        </w:rPr>
        <w:t>#539  The Municipal Assessor's Office provides information and verification services regarding real property records, assessed values, tax declarations, and other property-related inquiries. The client may inquire about the status of their property, verify assessed values, check for outstanding obligations, or request general information about property taxation. The Assessor's Office staff provides the information from their records.</w:t>
      </w:r>
    </w:p>
    <w:p>
      <w:r>
        <w:t>Filipino: Ang Pambayan Assessor's Tanggapan provides impormasyon sa verification mga serbisyo regarding real property mga rekord, assessed values, buwis declarations, sa iba pang property-related inquiries. Ang client maaaring inquire tungkol sa ang katayuan ng kanilang property, patunayan assessed values, suriin para sa outstanding obligations, o humiling general impormasyon tungkol sa property taxation. Ang Assessor's Tanggapan staff provides ang impormasyon mula sa kanilang mga rekord.</w:t>
      </w:r>
    </w:p>
    <w:p>
      <w:r>
        <w:t>Pangasinan: Say Munisipal Assessor's Opisina provides impormasyon tan verification saray serbisyo regarding real property saray rekord, assessed values, buis declarations, tan arum property-related inquiries. Say client nayarian inquire nipaakar ed say estado na da property, paseguroan assessed values, usisaen parad outstanding obligations, odino man-request general impormasyon nipaakar ed property taxation. Say Assessor's Opisina staff provides say impormasyon manlapud da saray rekord.</w:t>
      </w:r>
    </w:p>
    <w:p>
      <w:r>
        <w:rPr>
          <w:color w:val="646E73"/>
          <w:sz w:val="14"/>
        </w:rPr>
        <w:t>Where: src/data/services.json (service assessor-inquiries.description_full); services/assessor-inquiries/index.html:192</w:t>
      </w:r>
    </w:p>
    <w:p>
      <w:r>
        <w:rPr>
          <w:b/>
        </w:rPr>
        <w:t>#540  Visit the Assessor's Office and present your valid ID.</w:t>
      </w:r>
    </w:p>
    <w:p>
      <w:r>
        <w:t>Filipino: Bisitahin ang Assessor's Tanggapan sa present iyong wasto ID.</w:t>
      </w:r>
    </w:p>
    <w:p>
      <w:r>
        <w:t>Pangasinan: Onla ed say Assessor's Opisina tan present sikayo duga ID.</w:t>
      </w:r>
    </w:p>
    <w:p>
      <w:r>
        <w:rPr>
          <w:color w:val="646E73"/>
          <w:sz w:val="14"/>
        </w:rPr>
        <w:t>Where: src/data/services.json (service assessor-inquiries.procedure[0]); services/assessor-inquiries/index.html:204</w:t>
      </w:r>
    </w:p>
    <w:p>
      <w:r>
        <w:rPr>
          <w:b/>
        </w:rPr>
        <w:t>#541  State your inquiry or verification request to the staff.</w:t>
      </w:r>
    </w:p>
    <w:p>
      <w:r>
        <w:t>Filipino: State iyong inquiry o verification humiling upang ang staff.</w:t>
      </w:r>
    </w:p>
    <w:p>
      <w:r>
        <w:t>Pangasinan: State sikayo inquiry odino verification man-request pian say staff.</w:t>
      </w:r>
    </w:p>
    <w:p>
      <w:r>
        <w:rPr>
          <w:color w:val="646E73"/>
          <w:sz w:val="14"/>
        </w:rPr>
        <w:t>Where: src/data/services.json (service assessor-inquiries.procedure[1]); services/assessor-inquiries/index.html:205</w:t>
      </w:r>
    </w:p>
    <w:p>
      <w:r>
        <w:rPr>
          <w:b/>
        </w:rPr>
        <w:t>#542  Staff looks up the information in the records (10 min).</w:t>
      </w:r>
    </w:p>
    <w:p>
      <w:r>
        <w:t>Filipino: Staff looks up ang impormasyon sa Ang mga rekord (10 min).</w:t>
      </w:r>
    </w:p>
    <w:p>
      <w:r>
        <w:t>Pangasinan: Staff looks up say impormasyon ed Saray rekord (10 min).</w:t>
      </w:r>
    </w:p>
    <w:p>
      <w:r>
        <w:rPr>
          <w:color w:val="646E73"/>
          <w:sz w:val="14"/>
        </w:rPr>
        <w:t>Where: src/data/services.json (service assessor-inquiries.procedure[2]); services/assessor-inquiries/index.html:206</w:t>
      </w:r>
    </w:p>
    <w:p>
      <w:r>
        <w:rPr>
          <w:b/>
        </w:rPr>
        <w:t>#543  Staff provides the information or prints the verification document (3 min).</w:t>
      </w:r>
    </w:p>
    <w:p>
      <w:r>
        <w:t>Filipino: Staff provides ang impormasyon o prints ang verification dokumento (3 min).</w:t>
      </w:r>
    </w:p>
    <w:p>
      <w:r>
        <w:t>Pangasinan: Staff provides say impormasyon odino prints say verification dokumento (3 min).</w:t>
      </w:r>
    </w:p>
    <w:p>
      <w:r>
        <w:rPr>
          <w:color w:val="646E73"/>
          <w:sz w:val="14"/>
        </w:rPr>
        <w:t>Where: src/data/services.json (service assessor-inquiries.procedure[3]); services/assessor-inquiries/index.html:207</w:t>
      </w:r>
    </w:p>
    <w:p>
      <w:r>
        <w:rPr>
          <w:b/>
        </w:rPr>
        <w:t>#544  Pay ₱100 at the Treasury Office if a printed document is required (2 min).</w:t>
      </w:r>
    </w:p>
    <w:p>
      <w:r>
        <w:t>Filipino: Magbayad ₱100 sa ang Treasury Tanggapan kung isang printed dokumento ay kinakailangan (2 min).</w:t>
      </w:r>
    </w:p>
    <w:p>
      <w:r>
        <w:t>Pangasinan: Manbayad ₱100 ed say Treasury Opisina no sakey ya printed dokumento et kailangan (2 min).</w:t>
      </w:r>
    </w:p>
    <w:p>
      <w:r>
        <w:rPr>
          <w:color w:val="646E73"/>
          <w:sz w:val="14"/>
        </w:rPr>
        <w:t>Where: src/data/services.json (service assessor-inquiries.procedure[4]); services/assessor-inquiries/index.html:208</w:t>
      </w:r>
    </w:p>
    <w:p>
      <w:r>
        <w:rPr>
          <w:b/>
        </w:rPr>
        <w:t>#545  Property details (lot number, block, street, barangay) if inquiring about a specific property</w:t>
      </w:r>
    </w:p>
    <w:p>
      <w:r>
        <w:t>Filipino: Property mga detalye (lot numero, block, street, barangay) kung inquiring tungkol sa isang specific property</w:t>
      </w:r>
    </w:p>
    <w:p>
      <w:r>
        <w:t>Pangasinan: Property saray detalye (lot numero, block, street, barangay) no inquiring nipaakar ed sakey ya specific property</w:t>
      </w:r>
    </w:p>
    <w:p>
      <w:r>
        <w:rPr>
          <w:color w:val="646E73"/>
          <w:sz w:val="14"/>
        </w:rPr>
        <w:t>Where: src/data/services.json (service assessor-inquiries.requirements[1]); services/assessor-inquiries/index.html:198</w:t>
      </w:r>
    </w:p>
    <w:p>
      <w:r>
        <w:rPr>
          <w:b/>
        </w:rPr>
        <w:t>#546  The Municipal Assessor's Office issues a Landholdings Certificate showing all real properties registered under a person's name within the Municipality of Mapandan. This certificate is used for tax compliance verification, legal transactions, and property portfolio documentation. The client submits a written request, and the Assessor's Office compiles the information from the property records.</w:t>
      </w:r>
    </w:p>
    <w:p>
      <w:r>
        <w:t>Filipino: Ang Pambayan Assessor's Tanggapan mga isyu isang Landholdings Sertipiko showing lahat ng real properties registered under isang person's pangalan within Ang munisipalidad ng Mapandan. Ito sertipiko ay used para sa buwis compliance verification, legal transactions, sa property portfolio documentation. Ang client submits isang written humiling, sa ang Assessor's Tanggapan compiles ang impormasyon mula sa ang property mga rekord.</w:t>
      </w:r>
    </w:p>
    <w:p>
      <w:r>
        <w:t>Pangasinan: Say Munisipal Assessor's Opisina saray isyu sakey ya Landholdings Sertipiko showing amin real properties registered under sakey ya person's ngaran within Say munisipalidad na Mapandan. Aya sertipiko et used parad buis compliance verification, legal transactions, tan property portfolio documentation. Say client submits sakey ya written man-request, tan say Assessor's Opisina compiles say impormasyon manlapud say property saray rekord.</w:t>
      </w:r>
    </w:p>
    <w:p>
      <w:r>
        <w:rPr>
          <w:color w:val="646E73"/>
          <w:sz w:val="14"/>
        </w:rPr>
        <w:t>Where: src/data/services.json (service assessor-landholdings.description_full); services/assessor-landholdings/index.html:192</w:t>
      </w:r>
    </w:p>
    <w:p>
      <w:r>
        <w:rPr>
          <w:b/>
        </w:rPr>
        <w:t>#547  Landholdings Certificate</w:t>
      </w:r>
    </w:p>
    <w:p>
      <w:r>
        <w:t>Filipino: Landholdings Sertipiko</w:t>
      </w:r>
    </w:p>
    <w:p>
      <w:r>
        <w:t>Pangasinan: Landholdings Sertipiko</w:t>
      </w:r>
    </w:p>
    <w:p>
      <w:r>
        <w:rPr>
          <w:color w:val="646E73"/>
          <w:sz w:val="14"/>
        </w:rPr>
        <w:t>Where: src/data/services.json (service assessor-landholdings.name); services/assessor-landholdings/index.html:159; services/assessor-tax-map/index.html:245; services/index.html:255</w:t>
      </w:r>
    </w:p>
    <w:p>
      <w:r>
        <w:rPr>
          <w:b/>
        </w:rPr>
        <w:t>#548  Submit a written request with the property owner's name and valid ID to the Assessor's Office.</w:t>
      </w:r>
    </w:p>
    <w:p>
      <w:r>
        <w:t>Filipino: Isumite isang written humiling kasama ang ang property owner's pangalan sa wasto ID upang ang Assessor's Tanggapan.</w:t>
      </w:r>
    </w:p>
    <w:p>
      <w:r>
        <w:t>Pangasinan: Ipasa sakey ya written man-request kaiba so say property owner's ngaran tan duga ID pian say Assessor's Opisina.</w:t>
      </w:r>
    </w:p>
    <w:p>
      <w:r>
        <w:rPr>
          <w:color w:val="646E73"/>
          <w:sz w:val="14"/>
        </w:rPr>
        <w:t>Where: src/data/services.json (service assessor-landholdings.procedure[0]); services/assessor-landholdings/index.html:204</w:t>
      </w:r>
    </w:p>
    <w:p>
      <w:r>
        <w:rPr>
          <w:b/>
        </w:rPr>
        <w:t>#549  Staff searches the records for all properties under the name (5 min).</w:t>
      </w:r>
    </w:p>
    <w:p>
      <w:r>
        <w:t>Filipino: Staff searches Ang mga rekord para sa lahat ng properties under ang pangalan (5 min).</w:t>
      </w:r>
    </w:p>
    <w:p>
      <w:r>
        <w:t>Pangasinan: Staff searches Saray rekord parad amin properties under say ngaran (5 min).</w:t>
      </w:r>
    </w:p>
    <w:p>
      <w:r>
        <w:rPr>
          <w:color w:val="646E73"/>
          <w:sz w:val="14"/>
        </w:rPr>
        <w:t>Where: src/data/services.json (service assessor-landholdings.procedure[2]); services/assessor-landholdings/index.html:206</w:t>
      </w:r>
    </w:p>
    <w:p>
      <w:r>
        <w:rPr>
          <w:b/>
        </w:rPr>
        <w:t>#550  Staff compiles and prepares the Landholdings Certificate (3 min).</w:t>
      </w:r>
    </w:p>
    <w:p>
      <w:r>
        <w:t>Filipino: Staff compiles sa prepares ang Landholdings Sertipiko (3 min).</w:t>
      </w:r>
    </w:p>
    <w:p>
      <w:r>
        <w:t>Pangasinan: Staff compiles tan prepares say Landholdings Sertipiko (3 min).</w:t>
      </w:r>
    </w:p>
    <w:p>
      <w:r>
        <w:rPr>
          <w:color w:val="646E73"/>
          <w:sz w:val="14"/>
        </w:rPr>
        <w:t>Where: src/data/services.json (service assessor-landholdings.procedure[3]); services/assessor-landholdings/index.html:207</w:t>
      </w:r>
    </w:p>
    <w:p>
      <w:r>
        <w:rPr>
          <w:b/>
        </w:rPr>
        <w:t>#551  Pay ₱100 at the Treasury Office and claim the certificate (2 min).</w:t>
      </w:r>
    </w:p>
    <w:p>
      <w:r>
        <w:t>Filipino: Magbayad ₱100 sa ang Treasury Tanggapan sa claim ang sertipiko (2 min).</w:t>
      </w:r>
    </w:p>
    <w:p>
      <w:r>
        <w:t>Pangasinan: Manbayad ₱100 ed say Treasury Opisina tan claim say sertipiko (2 min).</w:t>
      </w:r>
    </w:p>
    <w:p>
      <w:r>
        <w:rPr>
          <w:color w:val="646E73"/>
          <w:sz w:val="14"/>
        </w:rPr>
        <w:t>Where: src/data/services.json (service assessor-landholdings.procedure[4]); src/data/services.json (service assessor-certificates.procedure[4]); services/assessor-certificates/index.html:209; services/assessor-landholdings/index.html:208</w:t>
      </w:r>
    </w:p>
    <w:p>
      <w:r>
        <w:rPr>
          <w:b/>
        </w:rPr>
        <w:t>#552  Written request stating the name of the property owner</w:t>
      </w:r>
    </w:p>
    <w:p>
      <w:r>
        <w:t>Filipino: Written humiling stating ang pangalan ng ang property owner</w:t>
      </w:r>
    </w:p>
    <w:p>
      <w:r>
        <w:t>Pangasinan: Written man-request stating say ngaran na say property owner</w:t>
      </w:r>
    </w:p>
    <w:p>
      <w:r>
        <w:rPr>
          <w:color w:val="646E73"/>
          <w:sz w:val="14"/>
        </w:rPr>
        <w:t>Where: src/data/services.json (service assessor-landholdings.requirements[0]); services/assessor-landholdings/index.html:197</w:t>
      </w:r>
    </w:p>
    <w:p>
      <w:r>
        <w:rPr>
          <w:b/>
        </w:rPr>
        <w:t>#553  The Municipal Assessor's Office conducts reclassification or reassessment of land when there is a change in land use, zoning classification, or other factors affecting the property's assessed value. This may be triggered by rezoning, subdivision, conversion from agricultural to residential or commercial use, or other changes. The Assessor reviews the applicable ordinances, conducts inspection, and updates the Tax Declaration accordingly.</w:t>
      </w:r>
    </w:p>
    <w:p>
      <w:r>
        <w:t>Filipino: Ang Pambayan Assessor's Tanggapan conducts reclassification o reassessment ng lupa kapag there ay isang change sa lupa gamitin, zoning classification, o iba pang factors affecting ang property's assessed value. Ito maaaring be triggered ng rezoning, subdivision, conversion mula sa agricultural upang residential o commercial gamitin, o iba pang changes. Ang Assessor reviews ang applicable ordinances, conducts inspection, sa updates ang Buwis Declaration accordingly.</w:t>
      </w:r>
    </w:p>
    <w:p>
      <w:r>
        <w:t>Pangasinan: Say Munisipal Assessor's Opisina conducts reclassification odino reassessment na dalin anggapo there et sakey ya change ed dalin usar, zoning classification, odino arum factors affecting say property's assessed value. Aya nayarian be triggered nen rezoning, subdivision, conversion manlapud agricultural pian residential odino commercial usar, odino arum changes. Say Assessor reviews say applicable ordinances, conducts inspection, tan updates say Buis Declaration accordingly.</w:t>
      </w:r>
    </w:p>
    <w:p>
      <w:r>
        <w:rPr>
          <w:color w:val="646E73"/>
          <w:sz w:val="14"/>
        </w:rPr>
        <w:t>Where: src/data/services.json (service assessor-reclassification.description_full); services/assessor-reclassification/index.html:192</w:t>
      </w:r>
    </w:p>
    <w:p>
      <w:r>
        <w:rPr>
          <w:b/>
        </w:rPr>
        <w:t>#554  Land Reclassification / Reassessment</w:t>
      </w:r>
    </w:p>
    <w:p>
      <w:r>
        <w:t>Filipino: Lupa Reclassification / Reassessment</w:t>
      </w:r>
    </w:p>
    <w:p>
      <w:r>
        <w:t>Pangasinan: Dalin Reclassification / Reassessment</w:t>
      </w:r>
    </w:p>
    <w:p>
      <w:r>
        <w:rPr>
          <w:color w:val="646E73"/>
          <w:sz w:val="14"/>
        </w:rPr>
        <w:t>Where: src/data/services.json (service assessor-reclassification.name); services/assessor-reclassification/index.html:159; services/index.html:261</w:t>
      </w:r>
    </w:p>
    <w:p>
      <w:r>
        <w:rPr>
          <w:b/>
        </w:rPr>
        <w:t>#555  Submit written request, valid ID, and supporting documents to the Assessor's Office.</w:t>
      </w:r>
    </w:p>
    <w:p>
      <w:r>
        <w:t>Filipino: Isumite written humiling, wasto ID, sa Mga Kalakip na Dokumento upang ang Assessor's Tanggapan.</w:t>
      </w:r>
    </w:p>
    <w:p>
      <w:r>
        <w:t>Pangasinan: Ipasa written man-request, duga ID, tan Saray Kaiba ya Dokumento pian say Assessor's Opisina.</w:t>
      </w:r>
    </w:p>
    <w:p>
      <w:r>
        <w:rPr>
          <w:color w:val="646E73"/>
          <w:sz w:val="14"/>
        </w:rPr>
        <w:t>Where: src/data/services.json (service assessor-reclassification.procedure[0]); services/assessor-reclassification/index.html:206</w:t>
      </w:r>
    </w:p>
    <w:p>
      <w:r>
        <w:rPr>
          <w:b/>
        </w:rPr>
        <w:t>#556  Assessor reviews zoning/land use changes and conducts inspection (15 min).</w:t>
      </w:r>
    </w:p>
    <w:p>
      <w:r>
        <w:t>Filipino: Assessor reviews zoning/lupa gamitin changes sa conducts inspection (15 min).</w:t>
      </w:r>
    </w:p>
    <w:p>
      <w:r>
        <w:t>Pangasinan: Assessor reviews zoning/dalin usar changes tan conducts inspection (15 min).</w:t>
      </w:r>
    </w:p>
    <w:p>
      <w:r>
        <w:rPr>
          <w:color w:val="646E73"/>
          <w:sz w:val="14"/>
        </w:rPr>
        <w:t>Where: src/data/services.json (service assessor-reclassification.procedure[2]); services/assessor-reclassification/index.html:208</w:t>
      </w:r>
    </w:p>
    <w:p>
      <w:r>
        <w:rPr>
          <w:b/>
        </w:rPr>
        <w:t>#557  Staff updates the Tax Declaration with the new classification and assessed value (5 min).</w:t>
      </w:r>
    </w:p>
    <w:p>
      <w:r>
        <w:t>Filipino: Staff updates ang Buwis Declaration kasama ang ang bago classification sa assessed value (5 min).</w:t>
      </w:r>
    </w:p>
    <w:p>
      <w:r>
        <w:t>Pangasinan: Staff updates say Buis Declaration kaiba so say balo classification tan assessed value (5 min).</w:t>
      </w:r>
    </w:p>
    <w:p>
      <w:r>
        <w:rPr>
          <w:color w:val="646E73"/>
          <w:sz w:val="14"/>
        </w:rPr>
        <w:t>Where: src/data/services.json (service assessor-reclassification.procedure[3]); services/assessor-reclassification/index.html:209</w:t>
      </w:r>
    </w:p>
    <w:p>
      <w:r>
        <w:rPr>
          <w:b/>
        </w:rPr>
        <w:t>#558  Written request stating the reason for reclassification/reassessment</w:t>
      </w:r>
    </w:p>
    <w:p>
      <w:r>
        <w:t>Filipino: Written humiling stating ang reason para sa reclassification/reassessment</w:t>
      </w:r>
    </w:p>
    <w:p>
      <w:r>
        <w:t>Pangasinan: Written man-request stating say reason parad reclassification/reassessment</w:t>
      </w:r>
    </w:p>
    <w:p>
      <w:r>
        <w:rPr>
          <w:color w:val="646E73"/>
          <w:sz w:val="14"/>
        </w:rPr>
        <w:t>Where: src/data/services.json (service assessor-reclassification.requirements[0]); services/assessor-reclassification/index.html:197</w:t>
      </w:r>
    </w:p>
    <w:p>
      <w:r>
        <w:rPr>
          <w:b/>
        </w:rPr>
        <w:t>#559  Zoning clearance or land use change approval (from MPDC)</w:t>
      </w:r>
    </w:p>
    <w:p>
      <w:r>
        <w:t>Filipino: Zoning clearance o lupa gamitin change pag-apruba (mula sa MPDC)</w:t>
      </w:r>
    </w:p>
    <w:p>
      <w:r>
        <w:t>Pangasinan: Zoning clearance odino dalin usar change aprubasyon (manlapud MPDC)</w:t>
      </w:r>
    </w:p>
    <w:p>
      <w:r>
        <w:rPr>
          <w:color w:val="646E73"/>
          <w:sz w:val="14"/>
        </w:rPr>
        <w:t>Where: src/data/services.json (service assessor-reclassification.requirements[2]); services/assessor-reclassification/index.html:199</w:t>
      </w:r>
    </w:p>
    <w:p>
      <w:r>
        <w:rPr>
          <w:b/>
        </w:rPr>
        <w:t>#560  Current Tax Declaration</w:t>
      </w:r>
    </w:p>
    <w:p>
      <w:r>
        <w:t>Filipino: Kasalukuyan Buwis Declaration</w:t>
      </w:r>
    </w:p>
    <w:p>
      <w:r>
        <w:t>Pangasinan: Natan Buis Declaration</w:t>
      </w:r>
    </w:p>
    <w:p>
      <w:r>
        <w:rPr>
          <w:color w:val="646E73"/>
          <w:sz w:val="14"/>
        </w:rPr>
        <w:t>Where: src/data/services.json (service assessor-reclassification.requirements[3]); src/data/services.json (service assessor-annotations.requirements[3]); services/assessor-annotations/index.html:200; services/assessor-reclassification/index.html:200</w:t>
      </w:r>
    </w:p>
    <w:p>
      <w:r>
        <w:rPr>
          <w:b/>
        </w:rPr>
        <w:t>#561  The Municipal Assessor's Office issues tax maps showing the location, boundaries, dimensions, and lot details of real properties within Mapandan. Tax maps are required for property transactions, land use planning, and other legal purposes. The client submits a written request with the lot details, and the Assessor's Office prepares the tax map from their records.</w:t>
      </w:r>
    </w:p>
    <w:p>
      <w:r>
        <w:t>Filipino: Ang Pambayan Assessor's Tanggapan mga isyu buwis mga mapa showing ang lokasyon, mga hangganan, dimensions, sa lot mga detalye ng real properties within Mapandan. Buwis mga mapa ay kinakailangan para sa property transactions, lupa gamitin planning, sa iba pang legal purposes. Ang client submits isang written humiling kasama ang ang lot mga detalye, sa ang Assessor's Tanggapan prepares ang buwis mapa mula sa kanilang mga rekord.</w:t>
      </w:r>
    </w:p>
    <w:p>
      <w:r>
        <w:t>Pangasinan: Say Munisipal Assessor's Opisina saray isyu buis saray mapa showing say lokasyon, saray ketegan, dimensions, tan lot saray detalye na real properties within Mapandan. Buis saray mapa et kailangan parad property transactions, dalin usar planning, tan arum legal purposes. Say client submits sakey ya written man-request kaiba so say lot saray detalye, tan say Assessor's Opisina prepares say buis mapa manlapud da saray rekord.</w:t>
      </w:r>
    </w:p>
    <w:p>
      <w:r>
        <w:rPr>
          <w:color w:val="646E73"/>
          <w:sz w:val="14"/>
        </w:rPr>
        <w:t>Where: src/data/services.json (service assessor-tax-map.description_full); services/assessor-tax-map/index.html:192</w:t>
      </w:r>
    </w:p>
    <w:p>
      <w:r>
        <w:rPr>
          <w:b/>
        </w:rPr>
        <w:t>#562  Tax Map Issuance</w:t>
      </w:r>
    </w:p>
    <w:p>
      <w:r>
        <w:t>Filipino: Buwis Mapa Issuance</w:t>
      </w:r>
    </w:p>
    <w:p>
      <w:r>
        <w:t>Pangasinan: Buis Mapa Issuance</w:t>
      </w:r>
    </w:p>
    <w:p>
      <w:r>
        <w:rPr>
          <w:color w:val="646E73"/>
          <w:sz w:val="14"/>
        </w:rPr>
        <w:t>Where: src/data/services.json (service assessor-tax-map.name); services/assessor-inquiries/index.html:245; services/assessor-tax-map/index.html:159; services/index.html:262</w:t>
      </w:r>
    </w:p>
    <w:p>
      <w:r>
        <w:rPr>
          <w:b/>
        </w:rPr>
        <w:t>#563  Submit a written request with lot details and valid ID to the Assessor's Office.</w:t>
      </w:r>
    </w:p>
    <w:p>
      <w:r>
        <w:t>Filipino: Isumite isang written humiling kasama ang lot mga detalye sa wasto ID upang ang Assessor's Tanggapan.</w:t>
      </w:r>
    </w:p>
    <w:p>
      <w:r>
        <w:t>Pangasinan: Ipasa sakey ya written man-request kaiba so lot saray detalye tan duga ID pian say Assessor's Opisina.</w:t>
      </w:r>
    </w:p>
    <w:p>
      <w:r>
        <w:rPr>
          <w:color w:val="646E73"/>
          <w:sz w:val="14"/>
        </w:rPr>
        <w:t>Where: src/data/services.json (service assessor-tax-map.procedure[0]); services/assessor-tax-map/index.html:204</w:t>
      </w:r>
    </w:p>
    <w:p>
      <w:r>
        <w:rPr>
          <w:b/>
        </w:rPr>
        <w:t>#564  Staff receives and verifies the request (3 min).</w:t>
      </w:r>
    </w:p>
    <w:p>
      <w:r>
        <w:t>Filipino: Staff receives sa verifies ang humiling (3 min).</w:t>
      </w:r>
    </w:p>
    <w:p>
      <w:r>
        <w:t>Pangasinan: Staff receives tan verifies say man-request (3 min).</w:t>
      </w:r>
    </w:p>
    <w:p>
      <w:r>
        <w:rPr>
          <w:color w:val="646E73"/>
          <w:sz w:val="14"/>
        </w:rPr>
        <w:t>Where: src/data/services.json (service assessor-tax-map.procedure[1]); services/assessor-tax-map/index.html:205</w:t>
      </w:r>
    </w:p>
    <w:p>
      <w:r>
        <w:rPr>
          <w:b/>
        </w:rPr>
        <w:t>#565  Staff locates the tax map in the records (7 min).</w:t>
      </w:r>
    </w:p>
    <w:p>
      <w:r>
        <w:t>Filipino: Staff locates ang buwis mapa sa Ang mga rekord (7 min).</w:t>
      </w:r>
    </w:p>
    <w:p>
      <w:r>
        <w:t>Pangasinan: Staff locates say buis mapa ed Saray rekord (7 min).</w:t>
      </w:r>
    </w:p>
    <w:p>
      <w:r>
        <w:rPr>
          <w:color w:val="646E73"/>
          <w:sz w:val="14"/>
        </w:rPr>
        <w:t>Where: src/data/services.json (service assessor-tax-map.procedure[2]); services/assessor-tax-map/index.html:206</w:t>
      </w:r>
    </w:p>
    <w:p>
      <w:r>
        <w:rPr>
          <w:b/>
        </w:rPr>
        <w:t>#566  Staff prepares and issues the tax map (3 min).</w:t>
      </w:r>
    </w:p>
    <w:p>
      <w:r>
        <w:t>Filipino: Staff prepares sa mga isyu ang buwis mapa (3 min).</w:t>
      </w:r>
    </w:p>
    <w:p>
      <w:r>
        <w:t>Pangasinan: Staff prepares tan saray isyu say buis mapa (3 min).</w:t>
      </w:r>
    </w:p>
    <w:p>
      <w:r>
        <w:rPr>
          <w:color w:val="646E73"/>
          <w:sz w:val="14"/>
        </w:rPr>
        <w:t>Where: src/data/services.json (service assessor-tax-map.procedure[3]); services/assessor-tax-map/index.html:207</w:t>
      </w:r>
    </w:p>
    <w:p>
      <w:r>
        <w:rPr>
          <w:b/>
        </w:rPr>
        <w:t>#567  Pay ₱100 at the Treasury Office and claim the tax map (2 min).</w:t>
      </w:r>
    </w:p>
    <w:p>
      <w:r>
        <w:t>Filipino: Magbayad ₱100 sa ang Treasury Tanggapan sa claim ang buwis mapa (2 min).</w:t>
      </w:r>
    </w:p>
    <w:p>
      <w:r>
        <w:t>Pangasinan: Manbayad ₱100 ed say Treasury Opisina tan claim say buis mapa (2 min).</w:t>
      </w:r>
    </w:p>
    <w:p>
      <w:r>
        <w:rPr>
          <w:color w:val="646E73"/>
          <w:sz w:val="14"/>
        </w:rPr>
        <w:t>Where: src/data/services.json (service assessor-tax-map.procedure[4]); services/assessor-tax-map/index.html:208</w:t>
      </w:r>
    </w:p>
    <w:p>
      <w:r>
        <w:rPr>
          <w:b/>
        </w:rPr>
        <w:t>#568  Written request specifying the lot number, block, street, and barangay</w:t>
      </w:r>
    </w:p>
    <w:p>
      <w:r>
        <w:t>Filipino: Written humiling specifying ang lot numero, block, street, sa barangay</w:t>
      </w:r>
    </w:p>
    <w:p>
      <w:r>
        <w:t>Pangasinan: Written man-request specifying say lot numero, block, street, tan barangay</w:t>
      </w:r>
    </w:p>
    <w:p>
      <w:r>
        <w:rPr>
          <w:color w:val="646E73"/>
          <w:sz w:val="14"/>
        </w:rPr>
        <w:t>Where: src/data/services.json (service assessor-tax-map.requirements[0]); services/assessor-tax-map/index.html:197</w:t>
      </w:r>
    </w:p>
    <w:p>
      <w:r>
        <w:rPr>
          <w:b/>
        </w:rPr>
        <w:t>#569  The Municipal Assessor's Office issues certified true copies of Tax Declarations upon request. The Tax Declaration is an official document showing the assessed value of real property for taxation purposes. The client submits a written request with the property details. The Assessor's Office locates the record, prepares the certified true copy, and releases it upon payment.</w:t>
      </w:r>
    </w:p>
    <w:p>
      <w:r>
        <w:t>Filipino: Ang Pambayan Assessor's Tanggapan mga isyu certified true copies ng Buwis Declarations upon humiling. Ang Buwis Declaration ay isang opisyal dokumento showing ang assessed value ng real property para sa taxation purposes. Ang client submits isang written humiling kasama ang ang property mga detalye. Ang Assessor's Tanggapan locates ang rekord, prepares ang certified true copy, sa releases it upon pagbabayad.</w:t>
      </w:r>
    </w:p>
    <w:p>
      <w:r>
        <w:t>Pangasinan: Say Munisipal Assessor's Opisina saray isyu certified true copies na Buis Declarations upon man-request. Say Buis Declaration et sakey ya opisyal dokumento showing say assessed value na real property parad taxation purposes. Say client submits sakey ya written man-request kaiba so say property saray detalye. Say Assessor's Opisina locates say rekord, prepares say certified true copy, tan releases it upon panagbayad.</w:t>
      </w:r>
    </w:p>
    <w:p>
      <w:r>
        <w:rPr>
          <w:color w:val="646E73"/>
          <w:sz w:val="14"/>
        </w:rPr>
        <w:t>Where: src/data/services.json (service assessor-true-copy.description_full); services/assessor-true-copy/index.html:192</w:t>
      </w:r>
    </w:p>
    <w:p>
      <w:r>
        <w:rPr>
          <w:b/>
        </w:rPr>
        <w:t>#570  A birth certificate is a vital record that serves as proof of identity, age, and Filipino citizenship. The Municipal Civil Registrar (MCR) of Mapandan issues certified copies of locally registered birth certificates. This document is required for school enrollment, passport application, employment, and other legal purposes.</w:t>
      </w:r>
    </w:p>
    <w:p>
      <w:r>
        <w:t>Filipino: Isang Sertipiko ng Kapanganakan ay isang vital rekord na serves bilang proof ng identity, age, sa Filipino citizenship. Ang Pambayan Civil Registrar (MCR) ng Mapandan mga isyu certified copies ng locally registered birth mga sertipiko. Ito dokumento ay kinakailangan para sa paaralan enrollment, passport aplikasyon, employment, sa iba pang legal purposes.</w:t>
      </w:r>
    </w:p>
    <w:p>
      <w:r>
        <w:t>Pangasinan: Sakey ya Sertipiko na Inkianak et sakey ya vital rekord ya serves bilang proof na identity, age, tan Filipino citizenship. Say Munisipal Civil Registrar (MCR) na Mapandan saray isyu certified copies na locally registered birth saray sertipiko. Aya dokumento et kailangan parad eskuela enrollment, passport aplikasyon, employment, tan arum legal purposes.</w:t>
      </w:r>
    </w:p>
    <w:p>
      <w:r>
        <w:rPr>
          <w:color w:val="646E73"/>
          <w:sz w:val="14"/>
        </w:rPr>
        <w:t>Where: src/data/services.json (service birth-certificate.description_full); services/birth-certificate/index.html:192</w:t>
      </w:r>
    </w:p>
    <w:p>
      <w:r>
        <w:rPr>
          <w:b/>
        </w:rPr>
        <w:t>#571  ₱115 (standard) / ₱215 (unmarried) / ₱100 (hospital) / ₱315–₱1,015 (late registration)</w:t>
      </w:r>
    </w:p>
    <w:p>
      <w:r>
        <w:t>Filipino: ₱115 (standard) / ₱215 (unmarried) / ₱100 (ospital) / ₱315–₱1,015 (late pagpaparehistro)</w:t>
      </w:r>
    </w:p>
    <w:p>
      <w:r>
        <w:t>Pangasinan: ₱115 (standard) / ₱215 (unmarried) / ₱100 (ospital) / ₱315–₱1,015 (late panagrehistro)</w:t>
      </w:r>
    </w:p>
    <w:p>
      <w:r>
        <w:rPr>
          <w:color w:val="646E73"/>
          <w:sz w:val="14"/>
        </w:rPr>
        <w:t>Where: src/data/services.json (service birth-certificate.fee); src/data/services.json (service birth-registration.fee); services/birth-certificate/index.html:220; services/birth-registration/index.html:223; services/index.html:210</w:t>
      </w:r>
    </w:p>
    <w:p>
      <w:r>
        <w:rPr>
          <w:b/>
        </w:rPr>
        <w:t>#572  Municipal Civil Registrar (MCR)</w:t>
      </w:r>
    </w:p>
    <w:p>
      <w:r>
        <w:t>Filipino: Pambayan Civil Registrar (MCR)</w:t>
      </w:r>
    </w:p>
    <w:p>
      <w:r>
        <w:t>Pangasinan: Munisipal Civil Registrar (MCR)</w:t>
      </w:r>
    </w:p>
    <w:p>
      <w:r>
        <w:rPr>
          <w:color w:val="646E73"/>
          <w:sz w:val="14"/>
        </w:rPr>
        <w:t>Where: src/data/services.json (service birth-certificate.office); src/data/services.json (service death-certificate.office); src/data/services.json (service marriage-license.office); src/data/services.json (service name-correction.office); src/data/services.json (service birth-registration.office)</w:t>
      </w:r>
    </w:p>
    <w:p>
      <w:r>
        <w:rPr>
          <w:b/>
        </w:rPr>
        <w:t>#573  Visit the Municipal Civil Registrar’s Office and present valid identification.</w:t>
      </w:r>
    </w:p>
    <w:p>
      <w:r>
        <w:t>Filipino: Bisitahin ang Pambayan Civil Registrar’s Tanggapan sa present wasto identification.</w:t>
      </w:r>
    </w:p>
    <w:p>
      <w:r>
        <w:t>Pangasinan: Onla ed say Munisipal Civil Registrar’s Opisina tan present duga identification.</w:t>
      </w:r>
    </w:p>
    <w:p>
      <w:r>
        <w:rPr>
          <w:color w:val="646E73"/>
          <w:sz w:val="14"/>
        </w:rPr>
        <w:t>Where: src/data/services.json (service birth-certificate.procedure[0]); src/data/services.json (service death-certificate.procedure[0]); services/birth-certificate/index.html:206; services/death-certificate/index.html:205</w:t>
      </w:r>
    </w:p>
    <w:p>
      <w:r>
        <w:rPr>
          <w:b/>
        </w:rPr>
        <w:t>#574  Fill out the request form and provide the necessary supporting documents.</w:t>
      </w:r>
    </w:p>
    <w:p>
      <w:r>
        <w:t>Filipino: Fill out ang humiling pormularyo sa magbigay ang necessary Mga Kalakip na Dokumento.</w:t>
      </w:r>
    </w:p>
    <w:p>
      <w:r>
        <w:t>Pangasinan: Fill out say man-request formulario tan mangiter say necessary Saray Kaiba ya Dokumento.</w:t>
      </w:r>
    </w:p>
    <w:p>
      <w:r>
        <w:rPr>
          <w:color w:val="646E73"/>
          <w:sz w:val="14"/>
        </w:rPr>
        <w:t>Where: src/data/services.json (service birth-certificate.procedure[1]); services/birth-certificate/index.html:207</w:t>
      </w:r>
    </w:p>
    <w:p>
      <w:r>
        <w:rPr>
          <w:b/>
        </w:rPr>
        <w:t>#575  Pay the certification fee at the Municipal Treasurer’s Office.</w:t>
      </w:r>
    </w:p>
    <w:p>
      <w:r>
        <w:t>Filipino: Magbayad ang certification bayad sa ang Pambayan Treasurer’s Tanggapan.</w:t>
      </w:r>
    </w:p>
    <w:p>
      <w:r>
        <w:t>Pangasinan: Manbayad say certification bayad ed say Munisipal Treasurer’s Opisina.</w:t>
      </w:r>
    </w:p>
    <w:p>
      <w:r>
        <w:rPr>
          <w:color w:val="646E73"/>
          <w:sz w:val="14"/>
        </w:rPr>
        <w:t>Where: src/data/services.json (service birth-certificate.procedure[2]); src/data/services.json (service death-certificate.procedure[2]); services/birth-certificate/index.html:208; services/death-certificate/index.html:207</w:t>
      </w:r>
    </w:p>
    <w:p>
      <w:r>
        <w:rPr>
          <w:b/>
        </w:rPr>
        <w:t>#576  Receive the certified birth certificate upon release.</w:t>
      </w:r>
    </w:p>
    <w:p>
      <w:r>
        <w:t>Filipino: Tumanggap ang certified Sertipiko ng Kapanganakan upon release.</w:t>
      </w:r>
    </w:p>
    <w:p>
      <w:r>
        <w:t>Pangasinan: Awat say certified Sertipiko na Inkianak upon release.</w:t>
      </w:r>
    </w:p>
    <w:p>
      <w:r>
        <w:rPr>
          <w:color w:val="646E73"/>
          <w:sz w:val="14"/>
        </w:rPr>
        <w:t>Where: src/data/services.json (service birth-certificate.procedure[3]); services/birth-certificate/index.html:209</w:t>
      </w:r>
    </w:p>
    <w:p>
      <w:r>
        <w:rPr>
          <w:b/>
        </w:rPr>
        <w:t>#577  Valid government-issued ID of the requesting party</w:t>
      </w:r>
    </w:p>
    <w:p>
      <w:r>
        <w:t>Filipino: Wasto pamahalaan-inilabas ID ng ang requesting party</w:t>
      </w:r>
    </w:p>
    <w:p>
      <w:r>
        <w:t>Pangasinan: Duga gobyerno-impalapag ID na say requesting party</w:t>
      </w:r>
    </w:p>
    <w:p>
      <w:r>
        <w:rPr>
          <w:color w:val="646E73"/>
          <w:sz w:val="14"/>
        </w:rPr>
        <w:t>Where: src/data/services.json (service birth-certificate.requirements[0]); src/data/services.json (service death-certificate.requirements[1]); services/birth-certificate/index.html:197; services/death-certificate/index.html:198</w:t>
      </w:r>
    </w:p>
    <w:p>
      <w:r>
        <w:rPr>
          <w:b/>
        </w:rPr>
        <w:t>#578  PSA copy of the birth certificate (if available, for verification)</w:t>
      </w:r>
    </w:p>
    <w:p>
      <w:r>
        <w:t>Filipino: PSA copy ng ang Sertipiko ng Kapanganakan (kung magagamit, para sa verification)</w:t>
      </w:r>
    </w:p>
    <w:p>
      <w:r>
        <w:t>Pangasinan: PSA copy na say Sertipiko na Inkianak (no nayarian, parad verification)</w:t>
      </w:r>
    </w:p>
    <w:p>
      <w:r>
        <w:rPr>
          <w:color w:val="646E73"/>
          <w:sz w:val="14"/>
        </w:rPr>
        <w:t>Where: src/data/services.json (service birth-certificate.requirements[1]); services/birth-certificate/index.html:198</w:t>
      </w:r>
    </w:p>
    <w:p>
      <w:r>
        <w:rPr>
          <w:b/>
        </w:rPr>
        <w:t>#579  Barangay certification of residency (for the person named on the certificate)</w:t>
      </w:r>
    </w:p>
    <w:p>
      <w:r>
        <w:t>Filipino: Barangay certification ng residency (para sa ang person named sa ang sertipiko)</w:t>
      </w:r>
    </w:p>
    <w:p>
      <w:r>
        <w:t>Pangasinan: Barangay certification na residency (parad say person named ed say sertipiko)</w:t>
      </w:r>
    </w:p>
    <w:p>
      <w:r>
        <w:rPr>
          <w:color w:val="646E73"/>
          <w:sz w:val="14"/>
        </w:rPr>
        <w:t>Where: src/data/services.json (service birth-certificate.requirements[2]); services/birth-certificate/index.html:199</w:t>
      </w:r>
    </w:p>
    <w:p>
      <w:r>
        <w:rPr>
          <w:b/>
        </w:rPr>
        <w:t>#580  Affidavit of two disinterested persons (required for delayed registration only)</w:t>
      </w:r>
    </w:p>
    <w:p>
      <w:r>
        <w:t>Filipino: Affidavit ng two disinterested persons (kinakailangan para sa delayed pagpaparehistro lamang)</w:t>
      </w:r>
    </w:p>
    <w:p>
      <w:r>
        <w:t>Pangasinan: Affidavit na two disinterested persons (kailangan parad delayed panagrehistro labat)</w:t>
      </w:r>
    </w:p>
    <w:p>
      <w:r>
        <w:rPr>
          <w:color w:val="646E73"/>
          <w:sz w:val="14"/>
        </w:rPr>
        <w:t>Where: src/data/services.json (service birth-certificate.requirements[3]); services/birth-certificate/index.html:200</w:t>
      </w:r>
    </w:p>
    <w:p>
      <w:r>
        <w:rPr>
          <w:b/>
        </w:rPr>
        <w:t>#581  Municipal Civil Registrar’s Office, Main Municipal Building, Poblacion</w:t>
      </w:r>
    </w:p>
    <w:p>
      <w:r>
        <w:t>Filipino: Pambayan Civil Registrar’s Tanggapan, Main Pambayan Building, Poblacion</w:t>
      </w:r>
    </w:p>
    <w:p>
      <w:r>
        <w:t>Pangasinan: Munisipal Civil Registrar’s Opisina, Main Munisipal Building, Poblacion</w:t>
      </w:r>
    </w:p>
    <w:p>
      <w:r>
        <w:rPr>
          <w:color w:val="646E73"/>
          <w:sz w:val="14"/>
        </w:rPr>
        <w:t>Where: src/data/services.json (service birth-certificate.where_to_apply); src/data/services.json (service death-certificate.where_to_apply); src/data/services.json (service marriage-license.where_to_apply); src/data/services.json (service name-correction.where_to_apply); services/birth-certificate/index.html:221</w:t>
      </w:r>
    </w:p>
    <w:p>
      <w:r>
        <w:rPr>
          <w:b/>
        </w:rPr>
        <w:t>#582  Registration of birth at the Municipal Civil Registrar. Covers three pathways: (1) Attending midwife/hilot reports child's birth — requires Marriage Certificate of parents and Mun. Form 102; (2) Unmarried parents — requires Community Tax Certificate; (3) Hospital administrator — requires Accomplished Mun. Form 102. Late registration requires negative PSA certification and supporting documents. Fees: Misc Fee ₱115 (standard), ₱215 (unmarried), ₱100 (hospital), ₱315–₱1,015 (late registration depending on age).</w:t>
      </w:r>
    </w:p>
    <w:p>
      <w:r>
        <w:t>Filipino: Pagpaparehistro ng birth sa ang Pambayan Civil Registrar. Covers three pathways: (1) Attending midwife/hilot reports child's birth — requires Sertipiko ng Kasal ng parents sa Mun. Pormularyo 102; (2) Unmarried parents — requires Pamayanan Buwis Sertipiko; (3) Ospital administrator — requires Accomplished Mun. Pormularyo 102. Late pagpaparehistro requires negative PSA certification sa Mga Kalakip na Dokumento. Mga bayarin: Misc Bayad ₱115 (standard), ₱215 (unmarried), ₱100 (ospital), ₱315–₱1,015 (late pagpaparehistro depending sa age).</w:t>
      </w:r>
    </w:p>
    <w:p>
      <w:r>
        <w:t>Pangasinan: Panagrehistro na birth ed say Munisipal Civil Registrar. Covers three pathways: (1) Attending midwife/hilot reports child's birth — requires Sertipiko na Kasal na parents tan Mun. Formulario 102; (2) Unmarried parents — requires Komunidad Buis Sertipiko; (3) Ospital administrator — requires Accomplished Mun. Formulario 102. Late panagrehistro requires negative PSA certification tan Saray Kaiba ya Dokumento. Saray bayad: Misc Bayad ₱115 (standard), ₱215 (unmarried), ₱100 (ospital), ₱315–₱1,015 (late panagrehistro depending ed age).</w:t>
      </w:r>
    </w:p>
    <w:p>
      <w:r>
        <w:rPr>
          <w:color w:val="646E73"/>
          <w:sz w:val="14"/>
        </w:rPr>
        <w:t>Where: src/data/services.json (service birth-registration.description_full); services/birth-registration/index.html:192</w:t>
      </w:r>
    </w:p>
    <w:p>
      <w:r>
        <w:rPr>
          <w:b/>
        </w:rPr>
        <w:t>#583  Attending midwife/hilot reports child's birth. MCR evaluates information and registers (10 min).</w:t>
      </w:r>
    </w:p>
    <w:p>
      <w:r>
        <w:t>Filipino: Attending midwife/hilot reports child's birth. MCR evaluates impormasyon sa registers (10 min).</w:t>
      </w:r>
    </w:p>
    <w:p>
      <w:r>
        <w:t>Pangasinan: Attending midwife/hilot reports child's birth. MCR evaluates impormasyon tan registers (10 min).</w:t>
      </w:r>
    </w:p>
    <w:p>
      <w:r>
        <w:rPr>
          <w:color w:val="646E73"/>
          <w:sz w:val="14"/>
        </w:rPr>
        <w:t>Where: src/data/services.json (service birth-registration.procedure[0]); services/birth-registration/index.html:208</w:t>
      </w:r>
    </w:p>
    <w:p>
      <w:r>
        <w:rPr>
          <w:b/>
        </w:rPr>
        <w:t>#584  For unmarried parents: Hospital admin or representative prepares documents (15 min).</w:t>
      </w:r>
    </w:p>
    <w:p>
      <w:r>
        <w:t>Filipino: Para sa unmarried parents: Ospital admin o representative prepares mga dokumento (15 min).</w:t>
      </w:r>
    </w:p>
    <w:p>
      <w:r>
        <w:t>Pangasinan: Parad unmarried parents: Ospital admin odino representative prepares saray dokumento (15 min).</w:t>
      </w:r>
    </w:p>
    <w:p>
      <w:r>
        <w:rPr>
          <w:color w:val="646E73"/>
          <w:sz w:val="14"/>
        </w:rPr>
        <w:t>Where: src/data/services.json (service birth-registration.procedure[1]); services/birth-registration/index.html:209</w:t>
      </w:r>
    </w:p>
    <w:p>
      <w:r>
        <w:rPr>
          <w:b/>
        </w:rPr>
        <w:t>#585  For late registration: Apply at MCR, verify from CRIS/Registry Book. If negative, submit requirements. Data typed in Certificate of Live Birth (15 min typing).</w:t>
      </w:r>
    </w:p>
    <w:p>
      <w:r>
        <w:t>Filipino: Para sa late pagpaparehistro: Mag-apply sa MCR, patunayan mula sa CRIS/Registry Book. Kung negative, isumite Mga Kinakailangan. Datos typed sa Sertipiko ng Live Birth (15 min typing).</w:t>
      </w:r>
    </w:p>
    <w:p>
      <w:r>
        <w:t>Pangasinan: Parad late panagrehistro: Man-apply ed MCR, paseguroan manlapud CRIS/Registry Book. No negative, ipasa Saray Kailangan. Datos typed ed Sertipiko na Live Birth (15 min typing).</w:t>
      </w:r>
    </w:p>
    <w:p>
      <w:r>
        <w:rPr>
          <w:color w:val="646E73"/>
          <w:sz w:val="14"/>
        </w:rPr>
        <w:t>Where: src/data/services.json (service birth-registration.procedure[2]); services/birth-registration/index.html:210</w:t>
      </w:r>
    </w:p>
    <w:p>
      <w:r>
        <w:rPr>
          <w:b/>
        </w:rPr>
        <w:t>#586  MCR approves registration (after 10 days of posting for late registration).</w:t>
      </w:r>
    </w:p>
    <w:p>
      <w:r>
        <w:t>Filipino: MCR approves pagpaparehistro (pagkatapos 10 mga araw ng posting para sa late pagpaparehistro).</w:t>
      </w:r>
    </w:p>
    <w:p>
      <w:r>
        <w:t>Pangasinan: MCR approves panagrehistro (kalpasan 10 saray agew na posting parad late panagrehistro).</w:t>
      </w:r>
    </w:p>
    <w:p>
      <w:r>
        <w:rPr>
          <w:color w:val="646E73"/>
          <w:sz w:val="14"/>
        </w:rPr>
        <w:t>Where: src/data/services.json (service birth-registration.procedure[3]); services/birth-registration/index.html:211</w:t>
      </w:r>
    </w:p>
    <w:p>
      <w:r>
        <w:rPr>
          <w:b/>
        </w:rPr>
        <w:t>#587  Secure copy of birth certificate. MCR releases documents (3 min).</w:t>
      </w:r>
    </w:p>
    <w:p>
      <w:r>
        <w:t>Filipino: Secure copy ng Sertipiko ng Kapanganakan. MCR releases mga dokumento (3 min).</w:t>
      </w:r>
    </w:p>
    <w:p>
      <w:r>
        <w:t>Pangasinan: Secure copy na Sertipiko na Inkianak. MCR releases saray dokumento (3 min).</w:t>
      </w:r>
    </w:p>
    <w:p>
      <w:r>
        <w:rPr>
          <w:color w:val="646E73"/>
          <w:sz w:val="14"/>
        </w:rPr>
        <w:t>Where: src/data/services.json (service birth-registration.procedure[4]); services/birth-registration/index.html:212</w:t>
      </w:r>
    </w:p>
    <w:p>
      <w:r>
        <w:rPr>
          <w:b/>
        </w:rPr>
        <w:t>#588  10 minutes (standard) to 10 days (late registration posting)</w:t>
      </w:r>
    </w:p>
    <w:p>
      <w:r>
        <w:t>Filipino: 10 minutes (standard) upang 10 mga araw (late pagpaparehistro posting)</w:t>
      </w:r>
    </w:p>
    <w:p>
      <w:r>
        <w:t>Pangasinan: 10 minutes (standard) pian 10 saray agew (late panagrehistro posting)</w:t>
      </w:r>
    </w:p>
    <w:p>
      <w:r>
        <w:rPr>
          <w:color w:val="646E73"/>
          <w:sz w:val="14"/>
        </w:rPr>
        <w:t>Where: src/data/services.json (service birth-registration.processing_time); src/data/services.json (service death-registration.processing_time); services/birth-registration/index.html:222; services/death-registration/index.html:220; services/index.html:214</w:t>
      </w:r>
    </w:p>
    <w:p>
      <w:r>
        <w:rPr>
          <w:b/>
        </w:rPr>
        <w:t>#589  Marriage Certificate of parents from PSA (for attending midwife/hilot registration)</w:t>
      </w:r>
    </w:p>
    <w:p>
      <w:r>
        <w:t>Filipino: Sertipiko ng Kasal ng parents mula sa PSA (para sa attending midwife/hilot pagpaparehistro)</w:t>
      </w:r>
    </w:p>
    <w:p>
      <w:r>
        <w:t>Pangasinan: Sertipiko na Kasal na parents manlapud PSA (parad attending midwife/hilot panagrehistro)</w:t>
      </w:r>
    </w:p>
    <w:p>
      <w:r>
        <w:rPr>
          <w:color w:val="646E73"/>
          <w:sz w:val="14"/>
        </w:rPr>
        <w:t>Where: src/data/services.json (service birth-registration.requirements[0]); services/birth-registration/index.html:197</w:t>
      </w:r>
    </w:p>
    <w:p>
      <w:r>
        <w:rPr>
          <w:b/>
        </w:rPr>
        <w:t>#590  Community Tax Certificate from Treasury Office (for unmarried parents)</w:t>
      </w:r>
    </w:p>
    <w:p>
      <w:r>
        <w:t>Filipino: Pamayanan Buwis Sertipiko mula sa Treasury Tanggapan (para sa unmarried parents)</w:t>
      </w:r>
    </w:p>
    <w:p>
      <w:r>
        <w:t>Pangasinan: Komunidad Buis Sertipiko manlapud Treasury Opisina (parad unmarried parents)</w:t>
      </w:r>
    </w:p>
    <w:p>
      <w:r>
        <w:rPr>
          <w:color w:val="646E73"/>
          <w:sz w:val="14"/>
        </w:rPr>
        <w:t>Where: src/data/services.json (service birth-registration.requirements[1]); services/birth-registration/index.html:198</w:t>
      </w:r>
    </w:p>
    <w:p>
      <w:r>
        <w:rPr>
          <w:b/>
        </w:rPr>
        <w:t>#591  Accomplished Mun. Form 102 from MCR (for hospital registration)</w:t>
      </w:r>
    </w:p>
    <w:p>
      <w:r>
        <w:t>Filipino: Accomplished Mun. Pormularyo 102 mula sa MCR (para sa ospital pagpaparehistro)</w:t>
      </w:r>
    </w:p>
    <w:p>
      <w:r>
        <w:t>Pangasinan: Accomplished Mun. Formulario 102 manlapud MCR (parad ospital panagrehistro)</w:t>
      </w:r>
    </w:p>
    <w:p>
      <w:r>
        <w:rPr>
          <w:color w:val="646E73"/>
          <w:sz w:val="14"/>
        </w:rPr>
        <w:t>Where: src/data/services.json (service birth-registration.requirements[2]); services/birth-registration/index.html:199</w:t>
      </w:r>
    </w:p>
    <w:p>
      <w:r>
        <w:rPr>
          <w:b/>
        </w:rPr>
        <w:t>#592  Negative certification from PSA (for late registration)</w:t>
      </w:r>
    </w:p>
    <w:p>
      <w:r>
        <w:t>Filipino: Negative certification mula sa PSA (para sa late pagpaparehistro)</w:t>
      </w:r>
    </w:p>
    <w:p>
      <w:r>
        <w:t>Pangasinan: Negative certification manlapud PSA (parad late panagrehistro)</w:t>
      </w:r>
    </w:p>
    <w:p>
      <w:r>
        <w:rPr>
          <w:color w:val="646E73"/>
          <w:sz w:val="14"/>
        </w:rPr>
        <w:t>Where: src/data/services.json (service birth-registration.requirements[3]); src/data/services.json (service death-registration.requirements[1]); services/birth-registration/index.html:200; services/death-registration/index.html:198</w:t>
      </w:r>
    </w:p>
    <w:p>
      <w:r>
        <w:rPr>
          <w:b/>
        </w:rPr>
        <w:t>#593  Affidavit of delayed registration (for late registration)</w:t>
      </w:r>
    </w:p>
    <w:p>
      <w:r>
        <w:t>Filipino: Affidavit ng delayed pagpaparehistro (para sa late pagpaparehistro)</w:t>
      </w:r>
    </w:p>
    <w:p>
      <w:r>
        <w:t>Pangasinan: Affidavit na delayed panagrehistro (parad late panagrehistro)</w:t>
      </w:r>
    </w:p>
    <w:p>
      <w:r>
        <w:rPr>
          <w:color w:val="646E73"/>
          <w:sz w:val="14"/>
        </w:rPr>
        <w:t>Where: src/data/services.json (service birth-registration.requirements[4]); src/data/services.json (service death-registration.requirements[2]); services/birth-registration/index.html:201; services/death-registration/index.html:199</w:t>
      </w:r>
    </w:p>
    <w:p>
      <w:r>
        <w:rPr>
          <w:b/>
        </w:rPr>
        <w:t>#594  Supporting evidence: Baptismal Certificate, School records, ITR, Insurance Policy, Medical records, Barangay certification (for late registration)</w:t>
      </w:r>
    </w:p>
    <w:p>
      <w:r>
        <w:t>Filipino: Supporting evidence: Baptismal Sertipiko, Paaralan mga rekord, ITR, Insurance Policy, Medikal mga rekord, Barangay certification (para sa late pagpaparehistro)</w:t>
      </w:r>
    </w:p>
    <w:p>
      <w:r>
        <w:t>Pangasinan: Supporting evidence: Baptismal Sertipiko, Eskuela saray rekord, ITR, Insurance Policy, Medikal saray rekord, Barangay certification (parad late panagrehistro)</w:t>
      </w:r>
    </w:p>
    <w:p>
      <w:r>
        <w:rPr>
          <w:color w:val="646E73"/>
          <w:sz w:val="14"/>
        </w:rPr>
        <w:t>Where: src/data/services.json (service birth-registration.requirements[5]); services/birth-registration/index.html:202</w:t>
      </w:r>
    </w:p>
    <w:p>
      <w:r>
        <w:rPr>
          <w:b/>
        </w:rPr>
        <w:t>#595  Municipal Civil Registrar's Office, Main Municipal Building, Poblacion</w:t>
      </w:r>
    </w:p>
    <w:p>
      <w:r>
        <w:t>Filipino: Pambayan Civil Registrar's Tanggapan, Main Pambayan Building, Poblacion</w:t>
      </w:r>
    </w:p>
    <w:p>
      <w:r>
        <w:t>Pangasinan: Munisipal Civil Registrar's Opisina, Main Munisipal Building, Poblacion</w:t>
      </w:r>
    </w:p>
    <w:p>
      <w:r>
        <w:rPr>
          <w:color w:val="646E73"/>
          <w:sz w:val="14"/>
        </w:rPr>
        <w:t>Where: src/data/services.json (service birth-registration.where_to_apply); src/data/services.json (service death-registration.where_to_apply); src/data/services.json (service marriage-registration.where_to_apply); src/data/services.json (service civil-registry-certifications.where_to_apply); src/data/services.json (service legal-document-registration.where_to_apply)</w:t>
      </w:r>
    </w:p>
    <w:p>
      <w:r>
        <w:rPr>
          <w:b/>
        </w:rPr>
        <w:t>#596  Highly Technical</w:t>
      </w:r>
    </w:p>
    <w:p>
      <w:r>
        <w:t>Filipino: Highly Technical</w:t>
      </w:r>
    </w:p>
    <w:p>
      <w:r>
        <w:t>Pangasinan: Highly Technical</w:t>
      </w:r>
    </w:p>
    <w:p>
      <w:r>
        <w:rPr>
          <w:color w:val="646E73"/>
          <w:sz w:val="14"/>
        </w:rPr>
        <w:t>Where: src/data/services.json (service building-permit.classification); services/building-permit/index.html:227</w:t>
      </w:r>
    </w:p>
    <w:p>
      <w:r>
        <w:rPr>
          <w:b/>
        </w:rPr>
        <w:t>#597  Building Permit</w:t>
      </w:r>
    </w:p>
    <w:p>
      <w:r>
        <w:t>Filipino: Building Permit</w:t>
      </w:r>
    </w:p>
    <w:p>
      <w:r>
        <w:t>Pangasinan: Building Permit</w:t>
      </w:r>
    </w:p>
    <w:p>
      <w:r>
        <w:rPr>
          <w:color w:val="646E73"/>
          <w:sz w:val="14"/>
        </w:rPr>
        <w:t>Where: src/data/services.json (service building-permit.name)</w:t>
      </w:r>
    </w:p>
    <w:p>
      <w:r>
        <w:rPr>
          <w:b/>
        </w:rPr>
        <w:t>#598  Municipal Engineering Office (MEO)</w:t>
      </w:r>
    </w:p>
    <w:p>
      <w:r>
        <w:t>Filipino: Pambayan Engineering Tanggapan (MEO)</w:t>
      </w:r>
    </w:p>
    <w:p>
      <w:r>
        <w:t>Pangasinan: Munisipal Engineering Opisina (MEO)</w:t>
      </w:r>
    </w:p>
    <w:p>
      <w:r>
        <w:rPr>
          <w:color w:val="646E73"/>
          <w:sz w:val="14"/>
        </w:rPr>
        <w:t>Where: src/data/services.json (service building-permit.office); src/data/services.json (service occupancy-permit.office); services/building-permit/index.html:226; services/occupancy-permit/index.html:215</w:t>
      </w:r>
    </w:p>
    <w:p>
      <w:r>
        <w:rPr>
          <w:b/>
        </w:rPr>
        <w:t>#599  Obtain a zoning clearance from the MPDC / Zoning Office.</w:t>
      </w:r>
    </w:p>
    <w:p>
      <w:r>
        <w:t>Filipino: Obtain isang zoning clearance mula sa ang MPDC / Zoning Tanggapan.</w:t>
      </w:r>
    </w:p>
    <w:p>
      <w:r>
        <w:t>Pangasinan: Obtain sakey ya zoning clearance manlapud say MPDC / Zoning Opisina.</w:t>
      </w:r>
    </w:p>
    <w:p>
      <w:r>
        <w:rPr>
          <w:color w:val="646E73"/>
          <w:sz w:val="14"/>
        </w:rPr>
        <w:t>Where: src/data/services.json (service building-permit.procedure[0]); services/building-permit/index.html:215</w:t>
      </w:r>
    </w:p>
    <w:p>
      <w:r>
        <w:rPr>
          <w:b/>
        </w:rPr>
        <w:t>#600  Prepare architectural and structural plans signed by licensed professionals.</w:t>
      </w:r>
    </w:p>
    <w:p>
      <w:r>
        <w:t>Filipino: Ihanda architectural sa structural plans signed ng licensed professionals.</w:t>
      </w:r>
    </w:p>
    <w:p>
      <w:r>
        <w:t>Pangasinan: Iprepara architectural tan structural plans signed nen licensed professionals.</w:t>
      </w:r>
    </w:p>
    <w:p>
      <w:r>
        <w:rPr>
          <w:color w:val="646E73"/>
          <w:sz w:val="14"/>
        </w:rPr>
        <w:t>Where: src/data/services.json (service building-permit.procedure[1]); services/building-permit/index.html:216</w:t>
      </w:r>
    </w:p>
    <w:p>
      <w:r>
        <w:rPr>
          <w:b/>
        </w:rPr>
        <w:t>#601  Submit all documents to the Municipal Engineering Office (MEO) for review.</w:t>
      </w:r>
    </w:p>
    <w:p>
      <w:r>
        <w:t>Filipino: Isumite lahat ng mga dokumento upang ang Pambayan Engineering Tanggapan (MEO) para sa suriin.</w:t>
      </w:r>
    </w:p>
    <w:p>
      <w:r>
        <w:t>Pangasinan: Ipasa amin saray dokumento pian say Munisipal Engineering Opisina (MEO) parad usisaen.</w:t>
      </w:r>
    </w:p>
    <w:p>
      <w:r>
        <w:rPr>
          <w:color w:val="646E73"/>
          <w:sz w:val="14"/>
        </w:rPr>
        <w:t>Where: src/data/services.json (service building-permit.procedure[2]); services/building-permit/index.html:217</w:t>
      </w:r>
    </w:p>
    <w:p>
      <w:r>
        <w:rPr>
          <w:b/>
        </w:rPr>
        <w:t>#602  Pay the building permit fees at the Municipal Treasurer’s Office.</w:t>
      </w:r>
    </w:p>
    <w:p>
      <w:r>
        <w:t>Filipino: Magbayad ang building permit mga bayarin sa ang Pambayan Treasurer’s Tanggapan.</w:t>
      </w:r>
    </w:p>
    <w:p>
      <w:r>
        <w:t>Pangasinan: Manbayad say building permit saray bayad ed say Munisipal Treasurer’s Opisina.</w:t>
      </w:r>
    </w:p>
    <w:p>
      <w:r>
        <w:rPr>
          <w:color w:val="646E73"/>
          <w:sz w:val="14"/>
        </w:rPr>
        <w:t>Where: src/data/services.json (service building-permit.procedure[3]); services/building-permit/index.html:218</w:t>
      </w:r>
    </w:p>
    <w:p>
      <w:r>
        <w:rPr>
          <w:b/>
        </w:rPr>
        <w:t>#603  Receive the approved building permit after technical evaluation.</w:t>
      </w:r>
    </w:p>
    <w:p>
      <w:r>
        <w:t>Filipino: Tumanggap ang inaprubahan building permit pagkatapos technical evaluation.</w:t>
      </w:r>
    </w:p>
    <w:p>
      <w:r>
        <w:t>Pangasinan: Awat say inaprubaan building permit kalpasan technical evaluation.</w:t>
      </w:r>
    </w:p>
    <w:p>
      <w:r>
        <w:rPr>
          <w:color w:val="646E73"/>
          <w:sz w:val="14"/>
        </w:rPr>
        <w:t>Where: src/data/services.json (service building-permit.procedure[4]); services/building-permit/index.html:219</w:t>
      </w:r>
    </w:p>
    <w:p>
      <w:r>
        <w:rPr>
          <w:b/>
        </w:rPr>
        <w:t>#604  3 working days (Simple) / 7 working days (Complex) / 20 working days (Highly Technical) per RA 11032</w:t>
      </w:r>
    </w:p>
    <w:p>
      <w:r>
        <w:t>Filipino: 3 working mga araw (Simple) / 7 working mga araw (Complex) / 20 working mga araw (Highly Technical) per RA 11032</w:t>
      </w:r>
    </w:p>
    <w:p>
      <w:r>
        <w:t>Pangasinan: 3 working saray agew (Simple) / 7 working saray agew (Complex) / 20 working saray agew (Highly Technical) per RA 11032</w:t>
      </w:r>
    </w:p>
    <w:p>
      <w:r>
        <w:rPr>
          <w:color w:val="646E73"/>
          <w:sz w:val="14"/>
        </w:rPr>
        <w:t>Where: src/data/services.json (service building-permit.processing_time); src/data/services.json (service occupancy-permit.processing_time); services/building-permit/index.html:229; services/index.html:229; services/index.html:230</w:t>
      </w:r>
    </w:p>
    <w:p>
      <w:r>
        <w:rPr>
          <w:b/>
        </w:rPr>
        <w:t>#605  Plans duly signed &amp; sealed by licensed professionals</w:t>
      </w:r>
    </w:p>
    <w:p>
      <w:r>
        <w:t>Filipino: Plans duly signed &amp; sealed ng licensed professionals</w:t>
      </w:r>
    </w:p>
    <w:p>
      <w:r>
        <w:t>Pangasinan: Plans duly signed &amp; sealed nen licensed professionals</w:t>
      </w:r>
    </w:p>
    <w:p>
      <w:r>
        <w:rPr>
          <w:color w:val="646E73"/>
          <w:sz w:val="14"/>
        </w:rPr>
        <w:t>Where: src/data/services.json (service building-permit.requirements[0]); services/building-permit/index.html:197</w:t>
      </w:r>
    </w:p>
    <w:p>
      <w:r>
        <w:rPr>
          <w:b/>
        </w:rPr>
        <w:t>#606  Affidavit of consent if not lot owner (from Notary Public)</w:t>
      </w:r>
    </w:p>
    <w:p>
      <w:r>
        <w:t>Filipino: Affidavit ng consent kung hindi lot owner (mula sa Notary Pampubliko)</w:t>
      </w:r>
    </w:p>
    <w:p>
      <w:r>
        <w:t>Pangasinan: Affidavit na consent no ag lot owner (manlapud Notary Publiko)</w:t>
      </w:r>
    </w:p>
    <w:p>
      <w:r>
        <w:rPr>
          <w:color w:val="646E73"/>
          <w:sz w:val="14"/>
        </w:rPr>
        <w:t>Where: src/data/services.json (service building-permit.requirements[10]); services/building-permit/index.html:207</w:t>
      </w:r>
    </w:p>
    <w:p>
      <w:r>
        <w:rPr>
          <w:b/>
        </w:rPr>
        <w:t>#607  Fire Safety clearance (from BFP Office)</w:t>
      </w:r>
    </w:p>
    <w:p>
      <w:r>
        <w:t>Filipino: Sunog Safety clearance (mula sa BFP Tanggapan)</w:t>
      </w:r>
    </w:p>
    <w:p>
      <w:r>
        <w:t>Pangasinan: Apoy Safety clearance (manlapud BFP Opisina)</w:t>
      </w:r>
    </w:p>
    <w:p>
      <w:r>
        <w:rPr>
          <w:color w:val="646E73"/>
          <w:sz w:val="14"/>
        </w:rPr>
        <w:t>Where: src/data/services.json (service building-permit.requirements[11]); services/building-permit/index.html:208</w:t>
      </w:r>
    </w:p>
    <w:p>
      <w:r>
        <w:rPr>
          <w:b/>
        </w:rPr>
        <w:t>#608  Affidavit of adjoining lot owners</w:t>
      </w:r>
    </w:p>
    <w:p>
      <w:r>
        <w:t>Filipino: Affidavit ng adjoining lot owners</w:t>
      </w:r>
    </w:p>
    <w:p>
      <w:r>
        <w:t>Pangasinan: Affidavit na adjoining lot owners</w:t>
      </w:r>
    </w:p>
    <w:p>
      <w:r>
        <w:rPr>
          <w:color w:val="646E73"/>
          <w:sz w:val="14"/>
        </w:rPr>
        <w:t>Where: src/data/services.json (service building-permit.requirements[12]); services/building-permit/index.html:209</w:t>
      </w:r>
    </w:p>
    <w:p>
      <w:r>
        <w:rPr>
          <w:b/>
        </w:rPr>
        <w:t>#609  Xerox copy of land title (from Register of Deeds)</w:t>
      </w:r>
    </w:p>
    <w:p>
      <w:r>
        <w:t>Filipino: Xerox copy ng lupa title (mula sa Magparehistro ng Deeds)</w:t>
      </w:r>
    </w:p>
    <w:p>
      <w:r>
        <w:t>Pangasinan: Xerox copy na dalin title (manlapud Manrehistro na Deeds)</w:t>
      </w:r>
    </w:p>
    <w:p>
      <w:r>
        <w:rPr>
          <w:color w:val="646E73"/>
          <w:sz w:val="14"/>
        </w:rPr>
        <w:t>Where: src/data/services.json (service building-permit.requirements[2]); services/building-permit/index.html:199</w:t>
      </w:r>
    </w:p>
    <w:p>
      <w:r>
        <w:rPr>
          <w:b/>
        </w:rPr>
        <w:t>#610  Community Tax Certificate (from Treasury Office)</w:t>
      </w:r>
    </w:p>
    <w:p>
      <w:r>
        <w:t>Filipino: Pamayanan Buwis Sertipiko (mula sa Treasury Tanggapan)</w:t>
      </w:r>
    </w:p>
    <w:p>
      <w:r>
        <w:t>Pangasinan: Komunidad Buis Sertipiko (manlapud Treasury Opisina)</w:t>
      </w:r>
    </w:p>
    <w:p>
      <w:r>
        <w:rPr>
          <w:color w:val="646E73"/>
          <w:sz w:val="14"/>
        </w:rPr>
        <w:t>Where: src/data/services.json (service building-permit.requirements[3]); src/data/services.json (service mtop.requirements[1]); src/data/services.json (service market-stall-fee.requirements[0]); src/data/services.json (service marriage-registration.requirements[1]); services/building-permit/index.html:200</w:t>
      </w:r>
    </w:p>
    <w:p>
      <w:r>
        <w:rPr>
          <w:b/>
        </w:rPr>
        <w:t>#611  Latest Tax receipts (from Treasury Office)</w:t>
      </w:r>
    </w:p>
    <w:p>
      <w:r>
        <w:t>Filipino: Latest Buwis receipts (mula sa Treasury Tanggapan)</w:t>
      </w:r>
    </w:p>
    <w:p>
      <w:r>
        <w:t>Pangasinan: Latest Buis receipts (manlapud Treasury Opisina)</w:t>
      </w:r>
    </w:p>
    <w:p>
      <w:r>
        <w:rPr>
          <w:color w:val="646E73"/>
          <w:sz w:val="14"/>
        </w:rPr>
        <w:t>Where: src/data/services.json (service building-permit.requirements[4]); services/building-permit/index.html:201</w:t>
      </w:r>
    </w:p>
    <w:p>
      <w:r>
        <w:rPr>
          <w:b/>
        </w:rPr>
        <w:t>#612  Electrical &amp; Sanitary permit (from Municipal Health Office)</w:t>
      </w:r>
    </w:p>
    <w:p>
      <w:r>
        <w:t>Filipino: Electrical &amp; Sanitary permit (mula sa Pambayan Kalusugan Tanggapan)</w:t>
      </w:r>
    </w:p>
    <w:p>
      <w:r>
        <w:t>Pangasinan: Electrical &amp; Sanitary permit (manlapud Munisipal Salun-ed Opisina)</w:t>
      </w:r>
    </w:p>
    <w:p>
      <w:r>
        <w:rPr>
          <w:color w:val="646E73"/>
          <w:sz w:val="14"/>
        </w:rPr>
        <w:t>Where: src/data/services.json (service building-permit.requirements[5]); services/building-permit/index.html:202</w:t>
      </w:r>
    </w:p>
    <w:p>
      <w:r>
        <w:rPr>
          <w:b/>
        </w:rPr>
        <w:t>#613  Confirmation of adjoining lot owners</w:t>
      </w:r>
    </w:p>
    <w:p>
      <w:r>
        <w:t>Filipino: Confirmation ng adjoining lot owners</w:t>
      </w:r>
    </w:p>
    <w:p>
      <w:r>
        <w:t>Pangasinan: Confirmation na adjoining lot owners</w:t>
      </w:r>
    </w:p>
    <w:p>
      <w:r>
        <w:rPr>
          <w:color w:val="646E73"/>
          <w:sz w:val="14"/>
        </w:rPr>
        <w:t>Where: src/data/services.json (service building-permit.requirements[6]); src/data/services.json (service electrical-permit.requirements[0]); services/building-permit/index.html:203; services/electrical-permit/index.html:197</w:t>
      </w:r>
    </w:p>
    <w:p>
      <w:r>
        <w:rPr>
          <w:b/>
        </w:rPr>
        <w:t>#614  Certification from Barangay Captain</w:t>
      </w:r>
    </w:p>
    <w:p>
      <w:r>
        <w:t>Filipino: Certification mula sa Barangay Captain</w:t>
      </w:r>
    </w:p>
    <w:p>
      <w:r>
        <w:t>Pangasinan: Certification manlapud Barangay Captain</w:t>
      </w:r>
    </w:p>
    <w:p>
      <w:r>
        <w:rPr>
          <w:color w:val="646E73"/>
          <w:sz w:val="14"/>
        </w:rPr>
        <w:t>Where: src/data/services.json (service building-permit.requirements[7]); src/data/services.json (service electrical-zoning.requirements[7]); services/building-permit/index.html:204; services/electrical-zoning/index.html:204</w:t>
      </w:r>
    </w:p>
    <w:p>
      <w:r>
        <w:rPr>
          <w:b/>
        </w:rPr>
        <w:t>#615  Application for locational clearance (from Zoning Office)</w:t>
      </w:r>
    </w:p>
    <w:p>
      <w:r>
        <w:t>Filipino: Aplikasyon para sa locational clearance (mula sa Zoning Tanggapan)</w:t>
      </w:r>
    </w:p>
    <w:p>
      <w:r>
        <w:t>Pangasinan: Aplikasyon parad locational clearance (manlapud Zoning Opisina)</w:t>
      </w:r>
    </w:p>
    <w:p>
      <w:r>
        <w:rPr>
          <w:color w:val="646E73"/>
          <w:sz w:val="14"/>
        </w:rPr>
        <w:t>Where: src/data/services.json (service building-permit.requirements[8]); services/building-permit/index.html:205</w:t>
      </w:r>
    </w:p>
    <w:p>
      <w:r>
        <w:rPr>
          <w:b/>
        </w:rPr>
        <w:t>#616  2 Affidavits (from Notary Public)</w:t>
      </w:r>
    </w:p>
    <w:p>
      <w:r>
        <w:t>Filipino: 2 Affidavits (mula sa Notary Pampubliko)</w:t>
      </w:r>
    </w:p>
    <w:p>
      <w:r>
        <w:t>Pangasinan: 2 Affidavits (manlapud Notary Publiko)</w:t>
      </w:r>
    </w:p>
    <w:p>
      <w:r>
        <w:rPr>
          <w:color w:val="646E73"/>
          <w:sz w:val="14"/>
        </w:rPr>
        <w:t>Where: src/data/services.json (service building-permit.requirements[9]); services/building-permit/index.html:206</w:t>
      </w:r>
    </w:p>
    <w:p>
      <w:r>
        <w:rPr>
          <w:b/>
        </w:rPr>
        <w:t>#617  Municipal Engineering Office, Main Municipal Building, Poblacion</w:t>
      </w:r>
    </w:p>
    <w:p>
      <w:r>
        <w:t>Filipino: Pambayan Engineering Tanggapan, Main Pambayan Building, Poblacion</w:t>
      </w:r>
    </w:p>
    <w:p>
      <w:r>
        <w:t>Pangasinan: Munisipal Engineering Opisina, Main Munisipal Building, Poblacion</w:t>
      </w:r>
    </w:p>
    <w:p>
      <w:r>
        <w:rPr>
          <w:color w:val="646E73"/>
          <w:sz w:val="14"/>
        </w:rPr>
        <w:t>Where: src/data/services.json (service building-permit.where_to_apply); src/data/services.json (service occupancy-permit.where_to_apply); services/building-permit/index.html:231; services/occupancy-permit/index.html:220</w:t>
      </w:r>
    </w:p>
    <w:p>
      <w:r>
        <w:rPr>
          <w:b/>
        </w:rPr>
        <w:t>#618  Business Permit and Licensing Office (BPLO)</w:t>
      </w:r>
    </w:p>
    <w:p>
      <w:r>
        <w:t>Filipino: Permit sa Negosyo sa Licensing Tanggapan (BPLO)</w:t>
      </w:r>
    </w:p>
    <w:p>
      <w:r>
        <w:t>Pangasinan: Permit ed Negosyo tan Licensing Opisina (BPLO)</w:t>
      </w:r>
    </w:p>
    <w:p>
      <w:r>
        <w:rPr>
          <w:color w:val="646E73"/>
          <w:sz w:val="14"/>
        </w:rPr>
        <w:t>Where: src/data/services.json (service business-permit.office); src/data/services.json (service business-renewal.office); services/business-permit/index.html:218; services/business-renewal/index.html:218</w:t>
      </w:r>
    </w:p>
    <w:p>
      <w:r>
        <w:rPr>
          <w:b/>
        </w:rPr>
        <w:t>#619  Fill up the UNIFIED form and submit necessary requirements for verification (10 min).</w:t>
      </w:r>
    </w:p>
    <w:p>
      <w:r>
        <w:t>Filipino: Fill up ang UNIFIED pormularyo sa isumite necessary Mga Kinakailangan para sa verification (10 min).</w:t>
      </w:r>
    </w:p>
    <w:p>
      <w:r>
        <w:t>Pangasinan: Fill up say UNIFIED formulario tan ipasa necessary Saray Kailangan parad verification (10 min).</w:t>
      </w:r>
    </w:p>
    <w:p>
      <w:r>
        <w:rPr>
          <w:color w:val="646E73"/>
          <w:sz w:val="14"/>
        </w:rPr>
        <w:t>Where: src/data/services.json (service business-permit.procedure[0]); src/data/services.json (service business-renewal.procedure[0]); services/business-permit/index.html:206; services/business-renewal/index.html:206</w:t>
      </w:r>
    </w:p>
    <w:p>
      <w:r>
        <w:rPr>
          <w:b/>
        </w:rPr>
        <w:t>#620  BPLO encodes data into the e-BPLS System.</w:t>
      </w:r>
    </w:p>
    <w:p>
      <w:r>
        <w:t>Filipino: BPLO encodes datos into ang e-BPLS Sistema.</w:t>
      </w:r>
    </w:p>
    <w:p>
      <w:r>
        <w:t>Pangasinan: BPLO encodes datos into say e-BPLS Sistema.</w:t>
      </w:r>
    </w:p>
    <w:p>
      <w:r>
        <w:rPr>
          <w:color w:val="646E73"/>
          <w:sz w:val="14"/>
        </w:rPr>
        <w:t>Where: src/data/services.json (service business-permit.procedure[1]); src/data/services.json (service business-renewal.procedure[1]); services/business-permit/index.html:207; services/business-renewal/index.html:207</w:t>
      </w:r>
    </w:p>
    <w:p>
      <w:r>
        <w:rPr>
          <w:b/>
        </w:rPr>
        <w:t>#621  BPLO endorses applicant to various offices: Engineering (Occupancy Certificate), MPDC (Zoning Certificate), RHU (Health Certificate &amp; Sanitary Permit), BFP (Fire Safety Inspection Certificate) (44 min).</w:t>
      </w:r>
    </w:p>
    <w:p>
      <w:r>
        <w:t>Filipino: BPLO endorses applicant upang various mga tanggapan: Engineering (Occupancy Sertipiko), MPDC (Zoning Sertipiko), RHU (Kalusugan Sertipiko &amp; Sanitary Permit), BFP (Sunog Safety Inspection Sertipiko) (44 min).</w:t>
      </w:r>
    </w:p>
    <w:p>
      <w:r>
        <w:t>Pangasinan: BPLO endorses applicant pian various saray opisina: Engineering (Occupancy Sertipiko), MPDC (Zoning Sertipiko), RHU (Salun-ed Sertipiko &amp; Sanitary Permit), BFP (Apoy Safety Inspection Sertipiko) (44 min).</w:t>
      </w:r>
    </w:p>
    <w:p>
      <w:r>
        <w:rPr>
          <w:color w:val="646E73"/>
          <w:sz w:val="14"/>
        </w:rPr>
        <w:t>Where: src/data/services.json (service business-permit.procedure[2]); services/business-permit/index.html:208</w:t>
      </w:r>
    </w:p>
    <w:p>
      <w:r>
        <w:rPr>
          <w:b/>
        </w:rPr>
        <w:t>#622  Pay fees and charges at the Treasury Office.</w:t>
      </w:r>
    </w:p>
    <w:p>
      <w:r>
        <w:t>Filipino: Magbayad mga bayarin sa charges sa ang Treasury Tanggapan.</w:t>
      </w:r>
    </w:p>
    <w:p>
      <w:r>
        <w:t>Pangasinan: Manbayad saray bayad tan charges ed say Treasury Opisina.</w:t>
      </w:r>
    </w:p>
    <w:p>
      <w:r>
        <w:rPr>
          <w:color w:val="646E73"/>
          <w:sz w:val="14"/>
        </w:rPr>
        <w:t>Where: src/data/services.json (service business-permit.procedure[3]); services/business-permit/index.html:209</w:t>
      </w:r>
    </w:p>
    <w:p>
      <w:r>
        <w:rPr>
          <w:b/>
        </w:rPr>
        <w:t>#623  Proceed to the Mayor's Office for issuance of Business Permit.</w:t>
      </w:r>
    </w:p>
    <w:p>
      <w:r>
        <w:t>Filipino: Proceed upang ang Mayor's Tanggapan para sa issuance ng Permit sa Negosyo.</w:t>
      </w:r>
    </w:p>
    <w:p>
      <w:r>
        <w:t>Pangasinan: Proceed pian say Mayor's Opisina parad issuance na Permit ed Negosyo.</w:t>
      </w:r>
    </w:p>
    <w:p>
      <w:r>
        <w:rPr>
          <w:color w:val="646E73"/>
          <w:sz w:val="14"/>
        </w:rPr>
        <w:t>Where: src/data/services.json (service business-permit.procedure[4]); services/business-permit/index.html:210</w:t>
      </w:r>
    </w:p>
    <w:p>
      <w:r>
        <w:rPr>
          <w:b/>
        </w:rPr>
        <w:t>#624  Claim business plate and sticker at the Treasury Office (10 min).</w:t>
      </w:r>
    </w:p>
    <w:p>
      <w:r>
        <w:t>Filipino: Claim negosyo plate sa sticker sa ang Treasury Tanggapan (10 min).</w:t>
      </w:r>
    </w:p>
    <w:p>
      <w:r>
        <w:t>Pangasinan: Claim negosyo plate tan sticker ed say Treasury Opisina (10 min).</w:t>
      </w:r>
    </w:p>
    <w:p>
      <w:r>
        <w:rPr>
          <w:color w:val="646E73"/>
          <w:sz w:val="14"/>
        </w:rPr>
        <w:t>Where: src/data/services.json (service business-permit.procedure[5]); services/business-permit/index.html:211</w:t>
      </w:r>
    </w:p>
    <w:p>
      <w:r>
        <w:rPr>
          <w:b/>
        </w:rPr>
        <w:t>#625  ~1 hour (10 min encoding + 44 min endorsement + 10 min pay &amp; claim)</w:t>
      </w:r>
    </w:p>
    <w:p>
      <w:r>
        <w:t>Filipino: ~1 hour (10 min encoding + 44 min endorsement + 10 min magbayad &amp; claim)</w:t>
      </w:r>
    </w:p>
    <w:p>
      <w:r>
        <w:t>Pangasinan: ~1 hour (10 min encoding + 44 min endorsement + 10 min manbayad &amp; claim)</w:t>
      </w:r>
    </w:p>
    <w:p>
      <w:r>
        <w:rPr>
          <w:color w:val="646E73"/>
          <w:sz w:val="14"/>
        </w:rPr>
        <w:t>Where: src/data/services.json (service business-permit.processing_time); services/business-permit/index.html:221; services/index.html:198</w:t>
      </w:r>
    </w:p>
    <w:p>
      <w:r>
        <w:rPr>
          <w:b/>
        </w:rPr>
        <w:t>#626  Filled up UNIFIED Form / Community Tax Certificate (from BPLO/Treasury Office)</w:t>
      </w:r>
    </w:p>
    <w:p>
      <w:r>
        <w:t>Filipino: Filled up UNIFIED Pormularyo / Pamayanan Buwis Sertipiko (mula sa BPLO/Treasury Tanggapan)</w:t>
      </w:r>
    </w:p>
    <w:p>
      <w:r>
        <w:t>Pangasinan: Filled up UNIFIED Formulario / Komunidad Buis Sertipiko (manlapud BPLO/Treasury Opisina)</w:t>
      </w:r>
    </w:p>
    <w:p>
      <w:r>
        <w:rPr>
          <w:color w:val="646E73"/>
          <w:sz w:val="14"/>
        </w:rPr>
        <w:t>Where: src/data/services.json (service business-permit.requirements[0]); src/data/services.json (service business-renewal.requirements[0]); services/business-permit/index.html:197; services/business-renewal/index.html:197</w:t>
      </w:r>
    </w:p>
    <w:p>
      <w:r>
        <w:rPr>
          <w:b/>
        </w:rPr>
        <w:t>#627  DTI/SEC/CDA Registration (from DTI/SEC/CDA Office or Online Application)</w:t>
      </w:r>
    </w:p>
    <w:p>
      <w:r>
        <w:t>Filipino: DTI/SEC/CDA Pagpaparehistro (mula sa DTI/SEC/CDA Tanggapan o Online na Aplikasyon)</w:t>
      </w:r>
    </w:p>
    <w:p>
      <w:r>
        <w:t>Pangasinan: DTI/SEC/CDA Panagrehistro (manlapud DTI/SEC/CDA Opisina odino Online ya Aplikasyon)</w:t>
      </w:r>
    </w:p>
    <w:p>
      <w:r>
        <w:rPr>
          <w:color w:val="646E73"/>
          <w:sz w:val="14"/>
        </w:rPr>
        <w:t>Where: src/data/services.json (service business-permit.requirements[1]); src/data/services.json (service business-renewal.requirements[1]); services/business-permit/index.html:198; services/business-renewal/index.html:198</w:t>
      </w:r>
    </w:p>
    <w:p>
      <w:r>
        <w:rPr>
          <w:b/>
        </w:rPr>
        <w:t>#628  BIR COR, if available (from RDO Calasiao)</w:t>
      </w:r>
    </w:p>
    <w:p>
      <w:r>
        <w:t>Filipino: BIR COR, kung magagamit (mula sa RDO Calasiao)</w:t>
      </w:r>
    </w:p>
    <w:p>
      <w:r>
        <w:t>Pangasinan: BIR COR, no nayarian (manlapud RDO Calasiao)</w:t>
      </w:r>
    </w:p>
    <w:p>
      <w:r>
        <w:rPr>
          <w:color w:val="646E73"/>
          <w:sz w:val="14"/>
        </w:rPr>
        <w:t>Where: src/data/services.json (service business-permit.requirements[2]); services/business-permit/index.html:199</w:t>
      </w:r>
    </w:p>
    <w:p>
      <w:r>
        <w:rPr>
          <w:b/>
        </w:rPr>
        <w:t>#629  Barangay Clearance (System Integrated)</w:t>
      </w:r>
    </w:p>
    <w:p>
      <w:r>
        <w:t>Filipino: Barangay Clearance (Sistema Integrated)</w:t>
      </w:r>
    </w:p>
    <w:p>
      <w:r>
        <w:t>Pangasinan: Barangay Clearance (Sistema Integrated)</w:t>
      </w:r>
    </w:p>
    <w:p>
      <w:r>
        <w:rPr>
          <w:color w:val="646E73"/>
          <w:sz w:val="14"/>
        </w:rPr>
        <w:t>Where: src/data/services.json (service business-permit.requirements[3]); src/data/services.json (service business-renewal.requirements[3]); services/business-permit/index.html:200; services/business-renewal/index.html:200</w:t>
      </w:r>
    </w:p>
    <w:p>
      <w:r>
        <w:rPr>
          <w:b/>
        </w:rPr>
        <w:t>#630  1st Floor, Main Municipal Building, Poblacion</w:t>
      </w:r>
    </w:p>
    <w:p>
      <w:r>
        <w:t>Filipino: 1st Floor, Main Pambayan Building, Poblacion</w:t>
      </w:r>
    </w:p>
    <w:p>
      <w:r>
        <w:t>Pangasinan: 1st Floor, Main Munisipal Building, Poblacion</w:t>
      </w:r>
    </w:p>
    <w:p>
      <w:r>
        <w:rPr>
          <w:color w:val="646E73"/>
          <w:sz w:val="14"/>
        </w:rPr>
        <w:t>Where: src/data/services.json (service business-permit.where_to_apply); src/data/services.json (service business-renewal.where_to_apply); src/data/services.json (service cedula.where_to_apply); src/data/services.json (service rpt-payment.where_to_apply); src/data/services.json (service special-event-permit.where_to_apply)</w:t>
      </w:r>
    </w:p>
    <w:p>
      <w:r>
        <w:rPr>
          <w:b/>
        </w:rPr>
        <w:t>#631  BPLO endorses applicant to Engineering, MPDC, RHU, and BFP for required certificates (44 min).</w:t>
      </w:r>
    </w:p>
    <w:p>
      <w:r>
        <w:t>Filipino: BPLO endorses applicant upang Engineering, MPDC, RHU, sa BFP para sa kinakailangan mga sertipiko (44 min).</w:t>
      </w:r>
    </w:p>
    <w:p>
      <w:r>
        <w:t>Pangasinan: BPLO endorses applicant pian Engineering, MPDC, RHU, tan BFP parad kailangan saray sertipiko (44 min).</w:t>
      </w:r>
    </w:p>
    <w:p>
      <w:r>
        <w:rPr>
          <w:color w:val="646E73"/>
          <w:sz w:val="14"/>
        </w:rPr>
        <w:t>Where: src/data/services.json (service business-renewal.procedure[2]); services/business-renewal/index.html:208</w:t>
      </w:r>
    </w:p>
    <w:p>
      <w:r>
        <w:rPr>
          <w:b/>
        </w:rPr>
        <w:t>#632  Pay fees at the Treasury Office. Fees include Mayor's Permit, Business Tax (% of Gross Sales), Plate &amp; Sticker, Weights &amp; Measure, Storage Fee, and Garbage Fee.</w:t>
      </w:r>
    </w:p>
    <w:p>
      <w:r>
        <w:t>Filipino: Magbayad mga bayarin sa ang Treasury Tanggapan. Mga bayarin include Mayor's Permit, Negosyo Buwis (% ng Gross Sales), Plate &amp; Sticker, Weights &amp; Measure, Storage Bayad, sa Garbage Bayad.</w:t>
      </w:r>
    </w:p>
    <w:p>
      <w:r>
        <w:t>Pangasinan: Manbayad saray bayad ed say Treasury Opisina. Saray bayad include Mayor's Permit, Negosyo Buis (% na Gross Sales), Plate &amp; Sticker, Weights &amp; Measure, Storage Bayad, tan Garbage Bayad.</w:t>
      </w:r>
    </w:p>
    <w:p>
      <w:r>
        <w:rPr>
          <w:color w:val="646E73"/>
          <w:sz w:val="14"/>
        </w:rPr>
        <w:t>Where: src/data/services.json (service business-renewal.procedure[3]); services/business-renewal/index.html:209</w:t>
      </w:r>
    </w:p>
    <w:p>
      <w:r>
        <w:rPr>
          <w:b/>
        </w:rPr>
        <w:t>#633  Proceed to the Mayor's Office for issuance of renewed Business Permit.</w:t>
      </w:r>
    </w:p>
    <w:p>
      <w:r>
        <w:t>Filipino: Proceed upang ang Mayor's Tanggapan para sa issuance ng renewed Permit sa Negosyo.</w:t>
      </w:r>
    </w:p>
    <w:p>
      <w:r>
        <w:t>Pangasinan: Proceed pian say Mayor's Opisina parad issuance na renewed Permit ed Negosyo.</w:t>
      </w:r>
    </w:p>
    <w:p>
      <w:r>
        <w:rPr>
          <w:color w:val="646E73"/>
          <w:sz w:val="14"/>
        </w:rPr>
        <w:t>Where: src/data/services.json (service business-renewal.procedure[4]); services/business-renewal/index.html:210</w:t>
      </w:r>
    </w:p>
    <w:p>
      <w:r>
        <w:rPr>
          <w:b/>
        </w:rPr>
        <w:t>#634  Claim business plate and sticker at the Treasury Office.</w:t>
      </w:r>
    </w:p>
    <w:p>
      <w:r>
        <w:t>Filipino: Claim negosyo plate sa sticker sa ang Treasury Tanggapan.</w:t>
      </w:r>
    </w:p>
    <w:p>
      <w:r>
        <w:t>Pangasinan: Claim negosyo plate tan sticker ed say Treasury Opisina.</w:t>
      </w:r>
    </w:p>
    <w:p>
      <w:r>
        <w:rPr>
          <w:color w:val="646E73"/>
          <w:sz w:val="14"/>
        </w:rPr>
        <w:t>Where: src/data/services.json (service business-renewal.procedure[5]); services/business-renewal/index.html:211</w:t>
      </w:r>
    </w:p>
    <w:p>
      <w:r>
        <w:rPr>
          <w:b/>
        </w:rPr>
        <w:t>#635  ~1 hour (similar to new business permit process)</w:t>
      </w:r>
    </w:p>
    <w:p>
      <w:r>
        <w:t>Filipino: ~1 hour (similar upang bago Permit sa Negosyo proseso)</w:t>
      </w:r>
    </w:p>
    <w:p>
      <w:r>
        <w:t>Pangasinan: ~1 hour (similar pian balo Permit ed Negosyo proseso)</w:t>
      </w:r>
    </w:p>
    <w:p>
      <w:r>
        <w:rPr>
          <w:color w:val="646E73"/>
          <w:sz w:val="14"/>
        </w:rPr>
        <w:t>Where: src/data/services.json (service business-renewal.processing_time); services/business-renewal/index.html:221; services/index.html:199</w:t>
      </w:r>
    </w:p>
    <w:p>
      <w:r>
        <w:rPr>
          <w:b/>
        </w:rPr>
        <w:t>#636  BIR COR (from RDO Calasiao)</w:t>
      </w:r>
    </w:p>
    <w:p>
      <w:r>
        <w:t>Filipino: BIR COR (mula sa RDO Calasiao)</w:t>
      </w:r>
    </w:p>
    <w:p>
      <w:r>
        <w:t>Pangasinan: BIR COR (manlapud RDO Calasiao)</w:t>
      </w:r>
    </w:p>
    <w:p>
      <w:r>
        <w:rPr>
          <w:color w:val="646E73"/>
          <w:sz w:val="14"/>
        </w:rPr>
        <w:t>Where: src/data/services.json (service business-renewal.requirements[2]); services/business-renewal/index.html:199</w:t>
      </w:r>
    </w:p>
    <w:p>
      <w:r>
        <w:rPr>
          <w:b/>
        </w:rPr>
        <w:t>#637  A zoning clearance is required for all businesses applying for a business permit. The MPDC/Zoning Office encodes the business to the DTI-Local Data Capture Sheet, conducts geotagging of the business establishment, computes fees in the iBPLS web application, and issues the Business Zoning Clearance. The process is part of the integrated business permit system.</w:t>
      </w:r>
    </w:p>
    <w:p>
      <w:r>
        <w:t>Filipino: Isang zoning clearance ay kinakailangan para sa lahat ng businesses applying para sa isang Permit sa Negosyo. Ang MPDC/Zoning Tanggapan encodes ang negosyo upang ang DTI-Lokal Datos Capture Sheet, conducts geotagging ng ang negosyo establishment, computes mga bayarin sa ang iBPLS web aplikasyon, sa mga isyu ang Negosyo Zoning Clearance. Ang proseso ay part ng ang integrated Permit sa Negosyo sistema.</w:t>
      </w:r>
    </w:p>
    <w:p>
      <w:r>
        <w:t>Pangasinan: Sakey ya zoning clearance et kailangan parad amin businesses applying parad sakey ya Permit ed Negosyo. Say MPDC/Zoning Opisina encodes say negosyo pian say DTI-Lokal Datos Capture Sheet, conducts geotagging na say negosyo establishment, computes saray bayad ed say iBPLS web aplikasyon, tan saray isyu say Negosyo Zoning Clearance. Say proseso et part na say integrated Permit ed Negosyo sistema.</w:t>
      </w:r>
    </w:p>
    <w:p>
      <w:r>
        <w:rPr>
          <w:color w:val="646E73"/>
          <w:sz w:val="14"/>
        </w:rPr>
        <w:t>Where: src/data/services.json (service business-zoning.description_full); services/business-zoning/index.html:192</w:t>
      </w:r>
    </w:p>
    <w:p>
      <w:r>
        <w:rPr>
          <w:b/>
        </w:rPr>
        <w:t>#638  Business Zoning Clearance</w:t>
      </w:r>
    </w:p>
    <w:p>
      <w:r>
        <w:t>Filipino: Negosyo Zoning Clearance</w:t>
      </w:r>
    </w:p>
    <w:p>
      <w:r>
        <w:t>Pangasinan: Negosyo Zoning Clearance</w:t>
      </w:r>
    </w:p>
    <w:p>
      <w:r>
        <w:rPr>
          <w:color w:val="646E73"/>
          <w:sz w:val="14"/>
        </w:rPr>
        <w:t>Where: src/data/services.json (service business-zoning.name); services/business-permit/index.html:248; services/business-renewal/index.html:248; services/business-zoning/index.html:159; services/electrical-zoning/index.html:256</w:t>
      </w:r>
    </w:p>
    <w:p>
      <w:r>
        <w:rPr>
          <w:b/>
        </w:rPr>
        <w:t>#639  Go to MPDC / Zoning Office for zoning endorsement.</w:t>
      </w:r>
    </w:p>
    <w:p>
      <w:r>
        <w:t>Filipino: Go upang MPDC / Zoning Tanggapan para sa zoning endorsement.</w:t>
      </w:r>
    </w:p>
    <w:p>
      <w:r>
        <w:t>Pangasinan: Go pian MPDC / Zoning Opisina parad zoning endorsement.</w:t>
      </w:r>
    </w:p>
    <w:p>
      <w:r>
        <w:rPr>
          <w:color w:val="646E73"/>
          <w:sz w:val="14"/>
        </w:rPr>
        <w:t>Where: src/data/services.json (service business-zoning.procedure[0]); services/business-zoning/index.html:203</w:t>
      </w:r>
    </w:p>
    <w:p>
      <w:r>
        <w:rPr>
          <w:b/>
        </w:rPr>
        <w:t>#640  MPDC encodes business to DTI-Local Data Capture Sheet Annex B.</w:t>
      </w:r>
    </w:p>
    <w:p>
      <w:r>
        <w:t>Filipino: MPDC encodes negosyo upang DTI-Lokal Datos Capture Sheet Annex B.</w:t>
      </w:r>
    </w:p>
    <w:p>
      <w:r>
        <w:t>Pangasinan: MPDC encodes negosyo pian DTI-Lokal Datos Capture Sheet Annex B.</w:t>
      </w:r>
    </w:p>
    <w:p>
      <w:r>
        <w:rPr>
          <w:color w:val="646E73"/>
          <w:sz w:val="14"/>
        </w:rPr>
        <w:t>Where: src/data/services.json (service business-zoning.procedure[1]); services/business-zoning/index.html:204</w:t>
      </w:r>
    </w:p>
    <w:p>
      <w:r>
        <w:rPr>
          <w:b/>
        </w:rPr>
        <w:t>#641  Geotagging of business establishment is conducted.</w:t>
      </w:r>
    </w:p>
    <w:p>
      <w:r>
        <w:t>Filipino: Geotagging ng negosyo establishment ay conducted.</w:t>
      </w:r>
    </w:p>
    <w:p>
      <w:r>
        <w:t>Pangasinan: Geotagging na negosyo establishment et conducted.</w:t>
      </w:r>
    </w:p>
    <w:p>
      <w:r>
        <w:rPr>
          <w:color w:val="646E73"/>
          <w:sz w:val="14"/>
        </w:rPr>
        <w:t>Where: src/data/services.json (service business-zoning.procedure[2]); services/business-zoning/index.html:205</w:t>
      </w:r>
    </w:p>
    <w:p>
      <w:r>
        <w:rPr>
          <w:b/>
        </w:rPr>
        <w:t>#642  MPDC prepares and issues Business Zoning Clearance.</w:t>
      </w:r>
    </w:p>
    <w:p>
      <w:r>
        <w:t>Filipino: MPDC prepares sa mga isyu Negosyo Zoning Clearance.</w:t>
      </w:r>
    </w:p>
    <w:p>
      <w:r>
        <w:t>Pangasinan: MPDC prepares tan saray isyu Negosyo Zoning Clearance.</w:t>
      </w:r>
    </w:p>
    <w:p>
      <w:r>
        <w:rPr>
          <w:color w:val="646E73"/>
          <w:sz w:val="14"/>
        </w:rPr>
        <w:t>Where: src/data/services.json (service business-zoning.procedure[4]); services/business-zoning/index.html:207</w:t>
      </w:r>
    </w:p>
    <w:p>
      <w:r>
        <w:rPr>
          <w:b/>
        </w:rPr>
        <w:t>#643  Complete endorsement is recorded.</w:t>
      </w:r>
    </w:p>
    <w:p>
      <w:r>
        <w:t>Filipino: Kumpleto endorsement ay recorded.</w:t>
      </w:r>
    </w:p>
    <w:p>
      <w:r>
        <w:t>Pangasinan: Kumpleto endorsement et recorded.</w:t>
      </w:r>
    </w:p>
    <w:p>
      <w:r>
        <w:rPr>
          <w:color w:val="646E73"/>
          <w:sz w:val="14"/>
        </w:rPr>
        <w:t>Where: src/data/services.json (service business-zoning.procedure[5]); services/business-zoning/index.html:208</w:t>
      </w:r>
    </w:p>
    <w:p>
      <w:r>
        <w:rPr>
          <w:b/>
        </w:rPr>
        <w:t>#644  ~24 minutes</w:t>
      </w:r>
    </w:p>
    <w:p>
      <w:r>
        <w:t>Filipino: ~24 minutes</w:t>
      </w:r>
    </w:p>
    <w:p>
      <w:r>
        <w:t>Pangasinan: ~24 minutes</w:t>
      </w:r>
    </w:p>
    <w:p>
      <w:r>
        <w:rPr>
          <w:color w:val="646E73"/>
          <w:sz w:val="14"/>
        </w:rPr>
        <w:t>Where: src/data/services.json (service business-zoning.processing_time); services/business-zoning/index.html:218; services/index.html:343</w:t>
      </w:r>
    </w:p>
    <w:p>
      <w:r>
        <w:rPr>
          <w:b/>
        </w:rPr>
        <w:t>#645  Unified Application Form for Business Permit (from BPLO)</w:t>
      </w:r>
    </w:p>
    <w:p>
      <w:r>
        <w:t>Filipino: Unified Pormularyo ng Aplikasyon para sa Permit sa Negosyo (mula sa BPLO)</w:t>
      </w:r>
    </w:p>
    <w:p>
      <w:r>
        <w:t>Pangasinan: Unified Formulario na Aplikasyon parad Permit ed Negosyo (manlapud BPLO)</w:t>
      </w:r>
    </w:p>
    <w:p>
      <w:r>
        <w:rPr>
          <w:color w:val="646E73"/>
          <w:sz w:val="14"/>
        </w:rPr>
        <w:t>Where: src/data/services.json (service business-zoning.requirements[0]); services/business-zoning/index.html:197</w:t>
      </w:r>
    </w:p>
    <w:p>
      <w:r>
        <w:rPr>
          <w:b/>
        </w:rPr>
        <w:t>#646  Issuance of Certificate of Ownership, Transfer of Ownership of Large Cattle, and Registration of Cattle Brand. Fees: ₱155 for certificate of ownership (including doc stamps), ₱160 for transfer of ownership (including doc stamps), ₱155 for registration of brand (including doc stamps). The staff enumerates distinguishing marks and physical characteristics of the cattle.</w:t>
      </w:r>
    </w:p>
    <w:p>
      <w:r>
        <w:t>Filipino: Issuance ng Sertipiko ng Ownership, Transfer ng Ownership ng Large Cattle, sa Pagpaparehistro ng Cattle Brand. Mga bayarin: ₱155 para sa sertipiko ng ownership (including doc stamps), ₱160 para sa transfer ng ownership (including doc stamps), ₱155 para sa pagpaparehistro ng brand (including doc stamps). Ang staff enumerates distinguishing marks sa physical characteristics ng ang cattle.</w:t>
      </w:r>
    </w:p>
    <w:p>
      <w:r>
        <w:t>Pangasinan: Issuance na Sertipiko na Ownership, Transfer na Ownership na Large Cattle, tan Panagrehistro na Cattle Brand. Saray bayad: ₱155 parad sertipiko na ownership (including doc stamps), ₱160 parad transfer na ownership (including doc stamps), ₱155 parad panagrehistro na brand (including doc stamps). Say staff enumerates distinguishing marks tan physical characteristics na say cattle.</w:t>
      </w:r>
    </w:p>
    <w:p>
      <w:r>
        <w:rPr>
          <w:color w:val="646E73"/>
          <w:sz w:val="14"/>
        </w:rPr>
        <w:t>Where: src/data/services.json (service cattle-registration.description_full); services/cattle-registration/index.html:192</w:t>
      </w:r>
    </w:p>
    <w:p>
      <w:r>
        <w:rPr>
          <w:b/>
        </w:rPr>
        <w:t>#647  ₱155 (ownership/brand) / ₱160 (transfer) including doc stamps</w:t>
      </w:r>
    </w:p>
    <w:p>
      <w:r>
        <w:t>Filipino: ₱155 (ownership/brand) / ₱160 (transfer) including doc stamps</w:t>
      </w:r>
    </w:p>
    <w:p>
      <w:r>
        <w:t>Pangasinan: ₱155 (ownership/brand) / ₱160 (transfer) including doc stamps</w:t>
      </w:r>
    </w:p>
    <w:p>
      <w:r>
        <w:rPr>
          <w:color w:val="646E73"/>
          <w:sz w:val="14"/>
        </w:rPr>
        <w:t>Where: src/data/services.json (service cattle-registration.fee); services/cattle-registration/index.html:220; services/index.html:309</w:t>
      </w:r>
    </w:p>
    <w:p>
      <w:r>
        <w:rPr>
          <w:b/>
        </w:rPr>
        <w:t>#648  Go to Counter 2 and request for registration of ownership.</w:t>
      </w:r>
    </w:p>
    <w:p>
      <w:r>
        <w:t>Filipino: Go upang Counter 2 sa humiling para sa pagpaparehistro ng ownership.</w:t>
      </w:r>
    </w:p>
    <w:p>
      <w:r>
        <w:t>Pangasinan: Go pian Counter 2 tan man-request parad panagrehistro na ownership.</w:t>
      </w:r>
    </w:p>
    <w:p>
      <w:r>
        <w:rPr>
          <w:color w:val="646E73"/>
          <w:sz w:val="14"/>
        </w:rPr>
        <w:t>Where: src/data/services.json (service cattle-registration.procedure[0]); services/cattle-registration/index.html:205</w:t>
      </w:r>
    </w:p>
    <w:p>
      <w:r>
        <w:rPr>
          <w:b/>
        </w:rPr>
        <w:t>#649  Staff prepares documents (5 min).</w:t>
      </w:r>
    </w:p>
    <w:p>
      <w:r>
        <w:t>Filipino: Staff prepares mga dokumento (5 min).</w:t>
      </w:r>
    </w:p>
    <w:p>
      <w:r>
        <w:t>Pangasinan: Staff prepares saray dokumento (5 min).</w:t>
      </w:r>
    </w:p>
    <w:p>
      <w:r>
        <w:rPr>
          <w:color w:val="646E73"/>
          <w:sz w:val="14"/>
        </w:rPr>
        <w:t>Where: src/data/services.json (service cattle-registration.procedure[1]); services/cattle-registration/index.html:206</w:t>
      </w:r>
    </w:p>
    <w:p>
      <w:r>
        <w:rPr>
          <w:b/>
        </w:rPr>
        <w:t>#650  Enumerate distinguishing marks of cattle — brand, marks, and permanent physical characteristics (10 min).</w:t>
      </w:r>
    </w:p>
    <w:p>
      <w:r>
        <w:t>Filipino: Enumerate distinguishing marks ng cattle — brand, marks, sa permanent physical characteristics (10 min).</w:t>
      </w:r>
    </w:p>
    <w:p>
      <w:r>
        <w:t>Pangasinan: Enumerate distinguishing marks na cattle — brand, marks, tan permanent physical characteristics (10 min).</w:t>
      </w:r>
    </w:p>
    <w:p>
      <w:r>
        <w:rPr>
          <w:color w:val="646E73"/>
          <w:sz w:val="14"/>
        </w:rPr>
        <w:t>Where: src/data/services.json (service cattle-registration.procedure[2]); services/cattle-registration/index.html:207</w:t>
      </w:r>
    </w:p>
    <w:p>
      <w:r>
        <w:rPr>
          <w:b/>
        </w:rPr>
        <w:t>#651  Receive the Certificate of Ownership/Transfer of Ownership.</w:t>
      </w:r>
    </w:p>
    <w:p>
      <w:r>
        <w:t>Filipino: Tumanggap ang Sertipiko ng Ownership/Transfer ng Ownership.</w:t>
      </w:r>
    </w:p>
    <w:p>
      <w:r>
        <w:t>Pangasinan: Awat say Sertipiko na Ownership/Transfer na Ownership.</w:t>
      </w:r>
    </w:p>
    <w:p>
      <w:r>
        <w:rPr>
          <w:color w:val="646E73"/>
          <w:sz w:val="14"/>
        </w:rPr>
        <w:t>Where: src/data/services.json (service cattle-registration.procedure[4]); services/cattle-registration/index.html:209</w:t>
      </w:r>
    </w:p>
    <w:p>
      <w:r>
        <w:rPr>
          <w:b/>
        </w:rPr>
        <w:t>#652  Copy of the Certificate of Large Cattle</w:t>
      </w:r>
    </w:p>
    <w:p>
      <w:r>
        <w:t>Filipino: Copy ng ang Sertipiko ng Large Cattle</w:t>
      </w:r>
    </w:p>
    <w:p>
      <w:r>
        <w:t>Pangasinan: Copy na say Sertipiko na Large Cattle</w:t>
      </w:r>
    </w:p>
    <w:p>
      <w:r>
        <w:rPr>
          <w:color w:val="646E73"/>
          <w:sz w:val="14"/>
        </w:rPr>
        <w:t>Where: src/data/services.json (service cattle-registration.requirements[0]); services/cattle-registration/index.html:197</w:t>
      </w:r>
    </w:p>
    <w:p>
      <w:r>
        <w:rPr>
          <w:b/>
        </w:rPr>
        <w:t>#653  Steel Branding of Owner (2x2 in size)</w:t>
      </w:r>
    </w:p>
    <w:p>
      <w:r>
        <w:t>Filipino: Steel Branding ng Owner (2x2 sa size)</w:t>
      </w:r>
    </w:p>
    <w:p>
      <w:r>
        <w:t>Pangasinan: Steel Branding na Owner (2x2 ed size)</w:t>
      </w:r>
    </w:p>
    <w:p>
      <w:r>
        <w:rPr>
          <w:color w:val="646E73"/>
          <w:sz w:val="14"/>
        </w:rPr>
        <w:t>Where: src/data/services.json (service cattle-registration.requirements[1]); services/cattle-registration/index.html:198</w:t>
      </w:r>
    </w:p>
    <w:p>
      <w:r>
        <w:rPr>
          <w:b/>
        </w:rPr>
        <w:t>#654  Personal appearance of the owner of the registered brand</w:t>
      </w:r>
    </w:p>
    <w:p>
      <w:r>
        <w:t>Filipino: Personal appearance ng ang owner ng ang registered brand</w:t>
      </w:r>
    </w:p>
    <w:p>
      <w:r>
        <w:t>Pangasinan: Personal appearance na say owner na say registered brand</w:t>
      </w:r>
    </w:p>
    <w:p>
      <w:r>
        <w:rPr>
          <w:color w:val="646E73"/>
          <w:sz w:val="14"/>
        </w:rPr>
        <w:t>Where: src/data/services.json (service cattle-registration.requirements[2]); services/cattle-registration/index.html:199</w:t>
      </w:r>
    </w:p>
    <w:p>
      <w:r>
        <w:rPr>
          <w:b/>
        </w:rPr>
        <w:t>#655  Counter 2, Municipal Treasury Office, Poblacion</w:t>
      </w:r>
    </w:p>
    <w:p>
      <w:r>
        <w:t>Filipino: Counter 2, Pambayan Treasury Tanggapan, Poblacion</w:t>
      </w:r>
    </w:p>
    <w:p>
      <w:r>
        <w:t>Pangasinan: Counter 2, Munisipal Treasury Opisina, Poblacion</w:t>
      </w:r>
    </w:p>
    <w:p>
      <w:r>
        <w:rPr>
          <w:color w:val="646E73"/>
          <w:sz w:val="14"/>
        </w:rPr>
        <w:t>Where: src/data/services.json (service cattle-registration.where_to_apply); services/cattle-registration/index.html:221</w:t>
      </w:r>
    </w:p>
    <w:p>
      <w:r>
        <w:rPr>
          <w:b/>
        </w:rPr>
        <w:t>#656  The Community Tax Certificate (cedula) is computed as follows: Individual — ₱5.00 basic + ₱1.00 for every ₱1,000 gross income from business, profession, or property, but in no case shall exceed ₱5,000.00. Juridical — ₱500.00 basic + ₱2.00 for every ₱5,000 gross income from business or worth of real property, but in no case shall exceed ₱10,000.00. Interest of 24% per annum shall be imposed on individual or juridical securing their CTC from March 1 up to the end of the year.</w:t>
      </w:r>
    </w:p>
    <w:p>
      <w:r>
        <w:t>Filipino: Ang Pamayanan Buwis Sertipiko (cedula) ay computed bilang follows: Individual — ₱5.00 basic + ₱1.00 para sa bawat ₱1,000 gross kita mula sa negosyo, profession, o property, but sa walang case shall exceed ₱5,000.00. Juridical — ₱500.00 basic + ₱2.00 para sa bawat ₱5,000 gross kita mula sa negosyo o worth ng real property, but sa walang case shall exceed ₱10,000.00. Interest ng 24% per annum shall be imposed sa individual o juridical securing kanilang CTC mula sa March 1 up upang ang end ng ang taon.</w:t>
      </w:r>
    </w:p>
    <w:p>
      <w:r>
        <w:t>Pangasinan: Say Komunidad Buis Sertipiko (cedula) et computed bilang follows: Individual — ₱5.00 basic + ₱1.00 parad balang ₱1,000 gross kita manlapud negosyo, profession, odino property, but ed anggapo case shall exceed ₱5,000.00. Juridical — ₱500.00 basic + ₱2.00 parad balang ₱5,000 gross kita manlapud negosyo odino worth na real property, but ed anggapo case shall exceed ₱10,000.00. Interest na 24% per annum shall be imposed ed individual odino juridical securing da CTC manlapud March 1 up pian say end na say taon.</w:t>
      </w:r>
    </w:p>
    <w:p>
      <w:r>
        <w:rPr>
          <w:color w:val="646E73"/>
          <w:sz w:val="14"/>
        </w:rPr>
        <w:t>Where: src/data/services.json (service cedula.description_full); services/cedula/index.html:192</w:t>
      </w:r>
    </w:p>
    <w:p>
      <w:r>
        <w:rPr>
          <w:b/>
        </w:rPr>
        <w:t>#657  Individual: ₱5 + ₱1/₱1k income (max ₱5,000); Juridical: ₱500 + ₱2/₱5k income (max ₱10,000); 24% interest from March 1</w:t>
      </w:r>
    </w:p>
    <w:p>
      <w:r>
        <w:t>Filipino: Individual: ₱5 + ₱1/₱1k kita (max ₱5,000); Juridical: ₱500 + ₱2/₱5k kita (max ₱10,000); 24% interest mula sa March 1</w:t>
      </w:r>
    </w:p>
    <w:p>
      <w:r>
        <w:t>Pangasinan: Individual: ₱5 + ₱1/₱1k kita (max ₱5,000); Juridical: ₱500 + ₱2/₱5k kita (max ₱10,000); 24% interest manlapud March 1</w:t>
      </w:r>
    </w:p>
    <w:p>
      <w:r>
        <w:rPr>
          <w:color w:val="646E73"/>
          <w:sz w:val="14"/>
        </w:rPr>
        <w:t>Where: src/data/services.json (service cedula.fee); services/cedula/index.html:217; services/index.html:243</w:t>
      </w:r>
    </w:p>
    <w:p>
      <w:r>
        <w:rPr>
          <w:b/>
        </w:rPr>
        <w:t>#658  Cedula / Community Tax Certificate</w:t>
      </w:r>
    </w:p>
    <w:p>
      <w:r>
        <w:t>Filipino: Cedula / Pamayanan Buwis Sertipiko</w:t>
      </w:r>
    </w:p>
    <w:p>
      <w:r>
        <w:t>Pangasinan: Cedula / Komunidad Buis Sertipiko</w:t>
      </w:r>
    </w:p>
    <w:p>
      <w:r>
        <w:rPr>
          <w:color w:val="646E73"/>
          <w:sz w:val="14"/>
        </w:rPr>
        <w:t>Where: src/data/services.json (service cedula.name); services/cedula/index.html:159; services/index.html:243; services/market-stall-fee/index.html:244; services/mayors-clearance/index.html:245</w:t>
      </w:r>
    </w:p>
    <w:p>
      <w:r>
        <w:rPr>
          <w:b/>
        </w:rPr>
        <w:t>#659  Municipal Treasury Office (MTO)</w:t>
      </w:r>
    </w:p>
    <w:p>
      <w:r>
        <w:t>Filipino: Pambayan Treasury Tanggapan (MTO)</w:t>
      </w:r>
    </w:p>
    <w:p>
      <w:r>
        <w:t>Pangasinan: Munisipal Treasury Opisina (MTO)</w:t>
      </w:r>
    </w:p>
    <w:p>
      <w:r>
        <w:rPr>
          <w:color w:val="646E73"/>
          <w:sz w:val="14"/>
        </w:rPr>
        <w:t>Where: src/data/services.json (service cedula.office); src/data/services.json (service rpt-payment.office); services/cedula/index.html:213; services/rpt-payment/index.html:214</w:t>
      </w:r>
    </w:p>
    <w:p>
      <w:r>
        <w:rPr>
          <w:b/>
        </w:rPr>
        <w:t>#660  Go to Counters 1 and 2 and fill up the basic data form (15 min).</w:t>
      </w:r>
    </w:p>
    <w:p>
      <w:r>
        <w:t>Filipino: Go upang Counters 1 sa 2 sa fill up ang basic datos pormularyo (15 min).</w:t>
      </w:r>
    </w:p>
    <w:p>
      <w:r>
        <w:t>Pangasinan: Go pian Counters 1 tan 2 tan fill up say basic datos formulario (15 min).</w:t>
      </w:r>
    </w:p>
    <w:p>
      <w:r>
        <w:rPr>
          <w:color w:val="646E73"/>
          <w:sz w:val="14"/>
        </w:rPr>
        <w:t>Where: src/data/services.json (service cedula.procedure[0]); services/cedula/index.html:204</w:t>
      </w:r>
    </w:p>
    <w:p>
      <w:r>
        <w:rPr>
          <w:b/>
        </w:rPr>
        <w:t>#661  Pay the required fees (3 min).</w:t>
      </w:r>
    </w:p>
    <w:p>
      <w:r>
        <w:t>Filipino: Magbayad ang kinakailangan mga bayarin (3 min).</w:t>
      </w:r>
    </w:p>
    <w:p>
      <w:r>
        <w:t>Pangasinan: Manbayad say kailangan saray bayad (3 min).</w:t>
      </w:r>
    </w:p>
    <w:p>
      <w:r>
        <w:rPr>
          <w:color w:val="646E73"/>
          <w:sz w:val="14"/>
        </w:rPr>
        <w:t>Where: src/data/services.json (service cedula.procedure[1]); src/data/services.json (service mtop.procedure[2]); src/data/services.json (service market-stall-fee.procedure[2]); src/data/services.json (service cemetery-payment.procedure[2]); src/data/services.json (service cattle-registration.procedure[3])</w:t>
      </w:r>
    </w:p>
    <w:p>
      <w:r>
        <w:rPr>
          <w:b/>
        </w:rPr>
        <w:t>#662  Receive community tax certificate. Staff records in general collection system (2 min).</w:t>
      </w:r>
    </w:p>
    <w:p>
      <w:r>
        <w:t>Filipino: Tumanggap pamayanan buwis sertipiko. Staff mga rekord sa general collection sistema (2 min).</w:t>
      </w:r>
    </w:p>
    <w:p>
      <w:r>
        <w:t>Pangasinan: Awat komunidad buis sertipiko. Staff saray rekord ed general collection sistema (2 min).</w:t>
      </w:r>
    </w:p>
    <w:p>
      <w:r>
        <w:rPr>
          <w:color w:val="646E73"/>
          <w:sz w:val="14"/>
        </w:rPr>
        <w:t>Where: src/data/services.json (service cedula.procedure[2]); services/cedula/index.html:206</w:t>
      </w:r>
    </w:p>
    <w:p>
      <w:r>
        <w:rPr>
          <w:b/>
        </w:rPr>
        <w:t>#663  20 minutes (15 min form filling + 3 min payment + 2 min recording)</w:t>
      </w:r>
    </w:p>
    <w:p>
      <w:r>
        <w:t>Filipino: 20 minutes (15 min pormularyo filling + 3 min pagbabayad + 2 min recording)</w:t>
      </w:r>
    </w:p>
    <w:p>
      <w:r>
        <w:t>Pangasinan: 20 minutes (15 min formulario filling + 3 min panagbayad + 2 min recording)</w:t>
      </w:r>
    </w:p>
    <w:p>
      <w:r>
        <w:rPr>
          <w:color w:val="646E73"/>
          <w:sz w:val="14"/>
        </w:rPr>
        <w:t>Where: src/data/services.json (service cedula.processing_time); services/cedula/index.html:216; services/index.html:243</w:t>
      </w:r>
    </w:p>
    <w:p>
      <w:r>
        <w:rPr>
          <w:b/>
        </w:rPr>
        <w:t>#664  Old Community Tax Certificate (if available)</w:t>
      </w:r>
    </w:p>
    <w:p>
      <w:r>
        <w:t>Filipino: Luma Pamayanan Buwis Sertipiko (kung magagamit)</w:t>
      </w:r>
    </w:p>
    <w:p>
      <w:r>
        <w:t>Pangasinan: Daan Komunidad Buis Sertipiko (no nayarian)</w:t>
      </w:r>
    </w:p>
    <w:p>
      <w:r>
        <w:rPr>
          <w:color w:val="646E73"/>
          <w:sz w:val="14"/>
        </w:rPr>
        <w:t>Where: src/data/services.json (service cedula.requirements[0]); services/cedula/index.html:197</w:t>
      </w:r>
    </w:p>
    <w:p>
      <w:r>
        <w:rPr>
          <w:b/>
        </w:rPr>
        <w:t>#665  Proof of income (if available)</w:t>
      </w:r>
    </w:p>
    <w:p>
      <w:r>
        <w:t>Filipino: Proof ng kita (kung magagamit)</w:t>
      </w:r>
    </w:p>
    <w:p>
      <w:r>
        <w:t>Pangasinan: Proof na kita (no nayarian)</w:t>
      </w:r>
    </w:p>
    <w:p>
      <w:r>
        <w:rPr>
          <w:color w:val="646E73"/>
          <w:sz w:val="14"/>
        </w:rPr>
        <w:t>Where: src/data/services.json (service cedula.requirements[1]); services/cedula/index.html:198</w:t>
      </w:r>
    </w:p>
    <w:p>
      <w:r>
        <w:rPr>
          <w:b/>
        </w:rPr>
        <w:t>#666  Payment for cemetery lot rental and purchase of cemetery tombs at the Mapandan cemetery. Cemetery lot rental is ₱1,500 every ten years. Cemetery tombs are available at ₱10,000, ₱15,000, and ₱20,000. A death certificate is required for tomb purchase.</w:t>
      </w:r>
    </w:p>
    <w:p>
      <w:r>
        <w:t>Filipino: Pagbabayad para sa cemetery lot rental sa purchase ng cemetery tombs sa ang Mapandan cemetery. Cemetery lot rental ay ₱1,500 bawat ten mga taon. Cemetery tombs ay magagamit sa ₱10,000, ₱15,000, sa ₱20,000. Isang Sertipiko ng Kamatayan ay kinakailangan para sa tomb purchase.</w:t>
      </w:r>
    </w:p>
    <w:p>
      <w:r>
        <w:t>Pangasinan: Panagbayad parad cemetery lot rental tan purchase na cemetery tombs ed say Mapandan cemetery. Cemetery lot rental et ₱1,500 balang ten saray taon. Cemetery tombs et nayarian ed ₱10,000, ₱15,000, tan ₱20,000. Sakey ya Sertipiko na Inatey et kailangan parad tomb purchase.</w:t>
      </w:r>
    </w:p>
    <w:p>
      <w:r>
        <w:rPr>
          <w:color w:val="646E73"/>
          <w:sz w:val="14"/>
        </w:rPr>
        <w:t>Where: src/data/services.json (service cemetery-payment.description_full); services/cemetery-payment/index.html:192</w:t>
      </w:r>
    </w:p>
    <w:p>
      <w:r>
        <w:rPr>
          <w:b/>
        </w:rPr>
        <w:t>#667  ₱1,500/10yr (lot rental); ₱10,000–₱20,000 (tombs)</w:t>
      </w:r>
    </w:p>
    <w:p>
      <w:r>
        <w:t>Filipino: ₱1,500/10yr (lot rental); ₱10,000–₱20,000 (tombs)</w:t>
      </w:r>
    </w:p>
    <w:p>
      <w:r>
        <w:t>Pangasinan: ₱1,500/10yr (lot rental); ₱10,000–₱20,000 (tombs)</w:t>
      </w:r>
    </w:p>
    <w:p>
      <w:r>
        <w:rPr>
          <w:color w:val="646E73"/>
          <w:sz w:val="14"/>
        </w:rPr>
        <w:t>Where: src/data/services.json (service cemetery-payment.fee); services/cemetery-payment/index.html:217; services/index.html:251</w:t>
      </w:r>
    </w:p>
    <w:p>
      <w:r>
        <w:rPr>
          <w:b/>
        </w:rPr>
        <w:t>#668  Go to Counter 8 and inquire for available tomb or lot rental.</w:t>
      </w:r>
    </w:p>
    <w:p>
      <w:r>
        <w:t>Filipino: Go upang Counter 8 sa inquire para sa magagamit tomb o lot rental.</w:t>
      </w:r>
    </w:p>
    <w:p>
      <w:r>
        <w:t>Pangasinan: Go pian Counter 8 tan inquire parad nayarian tomb odino lot rental.</w:t>
      </w:r>
    </w:p>
    <w:p>
      <w:r>
        <w:rPr>
          <w:color w:val="646E73"/>
          <w:sz w:val="14"/>
        </w:rPr>
        <w:t>Where: src/data/services.json (service cemetery-payment.procedure[0]); services/cemetery-payment/index.html:203</w:t>
      </w:r>
    </w:p>
    <w:p>
      <w:r>
        <w:rPr>
          <w:b/>
        </w:rPr>
        <w:t>#669  Staff checks availability (20 min).</w:t>
      </w:r>
    </w:p>
    <w:p>
      <w:r>
        <w:t>Filipino: Staff checks availability (20 min).</w:t>
      </w:r>
    </w:p>
    <w:p>
      <w:r>
        <w:t>Pangasinan: Staff checks availability (20 min).</w:t>
      </w:r>
    </w:p>
    <w:p>
      <w:r>
        <w:rPr>
          <w:color w:val="646E73"/>
          <w:sz w:val="14"/>
        </w:rPr>
        <w:t>Where: src/data/services.json (service cemetery-payment.procedure[1]); services/cemetery-payment/index.html:204</w:t>
      </w:r>
    </w:p>
    <w:p>
      <w:r>
        <w:rPr>
          <w:b/>
        </w:rPr>
        <w:t>#670  Receive Official Receipt. Staff records in Cemetery log book.</w:t>
      </w:r>
    </w:p>
    <w:p>
      <w:r>
        <w:t>Filipino: Tumanggap Opisyal Receipt. Staff mga rekord sa Cemetery log book.</w:t>
      </w:r>
    </w:p>
    <w:p>
      <w:r>
        <w:t>Pangasinan: Awat Opisyal Receipt. Staff saray rekord ed Cemetery log book.</w:t>
      </w:r>
    </w:p>
    <w:p>
      <w:r>
        <w:rPr>
          <w:color w:val="646E73"/>
          <w:sz w:val="14"/>
        </w:rPr>
        <w:t>Where: src/data/services.json (service cemetery-payment.procedure[3]); services/cemetery-payment/index.html:206</w:t>
      </w:r>
    </w:p>
    <w:p>
      <w:r>
        <w:rPr>
          <w:b/>
        </w:rPr>
        <w:t>#671  Death Certificate (from Municipal Civil Registry)</w:t>
      </w:r>
    </w:p>
    <w:p>
      <w:r>
        <w:t>Filipino: Sertipiko ng Kamatayan (mula sa Pambayan Rehistrong Sibil)</w:t>
      </w:r>
    </w:p>
    <w:p>
      <w:r>
        <w:t>Pangasinan: Sertipiko na Inatey (manlapud Munisipal Rehistro Sibil)</w:t>
      </w:r>
    </w:p>
    <w:p>
      <w:r>
        <w:rPr>
          <w:color w:val="646E73"/>
          <w:sz w:val="14"/>
        </w:rPr>
        <w:t>Where: src/data/services.json (service cemetery-payment.requirements[0]); services/cemetery-payment/index.html:197</w:t>
      </w:r>
    </w:p>
    <w:p>
      <w:r>
        <w:rPr>
          <w:b/>
        </w:rPr>
        <w:t>#672  Counter 8, Municipal Treasury Office, Poblacion</w:t>
      </w:r>
    </w:p>
    <w:p>
      <w:r>
        <w:t>Filipino: Counter 8, Pambayan Treasury Tanggapan, Poblacion</w:t>
      </w:r>
    </w:p>
    <w:p>
      <w:r>
        <w:t>Pangasinan: Counter 8, Munisipal Treasury Opisina, Poblacion</w:t>
      </w:r>
    </w:p>
    <w:p>
      <w:r>
        <w:rPr>
          <w:color w:val="646E73"/>
          <w:sz w:val="14"/>
        </w:rPr>
        <w:t>Where: src/data/services.json (service cemetery-payment.where_to_apply); services/cemetery-payment/index.html:218</w:t>
      </w:r>
    </w:p>
    <w:p>
      <w:r>
        <w:rPr>
          <w:b/>
        </w:rPr>
        <w:t>#673  The Certificate of Indigency is issued by the MSWDO to indigent families certified by the Barangay Captain. This document is required to avail of various services including hospital discounts, legal assistance from the Public Attorney's Office (PAO), scholarship assistance for college education, and other social welfare programs. The MSWDO conducts an interview and assessment to verify the client's eligibility before issuing the certificate.</w:t>
      </w:r>
    </w:p>
    <w:p>
      <w:r>
        <w:t>Filipino: Ang Sertipiko ng Indigency ay inilabas ng ang MSWDO upang indigent families certified ng ang Barangay Captain. Ito dokumento ay kinakailangan upang avail ng various mga serbisyo including ospital discounts, legal assistance mula sa ang Pampubliko Attorney's Tanggapan (PAO), scholarship assistance para sa college edukasyon, sa iba pang social welfare programs. Ang MSWDO conducts isang interview sa assessment upang patunayan ang client's pagiging karapat-dapat bago issuing ang sertipiko.</w:t>
      </w:r>
    </w:p>
    <w:p>
      <w:r>
        <w:t>Pangasinan: Say Sertipiko na Indigency et impalapag nen say MSWDO pian indigent families certified nen say Barangay Captain. Aya dokumento et kailangan pian avail na various saray serbisyo including ospital discounts, legal assistance manlapud say Publiko Attorney's Opisina (PAO), scholarship assistance parad college edukasyon, tan arum social welfare programs. Say MSWDO conducts sakey ya interview tan assessment pian paseguroan say client's kualipikasyon sakbay issuing say sertipiko.</w:t>
      </w:r>
    </w:p>
    <w:p>
      <w:r>
        <w:rPr>
          <w:color w:val="646E73"/>
          <w:sz w:val="14"/>
        </w:rPr>
        <w:t>Where: src/data/services.json (service certificate-of-indigency.description_full); services/certificate-of-indigency/index.html:192</w:t>
      </w:r>
    </w:p>
    <w:p>
      <w:r>
        <w:rPr>
          <w:b/>
        </w:rPr>
        <w:t>#674  Register at the MSWD Office. Staff will refer you and conduct an initial interview.</w:t>
      </w:r>
    </w:p>
    <w:p>
      <w:r>
        <w:t>Filipino: Magparehistro sa ang MSWD Tanggapan. Staff ay refer ikaw sa conduct isang initial interview.</w:t>
      </w:r>
    </w:p>
    <w:p>
      <w:r>
        <w:t>Pangasinan: Manrehistro ed say MSWD Opisina. Staff ontan refer sika tan conduct sakey ya initial interview.</w:t>
      </w:r>
    </w:p>
    <w:p>
      <w:r>
        <w:rPr>
          <w:color w:val="646E73"/>
          <w:sz w:val="14"/>
        </w:rPr>
        <w:t>Where: src/data/services.json (service certificate-of-indigency.procedure[0]); services/certificate-of-indigency/index.html:207</w:t>
      </w:r>
    </w:p>
    <w:p>
      <w:r>
        <w:rPr>
          <w:b/>
        </w:rPr>
        <w:t>#675  Submit your Barangay Certificate of Indigency and other supporting documents.</w:t>
      </w:r>
    </w:p>
    <w:p>
      <w:r>
        <w:t>Filipino: Isumite iyong Barangay Sertipiko ng Indigency sa iba pang Mga Kalakip na Dokumento.</w:t>
      </w:r>
    </w:p>
    <w:p>
      <w:r>
        <w:t>Pangasinan: Ipasa sikayo Barangay Sertipiko na Indigency tan arum Saray Kaiba ya Dokumento.</w:t>
      </w:r>
    </w:p>
    <w:p>
      <w:r>
        <w:rPr>
          <w:color w:val="646E73"/>
          <w:sz w:val="14"/>
        </w:rPr>
        <w:t>Where: src/data/services.json (service certificate-of-indigency.procedure[1]); services/certificate-of-indigency/index.html:208</w:t>
      </w:r>
    </w:p>
    <w:p>
      <w:r>
        <w:rPr>
          <w:b/>
        </w:rPr>
        <w:t>#676  Staff will conduct an interview and assess your eligibility for assistance.</w:t>
      </w:r>
    </w:p>
    <w:p>
      <w:r>
        <w:t>Filipino: Staff ay conduct isang interview sa assess iyong pagiging karapat-dapat Para sa tulong.</w:t>
      </w:r>
    </w:p>
    <w:p>
      <w:r>
        <w:t>Pangasinan: Staff ontan conduct sakey ya interview tan assess sikayo kualipikasyon Parad tulong.</w:t>
      </w:r>
    </w:p>
    <w:p>
      <w:r>
        <w:rPr>
          <w:color w:val="646E73"/>
          <w:sz w:val="14"/>
        </w:rPr>
        <w:t>Where: src/data/services.json (service certificate-of-indigency.procedure[2]); services/certificate-of-indigency/index.html:209</w:t>
      </w:r>
    </w:p>
    <w:p>
      <w:r>
        <w:rPr>
          <w:b/>
        </w:rPr>
        <w:t>#677  Receive your Certificate of Indigency upon approval.</w:t>
      </w:r>
    </w:p>
    <w:p>
      <w:r>
        <w:t>Filipino: Tumanggap iyong Sertipiko ng Indigency upon pag-apruba.</w:t>
      </w:r>
    </w:p>
    <w:p>
      <w:r>
        <w:t>Pangasinan: Awat sikayo Sertipiko na Indigency upon aprubasyon.</w:t>
      </w:r>
    </w:p>
    <w:p>
      <w:r>
        <w:rPr>
          <w:color w:val="646E73"/>
          <w:sz w:val="14"/>
        </w:rPr>
        <w:t>Where: src/data/services.json (service certificate-of-indigency.procedure[3]); services/certificate-of-indigency/index.html:210</w:t>
      </w:r>
    </w:p>
    <w:p>
      <w:r>
        <w:rPr>
          <w:b/>
        </w:rPr>
        <w:t>#678  30 minutes</w:t>
      </w:r>
    </w:p>
    <w:p>
      <w:r>
        <w:t>Filipino: 30 minutes</w:t>
      </w:r>
    </w:p>
    <w:p>
      <w:r>
        <w:t>Pangasinan: 30 minutes</w:t>
      </w:r>
    </w:p>
    <w:p>
      <w:r>
        <w:rPr>
          <w:color w:val="646E73"/>
          <w:sz w:val="14"/>
        </w:rPr>
        <w:t>Where: src/data/services.json (service certificate-of-indigency.processing_time); src/data/services.json (service assessor-declare-undeclared.processing_time); src/data/services.json (service assessor-declare-missing.processing_time); src/data/services.json (service assessor-appraisal-titled.processing_time); src/data/services.json (service assessor-appraisal-untitled.processing_time)</w:t>
      </w:r>
    </w:p>
    <w:p>
      <w:r>
        <w:rPr>
          <w:b/>
        </w:rPr>
        <w:t>#679  Barangay Certificate of Indigency</w:t>
      </w:r>
    </w:p>
    <w:p>
      <w:r>
        <w:t>Filipino: Barangay Sertipiko ng Indigency</w:t>
      </w:r>
    </w:p>
    <w:p>
      <w:r>
        <w:t>Pangasinan: Barangay Sertipiko na Indigency</w:t>
      </w:r>
    </w:p>
    <w:p>
      <w:r>
        <w:rPr>
          <w:color w:val="646E73"/>
          <w:sz w:val="14"/>
        </w:rPr>
        <w:t>Where: src/data/services.json (service certificate-of-indigency.requirements[0]); src/data/services.json (service pwd-assistive-devices.requirements[0]); services/certificate-of-indigency/index.html:197; services/pwd-assistive-devices/index.html:197</w:t>
      </w:r>
    </w:p>
    <w:p>
      <w:r>
        <w:rPr>
          <w:b/>
        </w:rPr>
        <w:t>#680  Medical Certificate (if hospitalized)</w:t>
      </w:r>
    </w:p>
    <w:p>
      <w:r>
        <w:t>Filipino: Medikal Sertipiko (kung hospitalized)</w:t>
      </w:r>
    </w:p>
    <w:p>
      <w:r>
        <w:t>Pangasinan: Medikal Sertipiko (no hospitalized)</w:t>
      </w:r>
    </w:p>
    <w:p>
      <w:r>
        <w:rPr>
          <w:color w:val="646E73"/>
          <w:sz w:val="14"/>
        </w:rPr>
        <w:t>Where: src/data/services.json (service certificate-of-indigency.requirements[1]); services/certificate-of-indigency/index.html:198</w:t>
      </w:r>
    </w:p>
    <w:p>
      <w:r>
        <w:rPr>
          <w:b/>
        </w:rPr>
        <w:t>#681  Police report / Police blotter / RTC/MTC report (if applicable)</w:t>
      </w:r>
    </w:p>
    <w:p>
      <w:r>
        <w:t>Filipino: Pulis iulat / Pulis blotter / RTC/MTC iulat (kung applicable)</w:t>
      </w:r>
    </w:p>
    <w:p>
      <w:r>
        <w:t>Pangasinan: Pulis ireport / Pulis blotter / RTC/MTC ireport (no applicable)</w:t>
      </w:r>
    </w:p>
    <w:p>
      <w:r>
        <w:rPr>
          <w:color w:val="646E73"/>
          <w:sz w:val="14"/>
        </w:rPr>
        <w:t>Where: src/data/services.json (service certificate-of-indigency.requirements[2]); services/certificate-of-indigency/index.html:199</w:t>
      </w:r>
    </w:p>
    <w:p>
      <w:r>
        <w:rPr>
          <w:b/>
        </w:rPr>
        <w:t>#682  Report Card Form 138 / Recommendation (if for students)</w:t>
      </w:r>
    </w:p>
    <w:p>
      <w:r>
        <w:t>Filipino: Iulat Card Pormularyo 138 / Recommendation (kung para sa students)</w:t>
      </w:r>
    </w:p>
    <w:p>
      <w:r>
        <w:t>Pangasinan: Ireport Card Formulario 138 / Recommendation (no parad students)</w:t>
      </w:r>
    </w:p>
    <w:p>
      <w:r>
        <w:rPr>
          <w:color w:val="646E73"/>
          <w:sz w:val="14"/>
        </w:rPr>
        <w:t>Where: src/data/services.json (service certificate-of-indigency.requirements[3]); services/certificate-of-indigency/index.html:200</w:t>
      </w:r>
    </w:p>
    <w:p>
      <w:r>
        <w:rPr>
          <w:b/>
        </w:rPr>
        <w:t>#683  Birth Certificate (PSA/MCR)</w:t>
      </w:r>
    </w:p>
    <w:p>
      <w:r>
        <w:t>Filipino: Sertipiko ng Kapanganakan (PSA/MCR)</w:t>
      </w:r>
    </w:p>
    <w:p>
      <w:r>
        <w:t>Pangasinan: Sertipiko na Inkianak (PSA/MCR)</w:t>
      </w:r>
    </w:p>
    <w:p>
      <w:r>
        <w:rPr>
          <w:color w:val="646E73"/>
          <w:sz w:val="14"/>
        </w:rPr>
        <w:t>Where: src/data/services.json (service certificate-of-indigency.requirements[4]); src/data/services.json (service social-case-study.requirements[4]); services/certificate-of-indigency/index.html:201; services/social-case-study/index.html:201</w:t>
      </w:r>
    </w:p>
    <w:p>
      <w:r>
        <w:rPr>
          <w:b/>
        </w:rPr>
        <w:t>#684  The MSWDO provides care and protection services for Children in Conflict with the Law (CICL) and children under difficult circumstances. Services include surveillance, rescue and recovery, counselling, referral to PNP, temporary shelter, and custody care. The MSWDO coordinates with the PNP, hospitals, and Prosecutor's Office as necessary.</w:t>
      </w:r>
    </w:p>
    <w:p>
      <w:r>
        <w:t>Filipino: Ang MSWDO provides care sa protection mga serbisyo para sa Children sa Conflict kasama ang ang Law (CICL) sa children under difficult circumstances. Mga serbisyo include surveillance, rescue sa recovery, counselling, referral upang PNP, temporary shelter, sa custody care. Ang MSWDO coordinates kasama ang ang PNP, hospitals, sa Prosecutor's Tanggapan bilang necessary.</w:t>
      </w:r>
    </w:p>
    <w:p>
      <w:r>
        <w:t>Pangasinan: Say MSWDO provides care tan protection saray serbisyo parad Children ed Conflict kaiba so say Law (CICL) tan children under difficult circumstances. Saray serbisyo include surveillance, rescue tan recovery, counselling, referral pian PNP, temporary shelter, tan custody care. Say MSWDO coordinates kaiba so say PNP, hospitals, tan Prosecutor's Opisina bilang necessary.</w:t>
      </w:r>
    </w:p>
    <w:p>
      <w:r>
        <w:rPr>
          <w:color w:val="646E73"/>
          <w:sz w:val="14"/>
        </w:rPr>
        <w:t>Where: src/data/services.json (service cicl-services.description_full); services/cicl-services/index.html:192</w:t>
      </w:r>
    </w:p>
    <w:p>
      <w:r>
        <w:rPr>
          <w:b/>
        </w:rPr>
        <w:t>#685  Register at the MSWD Office. Staff will refer the client for intake.</w:t>
      </w:r>
    </w:p>
    <w:p>
      <w:r>
        <w:t>Filipino: Magparehistro sa ang MSWD Tanggapan. Staff ay refer ang client para sa intake.</w:t>
      </w:r>
    </w:p>
    <w:p>
      <w:r>
        <w:t>Pangasinan: Manrehistro ed say MSWD Opisina. Staff ontan refer say client parad intake.</w:t>
      </w:r>
    </w:p>
    <w:p>
      <w:r>
        <w:rPr>
          <w:color w:val="646E73"/>
          <w:sz w:val="14"/>
        </w:rPr>
        <w:t>Where: src/data/services.json (service cicl-services.procedure[0]); src/data/services.json (service women-welfare.procedure[0]); src/data/services.json (service special-social-services.procedure[0]); services/cicl-services/index.html:205; services/special-social-services/index.html:206</w:t>
      </w:r>
    </w:p>
    <w:p>
      <w:r>
        <w:rPr>
          <w:b/>
        </w:rPr>
        <w:t>#686  Discuss the problem and provide relevant information. Staff interviews and gathers data.</w:t>
      </w:r>
    </w:p>
    <w:p>
      <w:r>
        <w:t>Filipino: Discuss ang problem sa magbigay relevant impormasyon. Staff interviews sa gathers datos.</w:t>
      </w:r>
    </w:p>
    <w:p>
      <w:r>
        <w:t>Pangasinan: Discuss say problem tan mangiter relevant impormasyon. Staff interviews tan gathers datos.</w:t>
      </w:r>
    </w:p>
    <w:p>
      <w:r>
        <w:rPr>
          <w:color w:val="646E73"/>
          <w:sz w:val="14"/>
        </w:rPr>
        <w:t>Where: src/data/services.json (service cicl-services.procedure[1]); services/cicl-services/index.html:206</w:t>
      </w:r>
    </w:p>
    <w:p>
      <w:r>
        <w:rPr>
          <w:b/>
        </w:rPr>
        <w:t>#687  Staff refers the client to other agencies (PNP, Hospital, Prosecutor's Office) if necessary.</w:t>
      </w:r>
    </w:p>
    <w:p>
      <w:r>
        <w:t>Filipino: Staff refers ang client upang iba pang agencies (PNP, Ospital, Prosecutor's Tanggapan) kung necessary.</w:t>
      </w:r>
    </w:p>
    <w:p>
      <w:r>
        <w:t>Pangasinan: Staff refers say client pian arum agencies (PNP, Ospital, Prosecutor's Opisina) no necessary.</w:t>
      </w:r>
    </w:p>
    <w:p>
      <w:r>
        <w:rPr>
          <w:color w:val="646E73"/>
          <w:sz w:val="14"/>
        </w:rPr>
        <w:t>Where: src/data/services.json (service cicl-services.procedure[2]); services/cicl-services/index.html:207</w:t>
      </w:r>
    </w:p>
    <w:p>
      <w:r>
        <w:rPr>
          <w:b/>
        </w:rPr>
        <w:t>#688  Staff prepares draft of Social Case Study Report and follows up with home visits and counseling.</w:t>
      </w:r>
    </w:p>
    <w:p>
      <w:r>
        <w:t>Filipino: Staff prepares draft ng Social Case Study Iulat sa follows up kasama ang home visits sa counseling.</w:t>
      </w:r>
    </w:p>
    <w:p>
      <w:r>
        <w:t>Pangasinan: Staff prepares draft na Social Case Study Ireport tan follows up kaiba so home visits tan counseling.</w:t>
      </w:r>
    </w:p>
    <w:p>
      <w:r>
        <w:rPr>
          <w:color w:val="646E73"/>
          <w:sz w:val="14"/>
        </w:rPr>
        <w:t>Where: src/data/services.json (service cicl-services.procedure[3]); services/cicl-services/index.html:208</w:t>
      </w:r>
    </w:p>
    <w:p>
      <w:r>
        <w:rPr>
          <w:b/>
        </w:rPr>
        <w:t>#689  Present results. MSWDO prepares and submits Social Case Study Report.</w:t>
      </w:r>
    </w:p>
    <w:p>
      <w:r>
        <w:t>Filipino: Present mga resulta. MSWDO prepares sa submits Social Case Study Iulat.</w:t>
      </w:r>
    </w:p>
    <w:p>
      <w:r>
        <w:t>Pangasinan: Present saray resulta. MSWDO prepares tan submits Social Case Study Ireport.</w:t>
      </w:r>
    </w:p>
    <w:p>
      <w:r>
        <w:rPr>
          <w:color w:val="646E73"/>
          <w:sz w:val="14"/>
        </w:rPr>
        <w:t>Where: src/data/services.json (service cicl-services.procedure[4]); services/cicl-services/index.html:209</w:t>
      </w:r>
    </w:p>
    <w:p>
      <w:r>
        <w:rPr>
          <w:b/>
        </w:rPr>
        <w:t>#690  1 hour or more</w:t>
      </w:r>
    </w:p>
    <w:p>
      <w:r>
        <w:t>Filipino: 1 hour o mas marami</w:t>
      </w:r>
    </w:p>
    <w:p>
      <w:r>
        <w:t>Pangasinan: 1 hour odino arum ni</w:t>
      </w:r>
    </w:p>
    <w:p>
      <w:r>
        <w:rPr>
          <w:color w:val="646E73"/>
          <w:sz w:val="14"/>
        </w:rPr>
        <w:t>Where: src/data/services.json (service cicl-services.processing_time); src/data/services.json (service women-welfare.processing_time); services/cicl-services/index.html:219; services/index.html:324; services/index.html:325</w:t>
      </w:r>
    </w:p>
    <w:p>
      <w:r>
        <w:rPr>
          <w:b/>
        </w:rPr>
        <w:t>#691  Birth Certificate (PSA)</w:t>
      </w:r>
    </w:p>
    <w:p>
      <w:r>
        <w:t>Filipino: Sertipiko ng Kapanganakan (PSA)</w:t>
      </w:r>
    </w:p>
    <w:p>
      <w:r>
        <w:t>Pangasinan: Sertipiko na Inkianak (PSA)</w:t>
      </w:r>
    </w:p>
    <w:p>
      <w:r>
        <w:rPr>
          <w:color w:val="646E73"/>
          <w:sz w:val="14"/>
        </w:rPr>
        <w:t>Where: src/data/services.json (service cicl-services.requirements[0]); services/cicl-services/index.html:197</w:t>
      </w:r>
    </w:p>
    <w:p>
      <w:r>
        <w:rPr>
          <w:b/>
        </w:rPr>
        <w:t>#692  Medical Certificate / Medico-legal report</w:t>
      </w:r>
    </w:p>
    <w:p>
      <w:r>
        <w:t>Filipino: Medikal Sertipiko / Medico-legal iulat</w:t>
      </w:r>
    </w:p>
    <w:p>
      <w:r>
        <w:t>Pangasinan: Medikal Sertipiko / Medico-legal ireport</w:t>
      </w:r>
    </w:p>
    <w:p>
      <w:r>
        <w:rPr>
          <w:color w:val="646E73"/>
          <w:sz w:val="14"/>
        </w:rPr>
        <w:t>Where: src/data/services.json (service cicl-services.requirements[1]); src/data/services.json (service women-welfare.requirements[1]); services/cicl-services/index.html:198; services/women-welfare/index.html:198</w:t>
      </w:r>
    </w:p>
    <w:p>
      <w:r>
        <w:rPr>
          <w:b/>
        </w:rPr>
        <w:t>#693  Police Blotter Report</w:t>
      </w:r>
    </w:p>
    <w:p>
      <w:r>
        <w:t>Filipino: Pulis Blotter Iulat</w:t>
      </w:r>
    </w:p>
    <w:p>
      <w:r>
        <w:t>Pangasinan: Pulis Blotter Ireport</w:t>
      </w:r>
    </w:p>
    <w:p>
      <w:r>
        <w:rPr>
          <w:color w:val="646E73"/>
          <w:sz w:val="14"/>
        </w:rPr>
        <w:t>Where: src/data/services.json (service cicl-services.requirements[2]); src/data/services.json (service women-welfare.requirements[0]); services/cicl-services/index.html:199; services/women-welfare/index.html:197</w:t>
      </w:r>
    </w:p>
    <w:p>
      <w:r>
        <w:rPr>
          <w:b/>
        </w:rPr>
        <w:t>#694  Issuance of certified copies of birth, marriage, death, and other civil registry documents from the Municipal Civil Registrar. The MCR verifies records through CRIS/Registry Book and prepares the certificate. Fee: ₱115 per copy. For PSA endorsement: additional ₱200. Various MCR forms are available depending on document availability and status.</w:t>
      </w:r>
    </w:p>
    <w:p>
      <w:r>
        <w:t>Filipino: Issuance ng certified copies ng birth, marriage, death, sa iba pang Rehistrong Sibil mga dokumento mula sa ang Pambayan Civil Registrar. Ang MCR verifies mga rekord sa pamamagitan ng CRIS/Registry Book sa prepares ang sertipiko. Bayad: ₱115 per copy. Para sa PSA endorsement: additional ₱200. Various MCR mga pormularyo ay magagamit depending sa dokumento availability sa katayuan.</w:t>
      </w:r>
    </w:p>
    <w:p>
      <w:r>
        <w:t>Pangasinan: Issuance na certified copies na birth, marriage, death, tan arum Rehistro Sibil saray dokumento manlapud say Munisipal Civil Registrar. Say MCR verifies saray rekord panamegley CRIS/Registry Book tan prepares say sertipiko. Bayad: ₱115 per copy. Parad PSA endorsement: additional ₱200. Various MCR saray formulario et nayarian depending ed dokumento availability tan estado.</w:t>
      </w:r>
    </w:p>
    <w:p>
      <w:r>
        <w:rPr>
          <w:color w:val="646E73"/>
          <w:sz w:val="14"/>
        </w:rPr>
        <w:t>Where: src/data/services.json (service civil-registry-certifications.description_full); services/civil-registry-certifications/index.html:192</w:t>
      </w:r>
    </w:p>
    <w:p>
      <w:r>
        <w:rPr>
          <w:b/>
        </w:rPr>
        <w:t>#695  ₱115 per copy; ₱200 for PSA endorsement</w:t>
      </w:r>
    </w:p>
    <w:p>
      <w:r>
        <w:t>Filipino: ₱115 per copy; ₱200 para sa PSA endorsement</w:t>
      </w:r>
    </w:p>
    <w:p>
      <w:r>
        <w:t>Pangasinan: ₱115 per copy; ₱200 parad PSA endorsement</w:t>
      </w:r>
    </w:p>
    <w:p>
      <w:r>
        <w:rPr>
          <w:color w:val="646E73"/>
          <w:sz w:val="14"/>
        </w:rPr>
        <w:t>Where: src/data/services.json (service civil-registry-certifications.fee); services/civil-registry-certifications/index.html:220; services/index.html:217</w:t>
      </w:r>
    </w:p>
    <w:p>
      <w:r>
        <w:rPr>
          <w:b/>
        </w:rPr>
        <w:t>#696  Request certification from MCR. Staff verifies through CRIS/Registry Book and prepares certificate (15 min).</w:t>
      </w:r>
    </w:p>
    <w:p>
      <w:r>
        <w:t>Filipino: Humiling certification mula sa MCR. Staff verifies sa pamamagitan ng CRIS/Registry Book sa prepares sertipiko (15 min).</w:t>
      </w:r>
    </w:p>
    <w:p>
      <w:r>
        <w:t>Pangasinan: Man-request certification manlapud MCR. Staff verifies panamegley CRIS/Registry Book tan prepares sertipiko (15 min).</w:t>
      </w:r>
    </w:p>
    <w:p>
      <w:r>
        <w:rPr>
          <w:color w:val="646E73"/>
          <w:sz w:val="14"/>
        </w:rPr>
        <w:t>Where: src/data/services.json (service civil-registry-certifications.procedure[0]); services/civil-registry-certifications/index.html:205</w:t>
      </w:r>
    </w:p>
    <w:p>
      <w:r>
        <w:rPr>
          <w:b/>
        </w:rPr>
        <w:t>#697  MCR certifies the facts stated as to correctness.</w:t>
      </w:r>
    </w:p>
    <w:p>
      <w:r>
        <w:t>Filipino: MCR certifies ang facts stated bilang upang correctness.</w:t>
      </w:r>
    </w:p>
    <w:p>
      <w:r>
        <w:t>Pangasinan: MCR certifies say facts stated bilang pian correctness.</w:t>
      </w:r>
    </w:p>
    <w:p>
      <w:r>
        <w:rPr>
          <w:color w:val="646E73"/>
          <w:sz w:val="14"/>
        </w:rPr>
        <w:t>Where: src/data/services.json (service civil-registry-certifications.procedure[1]); services/civil-registry-certifications/index.html:206</w:t>
      </w:r>
    </w:p>
    <w:p>
      <w:r>
        <w:rPr>
          <w:b/>
        </w:rPr>
        <w:t>#698  Proceed to Treasury Office for payment of ₱115 per copy.</w:t>
      </w:r>
    </w:p>
    <w:p>
      <w:r>
        <w:t>Filipino: Proceed upang Treasury Tanggapan para sa pagbabayad ng ₱115 per copy.</w:t>
      </w:r>
    </w:p>
    <w:p>
      <w:r>
        <w:t>Pangasinan: Proceed pian Treasury Opisina parad panagbayad na ₱115 per copy.</w:t>
      </w:r>
    </w:p>
    <w:p>
      <w:r>
        <w:rPr>
          <w:color w:val="646E73"/>
          <w:sz w:val="14"/>
        </w:rPr>
        <w:t>Where: src/data/services.json (service civil-registry-certifications.procedure[2]); services/civil-registry-certifications/index.html:207</w:t>
      </w:r>
    </w:p>
    <w:p>
      <w:r>
        <w:rPr>
          <w:b/>
        </w:rPr>
        <w:t>#699  Present OR to MCR Office. Documents released.</w:t>
      </w:r>
    </w:p>
    <w:p>
      <w:r>
        <w:t>Filipino: Present O upang MCR Tanggapan. Mga dokumento released.</w:t>
      </w:r>
    </w:p>
    <w:p>
      <w:r>
        <w:t>Pangasinan: Present Odino pian MCR Opisina. Saray dokumento released.</w:t>
      </w:r>
    </w:p>
    <w:p>
      <w:r>
        <w:rPr>
          <w:color w:val="646E73"/>
          <w:sz w:val="14"/>
        </w:rPr>
        <w:t>Where: src/data/services.json (service civil-registry-certifications.procedure[3]); services/civil-registry-certifications/index.html:208</w:t>
      </w:r>
    </w:p>
    <w:p>
      <w:r>
        <w:rPr>
          <w:b/>
        </w:rPr>
        <w:t>#700  For PSA endorsement: MCR verifies and prepares endorsement (₱200, 10 min).</w:t>
      </w:r>
    </w:p>
    <w:p>
      <w:r>
        <w:t>Filipino: Para sa PSA endorsement: MCR verifies sa prepares endorsement (₱200, 10 min).</w:t>
      </w:r>
    </w:p>
    <w:p>
      <w:r>
        <w:t>Pangasinan: Parad PSA endorsement: MCR verifies tan prepares endorsement (₱200, 10 min).</w:t>
      </w:r>
    </w:p>
    <w:p>
      <w:r>
        <w:rPr>
          <w:color w:val="646E73"/>
          <w:sz w:val="14"/>
        </w:rPr>
        <w:t>Where: src/data/services.json (service civil-registry-certifications.procedure[4]); services/civil-registry-certifications/index.html:209</w:t>
      </w:r>
    </w:p>
    <w:p>
      <w:r>
        <w:rPr>
          <w:b/>
        </w:rPr>
        <w:t>#701  ~18 minutes</w:t>
      </w:r>
    </w:p>
    <w:p>
      <w:r>
        <w:t>Filipino: ~18 minutes</w:t>
      </w:r>
    </w:p>
    <w:p>
      <w:r>
        <w:t>Pangasinan: ~18 minutes</w:t>
      </w:r>
    </w:p>
    <w:p>
      <w:r>
        <w:rPr>
          <w:color w:val="646E73"/>
          <w:sz w:val="14"/>
        </w:rPr>
        <w:t>Where: src/data/services.json (service civil-registry-certifications.processing_time); services/civil-registry-certifications/index.html:219; services/index.html:217</w:t>
      </w:r>
    </w:p>
    <w:p>
      <w:r>
        <w:rPr>
          <w:b/>
        </w:rPr>
        <w:t>#702  MCR Form 1A (Birth authorization) / 1B (Birth not available) / 1C (Birth destroyed)</w:t>
      </w:r>
    </w:p>
    <w:p>
      <w:r>
        <w:t>Filipino: MCR Pormularyo 1Isang (Birth authorization) / 1B (Birth Hindi Magagamit) / 1C (Birth destroyed)</w:t>
      </w:r>
    </w:p>
    <w:p>
      <w:r>
        <w:t>Pangasinan: MCR Formulario 1Sakey ya (Birth authorization) / 1B (Birth Ag-anggaan) / 1C (Birth destroyed)</w:t>
      </w:r>
    </w:p>
    <w:p>
      <w:r>
        <w:rPr>
          <w:color w:val="646E73"/>
          <w:sz w:val="14"/>
        </w:rPr>
        <w:t>Where: src/data/services.json (service civil-registry-certifications.requirements[0]); services/civil-registry-certifications/index.html:197</w:t>
      </w:r>
    </w:p>
    <w:p>
      <w:r>
        <w:rPr>
          <w:b/>
        </w:rPr>
        <w:t>#703  MCR Form 3A (Marriage) / 3B (Marriage not available) / 3C (Marriage destroyed)</w:t>
      </w:r>
    </w:p>
    <w:p>
      <w:r>
        <w:t>Filipino: MCR Pormularyo 3Isang (Marriage) / 3B (Marriage Hindi Magagamit) / 3C (Marriage destroyed)</w:t>
      </w:r>
    </w:p>
    <w:p>
      <w:r>
        <w:t>Pangasinan: MCR Formulario 3Sakey ya (Marriage) / 3B (Marriage Ag-anggaan) / 3C (Marriage destroyed)</w:t>
      </w:r>
    </w:p>
    <w:p>
      <w:r>
        <w:rPr>
          <w:color w:val="646E73"/>
          <w:sz w:val="14"/>
        </w:rPr>
        <w:t>Where: src/data/services.json (service civil-registry-certifications.requirements[1]); services/civil-registry-certifications/index.html:198</w:t>
      </w:r>
    </w:p>
    <w:p>
      <w:r>
        <w:rPr>
          <w:b/>
        </w:rPr>
        <w:t>#704  MCR Form 2A (Death not available) / 3C (Death destroyed)</w:t>
      </w:r>
    </w:p>
    <w:p>
      <w:r>
        <w:t>Filipino: MCR Pormularyo 2Isang (Death Hindi Magagamit) / 3C (Death destroyed)</w:t>
      </w:r>
    </w:p>
    <w:p>
      <w:r>
        <w:t>Pangasinan: MCR Formulario 2Sakey ya (Death Ag-anggaan) / 3C (Death destroyed)</w:t>
      </w:r>
    </w:p>
    <w:p>
      <w:r>
        <w:rPr>
          <w:color w:val="646E73"/>
          <w:sz w:val="14"/>
        </w:rPr>
        <w:t>Where: src/data/services.json (service civil-registry-certifications.requirements[2]); services/civil-registry-certifications/index.html:199</w:t>
      </w:r>
    </w:p>
    <w:p>
      <w:r>
        <w:rPr>
          <w:b/>
        </w:rPr>
        <w:t>#705  Annotation of Certificate of Live Birth (COLB) or Certificate of Death (COD) based on court order. Covers corrections of entries, annulment, presumptive death, and adoption. The MCR examines documents for authenticity and completeness, makes annotations on the certificate, and prepares other attachments. For adoption, an amended COLB is prepared. Fee: ₱515 for both services.</w:t>
      </w:r>
    </w:p>
    <w:p>
      <w:r>
        <w:t>Filipino: Annotation ng Sertipiko ng Live Birth (COLB) o Sertipiko ng Death (COD) batay sa court order. Covers corrections ng entries, annulment, presumptive death, sa adoption. Ang MCR examines mga dokumento para sa authenticity sa completeness, makes annotations sa ang sertipiko, sa prepares iba pang attachments. Para sa adoption, isang amended COLB ay prepared. Bayad: ₱515 para sa both mga serbisyo.</w:t>
      </w:r>
    </w:p>
    <w:p>
      <w:r>
        <w:t>Pangasinan: Annotation na Sertipiko na Live Birth (COLB) odino Sertipiko na Death (COD) base ed ed court order. Covers corrections na entries, annulment, presumptive death, tan adoption. Say MCR examines saray dokumento parad authenticity tan completeness, makes annotations ed say sertipiko, tan prepares arum attachments. Parad adoption, sakey ya amended COLB et prepared. Bayad: ₱515 parad both saray serbisyo.</w:t>
      </w:r>
    </w:p>
    <w:p>
      <w:r>
        <w:rPr>
          <w:color w:val="646E73"/>
          <w:sz w:val="14"/>
        </w:rPr>
        <w:t>Where: src/data/services.json (service court-order-annotation.description_full); services/court-order-annotation/index.html:192</w:t>
      </w:r>
    </w:p>
    <w:p>
      <w:r>
        <w:rPr>
          <w:b/>
        </w:rPr>
        <w:t>#706  Present court order for correction of entries / annulment / presumptive death. MCR examines documents (30 min, ₱515).</w:t>
      </w:r>
    </w:p>
    <w:p>
      <w:r>
        <w:t>Filipino: Present court order para sa correction ng entries / annulment / presumptive death. MCR examines mga dokumento (30 min, ₱515).</w:t>
      </w:r>
    </w:p>
    <w:p>
      <w:r>
        <w:t>Pangasinan: Present court order parad correction na entries / annulment / presumptive death. MCR examines saray dokumento (30 min, ₱515).</w:t>
      </w:r>
    </w:p>
    <w:p>
      <w:r>
        <w:rPr>
          <w:color w:val="646E73"/>
          <w:sz w:val="14"/>
        </w:rPr>
        <w:t>Where: src/data/services.json (service court-order-annotation.procedure[0]); services/court-order-annotation/index.html:205</w:t>
      </w:r>
    </w:p>
    <w:p>
      <w:r>
        <w:rPr>
          <w:b/>
        </w:rPr>
        <w:t>#707  MCR makes annotations on the certificate and prepares attachments (15 min).</w:t>
      </w:r>
    </w:p>
    <w:p>
      <w:r>
        <w:t>Filipino: MCR makes annotations sa ang sertipiko sa prepares attachments (15 min).</w:t>
      </w:r>
    </w:p>
    <w:p>
      <w:r>
        <w:t>Pangasinan: MCR makes annotations ed say sertipiko tan prepares attachments (15 min).</w:t>
      </w:r>
    </w:p>
    <w:p>
      <w:r>
        <w:rPr>
          <w:color w:val="646E73"/>
          <w:sz w:val="14"/>
        </w:rPr>
        <w:t>Where: src/data/services.json (service court-order-annotation.procedure[1]); services/court-order-annotation/index.html:206</w:t>
      </w:r>
    </w:p>
    <w:p>
      <w:r>
        <w:rPr>
          <w:b/>
        </w:rPr>
        <w:t>#708  For adoption: Present court order. MCR examines documents and prepares amended COLB (20 min, ₱515).</w:t>
      </w:r>
    </w:p>
    <w:p>
      <w:r>
        <w:t>Filipino: Para sa adoption: Present court order. MCR examines mga dokumento sa prepares amended COLB (20 min, ₱515).</w:t>
      </w:r>
    </w:p>
    <w:p>
      <w:r>
        <w:t>Pangasinan: Parad adoption: Present court order. MCR examines saray dokumento tan prepares amended COLB (20 min, ₱515).</w:t>
      </w:r>
    </w:p>
    <w:p>
      <w:r>
        <w:rPr>
          <w:color w:val="646E73"/>
          <w:sz w:val="14"/>
        </w:rPr>
        <w:t>Where: src/data/services.json (service court-order-annotation.procedure[2]); services/court-order-annotation/index.html:207</w:t>
      </w:r>
    </w:p>
    <w:p>
      <w:r>
        <w:rPr>
          <w:b/>
        </w:rPr>
        <w:t>#709  35–50 minutes</w:t>
      </w:r>
    </w:p>
    <w:p>
      <w:r>
        <w:t>Filipino: 35–50 minutes</w:t>
      </w:r>
    </w:p>
    <w:p>
      <w:r>
        <w:t>Pangasinan: 35–50 minutes</w:t>
      </w:r>
    </w:p>
    <w:p>
      <w:r>
        <w:rPr>
          <w:color w:val="646E73"/>
          <w:sz w:val="14"/>
        </w:rPr>
        <w:t>Where: src/data/services.json (service court-order-annotation.processing_time); services/court-order-annotation/index.html:217; services/index.html:219</w:t>
      </w:r>
    </w:p>
    <w:p>
      <w:r>
        <w:rPr>
          <w:b/>
        </w:rPr>
        <w:t>#710  Certified copy of Court petition from PSA</w:t>
      </w:r>
    </w:p>
    <w:p>
      <w:r>
        <w:t>Filipino: Certified copy ng Court petition mula sa PSA</w:t>
      </w:r>
    </w:p>
    <w:p>
      <w:r>
        <w:t>Pangasinan: Certified copy na Court petition manlapud PSA</w:t>
      </w:r>
    </w:p>
    <w:p>
      <w:r>
        <w:rPr>
          <w:color w:val="646E73"/>
          <w:sz w:val="14"/>
        </w:rPr>
        <w:t>Where: src/data/services.json (service court-order-annotation.requirements[0]); services/court-order-annotation/index.html:197</w:t>
      </w:r>
    </w:p>
    <w:p>
      <w:r>
        <w:rPr>
          <w:b/>
        </w:rPr>
        <w:t>#711  Court Order from PSA</w:t>
      </w:r>
    </w:p>
    <w:p>
      <w:r>
        <w:t>Filipino: Court Order mula sa PSA</w:t>
      </w:r>
    </w:p>
    <w:p>
      <w:r>
        <w:t>Pangasinan: Court Order manlapud PSA</w:t>
      </w:r>
    </w:p>
    <w:p>
      <w:r>
        <w:rPr>
          <w:color w:val="646E73"/>
          <w:sz w:val="14"/>
        </w:rPr>
        <w:t>Where: src/data/services.json (service court-order-annotation.requirements[1]); services/court-order-annotation/index.html:198</w:t>
      </w:r>
    </w:p>
    <w:p>
      <w:r>
        <w:rPr>
          <w:b/>
        </w:rPr>
        <w:t>#712  Finality and certification of registration where the court is functioning from PSA</w:t>
      </w:r>
    </w:p>
    <w:p>
      <w:r>
        <w:t>Filipino: Finality sa certification ng pagpaparehistro where ang court ay functioning mula sa PSA</w:t>
      </w:r>
    </w:p>
    <w:p>
      <w:r>
        <w:t>Pangasinan: Finality tan certification na panagrehistro where say court et functioning manlapud PSA</w:t>
      </w:r>
    </w:p>
    <w:p>
      <w:r>
        <w:rPr>
          <w:color w:val="646E73"/>
          <w:sz w:val="14"/>
        </w:rPr>
        <w:t>Where: src/data/services.json (service court-order-annotation.requirements[2]); services/court-order-annotation/index.html:199</w:t>
      </w:r>
    </w:p>
    <w:p>
      <w:r>
        <w:rPr>
          <w:b/>
        </w:rPr>
        <w:t>#713  The Municipal Agriculturist provides technical and extension services for crop protection. The Agricultural Technologist conducts farm inspections, examines plant health, submits samples to DA-RCPC for analysis, and provides recommendations for pest and disease management. Available to registered farmers.</w:t>
      </w:r>
    </w:p>
    <w:p>
      <w:r>
        <w:t>Filipino: Ang Pambayan Agriculturist provides technical sa extension mga serbisyo para sa crop protection. Ang Agricultural Technologist conducts farm inspections, examines plant kalusugan, submits samples upang DA-RCPC para sa analysis, sa provides recommendations para sa pest sa disease management. Magagamit upang registered farmers.</w:t>
      </w:r>
    </w:p>
    <w:p>
      <w:r>
        <w:t>Pangasinan: Say Munisipal Agriculturist provides technical tan extension saray serbisyo parad crop protection. Say Agricultural Technologist conducts farm inspections, examines plant salun-ed, submits samples pian DA-RCPC parad analysis, tan provides recommendations parad pest tan disease management. Nayarian pian registered farmers.</w:t>
      </w:r>
    </w:p>
    <w:p>
      <w:r>
        <w:rPr>
          <w:color w:val="646E73"/>
          <w:sz w:val="14"/>
        </w:rPr>
        <w:t>Where: src/data/services.json (service crop-protection.description_full); services/crop-protection/index.html:192</w:t>
      </w:r>
    </w:p>
    <w:p>
      <w:r>
        <w:rPr>
          <w:b/>
        </w:rPr>
        <w:t>#714  Crop Protection Technical Services</w:t>
      </w:r>
    </w:p>
    <w:p>
      <w:r>
        <w:t>Filipino: Crop Protection Technical Mga serbisyo</w:t>
      </w:r>
    </w:p>
    <w:p>
      <w:r>
        <w:t>Pangasinan: Crop Protection Technical Saray serbisyo</w:t>
      </w:r>
    </w:p>
    <w:p>
      <w:r>
        <w:rPr>
          <w:color w:val="646E73"/>
          <w:sz w:val="14"/>
        </w:rPr>
        <w:t>Where: src/data/services.json (service crop-protection.name); services/crop-protection/index.html:159; services/index.html:312; services/seed-certification/index.html:245</w:t>
      </w:r>
    </w:p>
    <w:p>
      <w:r>
        <w:rPr>
          <w:b/>
        </w:rPr>
        <w:t>#715  Inform the assigned Agricultural Technologist of the actual date of farm visit for crop protection.</w:t>
      </w:r>
    </w:p>
    <w:p>
      <w:r>
        <w:t>Filipino: Inform ang assigned Agricultural Technologist ng ang actual petsa ng farm bisitahin para sa crop protection.</w:t>
      </w:r>
    </w:p>
    <w:p>
      <w:r>
        <w:t>Pangasinan: Inform say assigned Agricultural Technologist na say actual petsa na farm onla ed parad crop protection.</w:t>
      </w:r>
    </w:p>
    <w:p>
      <w:r>
        <w:rPr>
          <w:color w:val="646E73"/>
          <w:sz w:val="14"/>
        </w:rPr>
        <w:t>Where: src/data/services.json (service crop-protection.procedure[0]); services/crop-protection/index.html:204</w:t>
      </w:r>
    </w:p>
    <w:p>
      <w:r>
        <w:rPr>
          <w:b/>
        </w:rPr>
        <w:t>#716  AT confirms presence at the date of crop protection visit (10 min).</w:t>
      </w:r>
    </w:p>
    <w:p>
      <w:r>
        <w:t>Filipino: Sa confirms presence sa ang petsa ng crop protection bisitahin (10 min).</w:t>
      </w:r>
    </w:p>
    <w:p>
      <w:r>
        <w:t>Pangasinan: Ed confirms presence ed say petsa na crop protection onla ed (10 min).</w:t>
      </w:r>
    </w:p>
    <w:p>
      <w:r>
        <w:rPr>
          <w:color w:val="646E73"/>
          <w:sz w:val="14"/>
        </w:rPr>
        <w:t>Where: src/data/services.json (service crop-protection.procedure[1]); services/crop-protection/index.html:205</w:t>
      </w:r>
    </w:p>
    <w:p>
      <w:r>
        <w:rPr>
          <w:b/>
        </w:rPr>
        <w:t>#717  AT inspects the farm and examines the physical appearance of plants (15 min).</w:t>
      </w:r>
    </w:p>
    <w:p>
      <w:r>
        <w:t>Filipino: Sa inspects ang farm sa examines ang physical appearance ng plants (15 min).</w:t>
      </w:r>
    </w:p>
    <w:p>
      <w:r>
        <w:t>Pangasinan: Ed inspects say farm tan examines say physical appearance na plants (15 min).</w:t>
      </w:r>
    </w:p>
    <w:p>
      <w:r>
        <w:rPr>
          <w:color w:val="646E73"/>
          <w:sz w:val="14"/>
        </w:rPr>
        <w:t>Where: src/data/services.json (service crop-protection.procedure[2]); services/crop-protection/index.html:206</w:t>
      </w:r>
    </w:p>
    <w:p>
      <w:r>
        <w:rPr>
          <w:b/>
        </w:rPr>
        <w:t>#718  AT analyzes the plants and prepares reports. Samples sent to DA-RCPC (15 min).</w:t>
      </w:r>
    </w:p>
    <w:p>
      <w:r>
        <w:t>Filipino: Sa analyzes ang plants sa prepares reports. Samples sent upang DA-RCPC (15 min).</w:t>
      </w:r>
    </w:p>
    <w:p>
      <w:r>
        <w:t>Pangasinan: Ed analyzes say plants tan prepares reports. Samples sent pian DA-RCPC (15 min).</w:t>
      </w:r>
    </w:p>
    <w:p>
      <w:r>
        <w:rPr>
          <w:color w:val="646E73"/>
          <w:sz w:val="14"/>
        </w:rPr>
        <w:t>Where: src/data/services.json (service crop-protection.procedure[3]); services/crop-protection/index.html:207</w:t>
      </w:r>
    </w:p>
    <w:p>
      <w:r>
        <w:rPr>
          <w:b/>
        </w:rPr>
        <w:t>#719  Receive results of plant analysis. AT discusses results and gives appropriate recommendations (30 min).</w:t>
      </w:r>
    </w:p>
    <w:p>
      <w:r>
        <w:t>Filipino: Tumanggap mga resulta ng plant analysis. Sa discusses mga resulta sa gives appropriate recommendations (30 min).</w:t>
      </w:r>
    </w:p>
    <w:p>
      <w:r>
        <w:t>Pangasinan: Awat saray resulta na plant analysis. Ed discusses saray resulta tan gives appropriate recommendations (30 min).</w:t>
      </w:r>
    </w:p>
    <w:p>
      <w:r>
        <w:rPr>
          <w:color w:val="646E73"/>
          <w:sz w:val="14"/>
        </w:rPr>
        <w:t>Where: src/data/services.json (service crop-protection.procedure[4]); services/crop-protection/index.html:208</w:t>
      </w:r>
    </w:p>
    <w:p>
      <w:r>
        <w:rPr>
          <w:b/>
        </w:rPr>
        <w:t>#720  ~70 minutes (across visits)</w:t>
      </w:r>
    </w:p>
    <w:p>
      <w:r>
        <w:t>Filipino: ~70 minutes (across visits)</w:t>
      </w:r>
    </w:p>
    <w:p>
      <w:r>
        <w:t>Pangasinan: ~70 minutes (across visits)</w:t>
      </w:r>
    </w:p>
    <w:p>
      <w:r>
        <w:rPr>
          <w:color w:val="646E73"/>
          <w:sz w:val="14"/>
        </w:rPr>
        <w:t>Where: src/data/services.json (service crop-protection.processing_time); services/crop-protection/index.html:218; services/index.html:312</w:t>
      </w:r>
    </w:p>
    <w:p>
      <w:r>
        <w:rPr>
          <w:b/>
        </w:rPr>
        <w:t>#721  Registration as a farmer</w:t>
      </w:r>
    </w:p>
    <w:p>
      <w:r>
        <w:t>Filipino: Pagpaparehistro bilang isang farmer</w:t>
      </w:r>
    </w:p>
    <w:p>
      <w:r>
        <w:t>Pangasinan: Panagrehistro bilang sakey ya farmer</w:t>
      </w:r>
    </w:p>
    <w:p>
      <w:r>
        <w:rPr>
          <w:color w:val="646E73"/>
          <w:sz w:val="14"/>
        </w:rPr>
        <w:t>Where: src/data/services.json (service crop-protection.requirements[0]); services/crop-protection/index.html:197</w:t>
      </w:r>
    </w:p>
    <w:p>
      <w:r>
        <w:rPr>
          <w:b/>
        </w:rPr>
        <w:t>#722  Notification of farm visit schedule to assigned Agricultural Technologist</w:t>
      </w:r>
    </w:p>
    <w:p>
      <w:r>
        <w:t>Filipino: Notification ng farm bisitahin schedule upang assigned Agricultural Technologist</w:t>
      </w:r>
    </w:p>
    <w:p>
      <w:r>
        <w:t>Pangasinan: Notification na farm onla ed schedule pian assigned Agricultural Technologist</w:t>
      </w:r>
    </w:p>
    <w:p>
      <w:r>
        <w:rPr>
          <w:color w:val="646E73"/>
          <w:sz w:val="14"/>
        </w:rPr>
        <w:t>Where: src/data/services.json (service crop-protection.requirements[1]); services/crop-protection/index.html:198</w:t>
      </w:r>
    </w:p>
    <w:p>
      <w:r>
        <w:rPr>
          <w:b/>
        </w:rPr>
        <w:t>#723  The MSWDO operates a Day Care Service Program for pre-schoolers in the barangay. The program provides early childhood education through regular sessions conducted by Child Development Workers at Day Care Centers. Parents register their children and attend regular sessions and parents' meetings. The program also includes annual events such as Nutrition Month Celebration, Children's Congress, and Family Day.</w:t>
      </w:r>
    </w:p>
    <w:p>
      <w:r>
        <w:t>Filipino: Ang MSWDO operates isang Araw Care Serbisyo Program para sa pre-schoolers sa ang barangay. Ang program provides early childhood edukasyon sa pamamagitan ng regular sessions conducted ng Child Development Workers sa Araw Care Mga sentro. Parents magparehistro kanilang children sa attend regular sessions sa parents' meetings. Ang program din includes annual events such bilang Nutrition Buwan Celebration, Children's Congress, sa Family Araw.</w:t>
      </w:r>
    </w:p>
    <w:p>
      <w:r>
        <w:t>Pangasinan: Say MSWDO operates sakey ya Agew Care Serbisyo Program parad pre-schoolers ed say barangay. Say program provides early childhood edukasyon panamegley regular sessions conducted nen Child Development Workers ed Agew Care Saray sentro. Parents manrehistro da children tan attend regular sessions tan parents' meetings. Say program met includes annual events such bilang Nutrition Bulan Celebration, Children's Congress, tan Family Agew.</w:t>
      </w:r>
    </w:p>
    <w:p>
      <w:r>
        <w:rPr>
          <w:color w:val="646E73"/>
          <w:sz w:val="14"/>
        </w:rPr>
        <w:t>Where: src/data/services.json (service day-care.description_full); services/day-care/index.html:192</w:t>
      </w:r>
    </w:p>
    <w:p>
      <w:r>
        <w:rPr>
          <w:b/>
        </w:rPr>
        <w:t>#724  Register your child at the Day Care Center in your barangay.</w:t>
      </w:r>
    </w:p>
    <w:p>
      <w:r>
        <w:t>Filipino: Magparehistro iyong child sa ang Araw Care Sentro sa iyong barangay.</w:t>
      </w:r>
    </w:p>
    <w:p>
      <w:r>
        <w:t>Pangasinan: Manrehistro sikayo child ed say Agew Care Sentro ed sikayo barangay.</w:t>
      </w:r>
    </w:p>
    <w:p>
      <w:r>
        <w:rPr>
          <w:color w:val="646E73"/>
          <w:sz w:val="14"/>
        </w:rPr>
        <w:t>Where: src/data/services.json (service day-care.procedure[0]); services/day-care/index.html:204</w:t>
      </w:r>
    </w:p>
    <w:p>
      <w:r>
        <w:rPr>
          <w:b/>
        </w:rPr>
        <w:t>#725  Fill out the registration forms. Staff will assess the child's birth certificate.</w:t>
      </w:r>
    </w:p>
    <w:p>
      <w:r>
        <w:t>Filipino: Fill out ang pagpaparehistro mga pormularyo. Staff ay assess ang child's Sertipiko ng Kapanganakan.</w:t>
      </w:r>
    </w:p>
    <w:p>
      <w:r>
        <w:t>Pangasinan: Fill out say panagrehistro saray formulario. Staff ontan assess say child's Sertipiko na Inkianak.</w:t>
      </w:r>
    </w:p>
    <w:p>
      <w:r>
        <w:rPr>
          <w:color w:val="646E73"/>
          <w:sz w:val="14"/>
        </w:rPr>
        <w:t>Where: src/data/services.json (service day-care.procedure[1]); services/day-care/index.html:205</w:t>
      </w:r>
    </w:p>
    <w:p>
      <w:r>
        <w:rPr>
          <w:b/>
        </w:rPr>
        <w:t>#726  Send or accompany your child to the Day Care Center for regular sessions (2–3 hours).</w:t>
      </w:r>
    </w:p>
    <w:p>
      <w:r>
        <w:t>Filipino: Send o accompany iyong child upang ang Araw Care Sentro para sa regular sessions (2–3 mga oras).</w:t>
      </w:r>
    </w:p>
    <w:p>
      <w:r>
        <w:t>Pangasinan: Send odino accompany sikayo child pian say Agew Care Sentro parad regular sessions (2–3 saray oras).</w:t>
      </w:r>
    </w:p>
    <w:p>
      <w:r>
        <w:rPr>
          <w:color w:val="646E73"/>
          <w:sz w:val="14"/>
        </w:rPr>
        <w:t>Where: src/data/services.json (service day-care.procedure[2]); services/day-care/index.html:206</w:t>
      </w:r>
    </w:p>
    <w:p>
      <w:r>
        <w:rPr>
          <w:b/>
        </w:rPr>
        <w:t>#727  Attend Day Care parents' meetings as scheduled.</w:t>
      </w:r>
    </w:p>
    <w:p>
      <w:r>
        <w:t>Filipino: Attend Araw Care parents' meetings bilang scheduled.</w:t>
      </w:r>
    </w:p>
    <w:p>
      <w:r>
        <w:t>Pangasinan: Attend Agew Care parents' meetings bilang scheduled.</w:t>
      </w:r>
    </w:p>
    <w:p>
      <w:r>
        <w:rPr>
          <w:color w:val="646E73"/>
          <w:sz w:val="14"/>
        </w:rPr>
        <w:t>Where: src/data/services.json (service day-care.procedure[3]); services/day-care/index.html:207</w:t>
      </w:r>
    </w:p>
    <w:p>
      <w:r>
        <w:rPr>
          <w:b/>
        </w:rPr>
        <w:t>#728  2–5 minutes (registration); ongoing sessions</w:t>
      </w:r>
    </w:p>
    <w:p>
      <w:r>
        <w:t>Filipino: 2–5 minutes (pagpaparehistro); ongoing sessions</w:t>
      </w:r>
    </w:p>
    <w:p>
      <w:r>
        <w:t>Pangasinan: 2–5 minutes (panagrehistro); ongoing sessions</w:t>
      </w:r>
    </w:p>
    <w:p>
      <w:r>
        <w:rPr>
          <w:color w:val="646E73"/>
          <w:sz w:val="14"/>
        </w:rPr>
        <w:t>Where: src/data/services.json (service day-care.processing_time); services/day-care/index.html:217; services/index.html:328</w:t>
      </w:r>
    </w:p>
    <w:p>
      <w:r>
        <w:rPr>
          <w:b/>
        </w:rPr>
        <w:t>#729  Child must be of pre-school age</w:t>
      </w:r>
    </w:p>
    <w:p>
      <w:r>
        <w:t>Filipino: Child dapat be ng pre-paaralan age</w:t>
      </w:r>
    </w:p>
    <w:p>
      <w:r>
        <w:t>Pangasinan: Child kaukolan be na pre-eskuela age</w:t>
      </w:r>
    </w:p>
    <w:p>
      <w:r>
        <w:rPr>
          <w:color w:val="646E73"/>
          <w:sz w:val="14"/>
        </w:rPr>
        <w:t>Where: src/data/services.json (service day-care.requirements[0]); services/day-care/index.html:197</w:t>
      </w:r>
    </w:p>
    <w:p>
      <w:r>
        <w:rPr>
          <w:b/>
        </w:rPr>
        <w:t>#730  Registration at the Day Care Center</w:t>
      </w:r>
    </w:p>
    <w:p>
      <w:r>
        <w:t>Filipino: Pagpaparehistro sa ang Araw Care Sentro</w:t>
      </w:r>
    </w:p>
    <w:p>
      <w:r>
        <w:t>Pangasinan: Panagrehistro ed say Agew Care Sentro</w:t>
      </w:r>
    </w:p>
    <w:p>
      <w:r>
        <w:rPr>
          <w:color w:val="646E73"/>
          <w:sz w:val="14"/>
        </w:rPr>
        <w:t>Where: src/data/services.json (service day-care.requirements[1]); services/day-care/index.html:198</w:t>
      </w:r>
    </w:p>
    <w:p>
      <w:r>
        <w:rPr>
          <w:b/>
        </w:rPr>
        <w:t>#731  Day Care Center in your barangay</w:t>
      </w:r>
    </w:p>
    <w:p>
      <w:r>
        <w:t>Filipino: Araw Care Sentro sa iyong barangay</w:t>
      </w:r>
    </w:p>
    <w:p>
      <w:r>
        <w:t>Pangasinan: Agew Care Sentro ed sikayo barangay</w:t>
      </w:r>
    </w:p>
    <w:p>
      <w:r>
        <w:rPr>
          <w:color w:val="646E73"/>
          <w:sz w:val="14"/>
        </w:rPr>
        <w:t>Where: src/data/services.json (service day-care.where_to_apply); services/day-care/index.html:219</w:t>
      </w:r>
    </w:p>
    <w:p>
      <w:r>
        <w:rPr>
          <w:b/>
        </w:rPr>
        <w:t>#732  A death certificate is an official document that records the death of an individual. It is required for settlement of estates, insurance claims, pension benefits, and other legal matters. The Municipal Civil Registrar (MCR) of Mapandan issues certified copies of locally registered death certificates.</w:t>
      </w:r>
    </w:p>
    <w:p>
      <w:r>
        <w:t>Filipino: Isang Sertipiko ng Kamatayan ay isang opisyal dokumento na mga rekord ang death ng isang individual. It ay kinakailangan para sa settlement ng estates, insurance claims, pension benefits, sa iba pang legal matters. Ang Pambayan Civil Registrar (MCR) ng Mapandan mga isyu certified copies ng locally registered death mga sertipiko.</w:t>
      </w:r>
    </w:p>
    <w:p>
      <w:r>
        <w:t>Pangasinan: Sakey ya Sertipiko na Inatey et sakey ya opisyal dokumento ya saray rekord say death na sakey ya individual. It et kailangan parad settlement na estates, insurance claims, pension benefits, tan arum legal matters. Say Munisipal Civil Registrar (MCR) na Mapandan saray isyu certified copies na locally registered death saray sertipiko.</w:t>
      </w:r>
    </w:p>
    <w:p>
      <w:r>
        <w:rPr>
          <w:color w:val="646E73"/>
          <w:sz w:val="14"/>
        </w:rPr>
        <w:t>Where: src/data/services.json (service death-certificate.description_full); services/death-certificate/index.html:192</w:t>
      </w:r>
    </w:p>
    <w:p>
      <w:r>
        <w:rPr>
          <w:b/>
        </w:rPr>
        <w:t>#733  ₱215 (late registration)</w:t>
      </w:r>
    </w:p>
    <w:p>
      <w:r>
        <w:t>Filipino: ₱215 (late pagpaparehistro)</w:t>
      </w:r>
    </w:p>
    <w:p>
      <w:r>
        <w:t>Pangasinan: ₱215 (late panagrehistro)</w:t>
      </w:r>
    </w:p>
    <w:p>
      <w:r>
        <w:rPr>
          <w:color w:val="646E73"/>
          <w:sz w:val="14"/>
        </w:rPr>
        <w:t>Where: src/data/services.json (service death-certificate.fee); services/death-certificate/index.html:219; services/index.html:211</w:t>
      </w:r>
    </w:p>
    <w:p>
      <w:r>
        <w:rPr>
          <w:b/>
        </w:rPr>
        <w:t>#734  Fill out the request form and provide supporting documents.</w:t>
      </w:r>
    </w:p>
    <w:p>
      <w:r>
        <w:t>Filipino: Fill out ang humiling pormularyo sa magbigay Mga Kalakip na Dokumento.</w:t>
      </w:r>
    </w:p>
    <w:p>
      <w:r>
        <w:t>Pangasinan: Fill out say man-request formulario tan mangiter Saray Kaiba ya Dokumento.</w:t>
      </w:r>
    </w:p>
    <w:p>
      <w:r>
        <w:rPr>
          <w:color w:val="646E73"/>
          <w:sz w:val="14"/>
        </w:rPr>
        <w:t>Where: src/data/services.json (service death-certificate.procedure[1]); services/death-certificate/index.html:206</w:t>
      </w:r>
    </w:p>
    <w:p>
      <w:r>
        <w:rPr>
          <w:b/>
        </w:rPr>
        <w:t>#735  Receive the certified death certificate upon release.</w:t>
      </w:r>
    </w:p>
    <w:p>
      <w:r>
        <w:t>Filipino: Tumanggap ang certified Sertipiko ng Kamatayan upon release.</w:t>
      </w:r>
    </w:p>
    <w:p>
      <w:r>
        <w:t>Pangasinan: Awat say certified Sertipiko na Inatey upon release.</w:t>
      </w:r>
    </w:p>
    <w:p>
      <w:r>
        <w:rPr>
          <w:color w:val="646E73"/>
          <w:sz w:val="14"/>
        </w:rPr>
        <w:t>Where: src/data/services.json (service death-certificate.procedure[3]); services/death-certificate/index.html:208</w:t>
      </w:r>
    </w:p>
    <w:p>
      <w:r>
        <w:rPr>
          <w:b/>
        </w:rPr>
        <w:t>#736  Medical certificate or certificate of cause of death</w:t>
      </w:r>
    </w:p>
    <w:p>
      <w:r>
        <w:t>Filipino: Medikal sertipiko o sertipiko ng cause ng death</w:t>
      </w:r>
    </w:p>
    <w:p>
      <w:r>
        <w:t>Pangasinan: Medikal sertipiko odino sertipiko na cause na death</w:t>
      </w:r>
    </w:p>
    <w:p>
      <w:r>
        <w:rPr>
          <w:color w:val="646E73"/>
          <w:sz w:val="14"/>
        </w:rPr>
        <w:t>Where: src/data/services.json (service death-certificate.requirements[0]); services/death-certificate/index.html:197</w:t>
      </w:r>
    </w:p>
    <w:p>
      <w:r>
        <w:rPr>
          <w:b/>
        </w:rPr>
        <w:t>#737  Barangay certification (for the requesting party’s relationship to the deceased)</w:t>
      </w:r>
    </w:p>
    <w:p>
      <w:r>
        <w:t>Filipino: Barangay certification (para sa ang requesting party’s relationship upang ang deceased)</w:t>
      </w:r>
    </w:p>
    <w:p>
      <w:r>
        <w:t>Pangasinan: Barangay certification (parad say requesting party’s relationship pian say deceased)</w:t>
      </w:r>
    </w:p>
    <w:p>
      <w:r>
        <w:rPr>
          <w:color w:val="646E73"/>
          <w:sz w:val="14"/>
        </w:rPr>
        <w:t>Where: src/data/services.json (service death-certificate.requirements[2]); services/death-certificate/index.html:199</w:t>
      </w:r>
    </w:p>
    <w:p>
      <w:r>
        <w:rPr>
          <w:b/>
        </w:rPr>
        <w:t>#738  Registration of death at the Municipal Civil Registrar. The solemnizing officer or authorized representative submits the Certificate of Marriage for verification. If the place of death is not in a hospital, the person who last attended the deceased reports. Late registration requires negative PSA certification. Fee for late registration: ₱215. MCR approves after 10 days of posting.</w:t>
      </w:r>
    </w:p>
    <w:p>
      <w:r>
        <w:t>Filipino: Pagpaparehistro ng death sa ang Pambayan Civil Registrar. Ang solemnizing officer o authorized representative submits ang Sertipiko ng Marriage para sa verification. Kung ang place ng death ay hindi sa isang ospital, ang person who last attended ang deceased reports. Late pagpaparehistro requires negative PSA certification. Bayad para sa late pagpaparehistro: ₱215. MCR approves pagkatapos 10 mga araw ng posting.</w:t>
      </w:r>
    </w:p>
    <w:p>
      <w:r>
        <w:t>Pangasinan: Panagrehistro na death ed say Munisipal Civil Registrar. Say solemnizing officer odino authorized representative submits say Sertipiko na Marriage parad verification. No say place na death et ag ed sakey ya ospital, say person who last attended say deceased reports. Late panagrehistro requires negative PSA certification. Bayad parad late panagrehistro: ₱215. MCR approves kalpasan 10 saray agew na posting.</w:t>
      </w:r>
    </w:p>
    <w:p>
      <w:r>
        <w:rPr>
          <w:color w:val="646E73"/>
          <w:sz w:val="14"/>
        </w:rPr>
        <w:t>Where: src/data/services.json (service death-registration.description_full); services/death-registration/index.html:192</w:t>
      </w:r>
    </w:p>
    <w:p>
      <w:r>
        <w:rPr>
          <w:b/>
        </w:rPr>
        <w:t>#739  ₱215 (late registration only)</w:t>
      </w:r>
    </w:p>
    <w:p>
      <w:r>
        <w:t>Filipino: ₱215 (late pagpaparehistro lamang)</w:t>
      </w:r>
    </w:p>
    <w:p>
      <w:r>
        <w:t>Pangasinan: ₱215 (late panagrehistro labat)</w:t>
      </w:r>
    </w:p>
    <w:p>
      <w:r>
        <w:rPr>
          <w:color w:val="646E73"/>
          <w:sz w:val="14"/>
        </w:rPr>
        <w:t>Where: src/data/services.json (service death-registration.fee); services/death-registration/index.html:221; services/index.html:215</w:t>
      </w:r>
    </w:p>
    <w:p>
      <w:r>
        <w:rPr>
          <w:b/>
        </w:rPr>
        <w:t>#740  Solemnizing Officer or authorized representative submits documents. MCR examines accuracy and completeness (10 min).</w:t>
      </w:r>
    </w:p>
    <w:p>
      <w:r>
        <w:t>Filipino: Solemnizing Officer o authorized representative submits mga dokumento. MCR examines accuracy sa completeness (10 min).</w:t>
      </w:r>
    </w:p>
    <w:p>
      <w:r>
        <w:t>Pangasinan: Solemnizing Officer odino authorized representative submits saray dokumento. MCR examines accuracy tan completeness (10 min).</w:t>
      </w:r>
    </w:p>
    <w:p>
      <w:r>
        <w:rPr>
          <w:color w:val="646E73"/>
          <w:sz w:val="14"/>
        </w:rPr>
        <w:t>Where: src/data/services.json (service death-registration.procedure[0]); services/death-registration/index.html:206</w:t>
      </w:r>
    </w:p>
    <w:p>
      <w:r>
        <w:rPr>
          <w:b/>
        </w:rPr>
        <w:t>#741  In default of Solemnizing Officer, either or both contracting parties may report (10 min).</w:t>
      </w:r>
    </w:p>
    <w:p>
      <w:r>
        <w:t>Filipino: Sa default ng Solemnizing Officer, either o both contracting parties maaaring iulat (10 min).</w:t>
      </w:r>
    </w:p>
    <w:p>
      <w:r>
        <w:t>Pangasinan: Ed default na Solemnizing Officer, either odino both contracting parties nayarian ireport (10 min).</w:t>
      </w:r>
    </w:p>
    <w:p>
      <w:r>
        <w:rPr>
          <w:color w:val="646E73"/>
          <w:sz w:val="14"/>
        </w:rPr>
        <w:t>Where: src/data/services.json (service death-registration.procedure[1]); services/death-registration/index.html:207</w:t>
      </w:r>
    </w:p>
    <w:p>
      <w:r>
        <w:rPr>
          <w:b/>
        </w:rPr>
        <w:t>#742  For late registration: Verify from CRIS/Registry Book. If negative, submit requirements and prepare certificate (20 min, ₱215).</w:t>
      </w:r>
    </w:p>
    <w:p>
      <w:r>
        <w:t>Filipino: Para sa late pagpaparehistro: Patunayan mula sa CRIS/Registry Book. Kung negative, isumite Mga Kinakailangan sa ihanda sertipiko (20 min, ₱215).</w:t>
      </w:r>
    </w:p>
    <w:p>
      <w:r>
        <w:t>Pangasinan: Parad late panagrehistro: Paseguroan manlapud CRIS/Registry Book. No negative, ipasa Saray Kailangan tan iprepara sertipiko (20 min, ₱215).</w:t>
      </w:r>
    </w:p>
    <w:p>
      <w:r>
        <w:rPr>
          <w:color w:val="646E73"/>
          <w:sz w:val="14"/>
        </w:rPr>
        <w:t>Where: src/data/services.json (service death-registration.procedure[2]); services/death-registration/index.html:208</w:t>
      </w:r>
    </w:p>
    <w:p>
      <w:r>
        <w:rPr>
          <w:b/>
        </w:rPr>
        <w:t>#743  MCR approves documents (after 10 days of posting).</w:t>
      </w:r>
    </w:p>
    <w:p>
      <w:r>
        <w:t>Filipino: MCR approves mga dokumento (pagkatapos 10 mga araw ng posting).</w:t>
      </w:r>
    </w:p>
    <w:p>
      <w:r>
        <w:t>Pangasinan: MCR approves saray dokumento (kalpasan 10 saray agew na posting).</w:t>
      </w:r>
    </w:p>
    <w:p>
      <w:r>
        <w:rPr>
          <w:color w:val="646E73"/>
          <w:sz w:val="14"/>
        </w:rPr>
        <w:t>Where: src/data/services.json (service death-registration.procedure[3]); services/death-registration/index.html:209</w:t>
      </w:r>
    </w:p>
    <w:p>
      <w:r>
        <w:rPr>
          <w:b/>
        </w:rPr>
        <w:t>#744  Secure copy of death certificate or late registration. Release documents (3 min).</w:t>
      </w:r>
    </w:p>
    <w:p>
      <w:r>
        <w:t>Filipino: Secure copy ng Sertipiko ng Kamatayan o late pagpaparehistro. Release mga dokumento (3 min).</w:t>
      </w:r>
    </w:p>
    <w:p>
      <w:r>
        <w:t>Pangasinan: Secure copy na Sertipiko na Inatey odino late panagrehistro. Release saray dokumento (3 min).</w:t>
      </w:r>
    </w:p>
    <w:p>
      <w:r>
        <w:rPr>
          <w:color w:val="646E73"/>
          <w:sz w:val="14"/>
        </w:rPr>
        <w:t>Where: src/data/services.json (service death-registration.procedure[4]); services/death-registration/index.html:210</w:t>
      </w:r>
    </w:p>
    <w:p>
      <w:r>
        <w:rPr>
          <w:b/>
        </w:rPr>
        <w:t>#745  Accomplished Certificate of Marriage</w:t>
      </w:r>
    </w:p>
    <w:p>
      <w:r>
        <w:t>Filipino: Accomplished Sertipiko ng Marriage</w:t>
      </w:r>
    </w:p>
    <w:p>
      <w:r>
        <w:t>Pangasinan: Accomplished Sertipiko na Marriage</w:t>
      </w:r>
    </w:p>
    <w:p>
      <w:r>
        <w:rPr>
          <w:color w:val="646E73"/>
          <w:sz w:val="14"/>
        </w:rPr>
        <w:t>Where: src/data/services.json (service death-registration.requirements[0]); services/death-registration/index.html:197</w:t>
      </w:r>
    </w:p>
    <w:p>
      <w:r>
        <w:rPr>
          <w:b/>
        </w:rPr>
        <w:t>#746  Certified copy of Marriage license (for late registration)</w:t>
      </w:r>
    </w:p>
    <w:p>
      <w:r>
        <w:t>Filipino: Certified copy ng Marriage license (para sa late pagpaparehistro)</w:t>
      </w:r>
    </w:p>
    <w:p>
      <w:r>
        <w:t>Pangasinan: Certified copy na Marriage license (parad late panagrehistro)</w:t>
      </w:r>
    </w:p>
    <w:p>
      <w:r>
        <w:rPr>
          <w:color w:val="646E73"/>
          <w:sz w:val="14"/>
        </w:rPr>
        <w:t>Where: src/data/services.json (service death-registration.requirements[3]); services/death-registration/index.html:200</w:t>
      </w:r>
    </w:p>
    <w:p>
      <w:r>
        <w:rPr>
          <w:b/>
        </w:rPr>
        <w:t>#747  A demolition permit is required before any demolition of a building or structure in Mapandan. The Municipal Engineer conducts initial assessment of the application, site inspection, and computation of fees. The permit is issued after payment and verification of all requirements.</w:t>
      </w:r>
    </w:p>
    <w:p>
      <w:r>
        <w:t>Filipino: Isang demolition permit ay kinakailangan bago any demolition ng isang building o structure sa Mapandan. Ang Pambayan Engineer conducts initial assessment ng ang aplikasyon, site inspection, sa computation ng mga bayarin. Ang permit ay inilabas pagkatapos pagbabayad sa verification ng lahat ng Mga Kinakailangan.</w:t>
      </w:r>
    </w:p>
    <w:p>
      <w:r>
        <w:t>Pangasinan: Sakey ya demolition permit et kailangan sakbay any demolition na sakey ya building odino structure ed Mapandan. Say Munisipal Engineer conducts initial assessment na say aplikasyon, site inspection, tan computation na saray bayad. Say permit et impalapag kalpasan panagbayad tan verification na amin Saray Kailangan.</w:t>
      </w:r>
    </w:p>
    <w:p>
      <w:r>
        <w:rPr>
          <w:color w:val="646E73"/>
          <w:sz w:val="14"/>
        </w:rPr>
        <w:t>Where: src/data/services.json (service demolition-permit.description_full); services/demolition-permit/index.html:192</w:t>
      </w:r>
    </w:p>
    <w:p>
      <w:r>
        <w:rPr>
          <w:b/>
        </w:rPr>
        <w:t>#748  Varies depending on inspection results</w:t>
      </w:r>
    </w:p>
    <w:p>
      <w:r>
        <w:t>Filipino: Varies depending sa inspection mga resulta</w:t>
      </w:r>
    </w:p>
    <w:p>
      <w:r>
        <w:t>Pangasinan: Varies depending ed inspection saray resulta</w:t>
      </w:r>
    </w:p>
    <w:p>
      <w:r>
        <w:rPr>
          <w:color w:val="646E73"/>
          <w:sz w:val="14"/>
        </w:rPr>
        <w:t>Where: src/data/services.json (service demolition-permit.fee); services/demolition-permit/index.html:221; services/index.html:232</w:t>
      </w:r>
    </w:p>
    <w:p>
      <w:r>
        <w:rPr>
          <w:b/>
        </w:rPr>
        <w:t>#749  Demolition Permit</w:t>
      </w:r>
    </w:p>
    <w:p>
      <w:r>
        <w:t>Filipino: Demolition Permit</w:t>
      </w:r>
    </w:p>
    <w:p>
      <w:r>
        <w:t>Pangasinan: Demolition Permit</w:t>
      </w:r>
    </w:p>
    <w:p>
      <w:r>
        <w:rPr>
          <w:color w:val="646E73"/>
          <w:sz w:val="14"/>
        </w:rPr>
        <w:t>Where: src/data/services.json (service demolition-permit.name)</w:t>
      </w:r>
    </w:p>
    <w:p>
      <w:r>
        <w:rPr>
          <w:b/>
        </w:rPr>
        <w:t>#750  Municipal Engineer's Office</w:t>
      </w:r>
    </w:p>
    <w:p>
      <w:r>
        <w:t>Filipino: Pambayan Engineer's Tanggapan</w:t>
      </w:r>
    </w:p>
    <w:p>
      <w:r>
        <w:t>Pangasinan: Munisipal Engineer's Opisina</w:t>
      </w:r>
    </w:p>
    <w:p>
      <w:r>
        <w:rPr>
          <w:color w:val="646E73"/>
          <w:sz w:val="14"/>
        </w:rPr>
        <w:t>Where: src/data/services.json (service demolition-permit.office); src/data/services.json (service electrical-permit.office); services/demolition-permit/index.html:217; services/electrical-permit/index.html:224</w:t>
      </w:r>
    </w:p>
    <w:p>
      <w:r>
        <w:rPr>
          <w:b/>
        </w:rPr>
        <w:t>#751  Report to the Engineering Office for assessment of your application (15 min).</w:t>
      </w:r>
    </w:p>
    <w:p>
      <w:r>
        <w:t>Filipino: Iulat upang ang Engineering Tanggapan para sa assessment ng iyong aplikasyon (15 min).</w:t>
      </w:r>
    </w:p>
    <w:p>
      <w:r>
        <w:t>Pangasinan: Ireport pian say Engineering Opisina parad assessment na sikayo aplikasyon (15 min).</w:t>
      </w:r>
    </w:p>
    <w:p>
      <w:r>
        <w:rPr>
          <w:color w:val="646E73"/>
          <w:sz w:val="14"/>
        </w:rPr>
        <w:t>Where: src/data/services.json (service demolition-permit.procedure[0]); services/demolition-permit/index.html:205</w:t>
      </w:r>
    </w:p>
    <w:p>
      <w:r>
        <w:rPr>
          <w:b/>
        </w:rPr>
        <w:t>#752  Engineering staff conducts site inspection (1 hour).</w:t>
      </w:r>
    </w:p>
    <w:p>
      <w:r>
        <w:t>Filipino: Engineering staff conducts site inspection (1 hour).</w:t>
      </w:r>
    </w:p>
    <w:p>
      <w:r>
        <w:t>Pangasinan: Engineering staff conducts site inspection (1 hour).</w:t>
      </w:r>
    </w:p>
    <w:p>
      <w:r>
        <w:rPr>
          <w:color w:val="646E73"/>
          <w:sz w:val="14"/>
        </w:rPr>
        <w:t>Where: src/data/services.json (service demolition-permit.procedure[1]); services/demolition-permit/index.html:206</w:t>
      </w:r>
    </w:p>
    <w:p>
      <w:r>
        <w:rPr>
          <w:b/>
        </w:rPr>
        <w:t>#753  Staff computes the required assessment fee (15 min).</w:t>
      </w:r>
    </w:p>
    <w:p>
      <w:r>
        <w:t>Filipino: Staff computes ang kinakailangan assessment bayad (15 min).</w:t>
      </w:r>
    </w:p>
    <w:p>
      <w:r>
        <w:t>Pangasinan: Staff computes say kailangan assessment bayad (15 min).</w:t>
      </w:r>
    </w:p>
    <w:p>
      <w:r>
        <w:rPr>
          <w:color w:val="646E73"/>
          <w:sz w:val="14"/>
        </w:rPr>
        <w:t>Where: src/data/services.json (service demolition-permit.procedure[2]); services/demolition-permit/index.html:207</w:t>
      </w:r>
    </w:p>
    <w:p>
      <w:r>
        <w:rPr>
          <w:b/>
        </w:rPr>
        <w:t>#754  Pay the necessary fees at the Treasury Office and obtain official receipt (10 min).</w:t>
      </w:r>
    </w:p>
    <w:p>
      <w:r>
        <w:t>Filipino: Magbayad ang necessary mga bayarin sa ang Treasury Tanggapan sa obtain opisyal receipt (10 min).</w:t>
      </w:r>
    </w:p>
    <w:p>
      <w:r>
        <w:t>Pangasinan: Manbayad say necessary saray bayad ed say Treasury Opisina tan obtain opisyal receipt (10 min).</w:t>
      </w:r>
    </w:p>
    <w:p>
      <w:r>
        <w:rPr>
          <w:color w:val="646E73"/>
          <w:sz w:val="14"/>
        </w:rPr>
        <w:t>Where: src/data/services.json (service demolition-permit.procedure[3]); services/demolition-permit/index.html:208</w:t>
      </w:r>
    </w:p>
    <w:p>
      <w:r>
        <w:rPr>
          <w:b/>
        </w:rPr>
        <w:t>#755  Present OR to Engineering Staff. Staff prepares the demolition permit (15 min).</w:t>
      </w:r>
    </w:p>
    <w:p>
      <w:r>
        <w:t>Filipino: Present O upang Engineering Staff. Staff prepares ang demolition permit (15 min).</w:t>
      </w:r>
    </w:p>
    <w:p>
      <w:r>
        <w:t>Pangasinan: Present Odino pian Engineering Staff. Staff prepares say demolition permit (15 min).</w:t>
      </w:r>
    </w:p>
    <w:p>
      <w:r>
        <w:rPr>
          <w:color w:val="646E73"/>
          <w:sz w:val="14"/>
        </w:rPr>
        <w:t>Where: src/data/services.json (service demolition-permit.procedure[4]); services/demolition-permit/index.html:209</w:t>
      </w:r>
    </w:p>
    <w:p>
      <w:r>
        <w:rPr>
          <w:b/>
        </w:rPr>
        <w:t>#756  Receive the demolition permit (5 min).</w:t>
      </w:r>
    </w:p>
    <w:p>
      <w:r>
        <w:t>Filipino: Tumanggap ang demolition permit (5 min).</w:t>
      </w:r>
    </w:p>
    <w:p>
      <w:r>
        <w:t>Pangasinan: Awat say demolition permit (5 min).</w:t>
      </w:r>
    </w:p>
    <w:p>
      <w:r>
        <w:rPr>
          <w:color w:val="646E73"/>
          <w:sz w:val="14"/>
        </w:rPr>
        <w:t>Where: src/data/services.json (service demolition-permit.procedure[5]); services/demolition-permit/index.html:210</w:t>
      </w:r>
    </w:p>
    <w:p>
      <w:r>
        <w:rPr>
          <w:b/>
        </w:rPr>
        <w:t>#757  ~2 hours</w:t>
      </w:r>
    </w:p>
    <w:p>
      <w:r>
        <w:t>Filipino: ~2 mga oras</w:t>
      </w:r>
    </w:p>
    <w:p>
      <w:r>
        <w:t>Pangasinan: ~2 saray oras</w:t>
      </w:r>
    </w:p>
    <w:p>
      <w:r>
        <w:rPr>
          <w:color w:val="646E73"/>
          <w:sz w:val="14"/>
        </w:rPr>
        <w:t>Where: src/data/services.json (service demolition-permit.processing_time); src/data/services.json (service electrical-permit.processing_time); services/demolition-permit/index.html:220; services/electrical-permit/index.html:227; services/index.html:232</w:t>
      </w:r>
    </w:p>
    <w:p>
      <w:r>
        <w:rPr>
          <w:b/>
        </w:rPr>
        <w:t>#758  Application for demolition permit</w:t>
      </w:r>
    </w:p>
    <w:p>
      <w:r>
        <w:t>Filipino: Aplikasyon para sa demolition permit</w:t>
      </w:r>
    </w:p>
    <w:p>
      <w:r>
        <w:t>Pangasinan: Aplikasyon parad demolition permit</w:t>
      </w:r>
    </w:p>
    <w:p>
      <w:r>
        <w:rPr>
          <w:color w:val="646E73"/>
          <w:sz w:val="14"/>
        </w:rPr>
        <w:t>Where: src/data/services.json (service demolition-permit.requirements[0]); services/demolition-permit/index.html:197</w:t>
      </w:r>
    </w:p>
    <w:p>
      <w:r>
        <w:rPr>
          <w:b/>
        </w:rPr>
        <w:t>#759  Approved demolition plans (if applicable)</w:t>
      </w:r>
    </w:p>
    <w:p>
      <w:r>
        <w:t>Filipino: Inaprubahan demolition plans (kung applicable)</w:t>
      </w:r>
    </w:p>
    <w:p>
      <w:r>
        <w:t>Pangasinan: Inaprubaan demolition plans (no applicable)</w:t>
      </w:r>
    </w:p>
    <w:p>
      <w:r>
        <w:rPr>
          <w:color w:val="646E73"/>
          <w:sz w:val="14"/>
        </w:rPr>
        <w:t>Where: src/data/services.json (service demolition-permit.requirements[1]); services/demolition-permit/index.html:198</w:t>
      </w:r>
    </w:p>
    <w:p>
      <w:r>
        <w:rPr>
          <w:b/>
        </w:rPr>
        <w:t>#760  Proof of ownership or authorization from owner</w:t>
      </w:r>
    </w:p>
    <w:p>
      <w:r>
        <w:t>Filipino: Proof ng ownership o authorization mula sa owner</w:t>
      </w:r>
    </w:p>
    <w:p>
      <w:r>
        <w:t>Pangasinan: Proof na ownership odino authorization manlapud owner</w:t>
      </w:r>
    </w:p>
    <w:p>
      <w:r>
        <w:rPr>
          <w:color w:val="646E73"/>
          <w:sz w:val="14"/>
        </w:rPr>
        <w:t>Where: src/data/services.json (service demolition-permit.requirements[2]); services/demolition-permit/index.html:199</w:t>
      </w:r>
    </w:p>
    <w:p>
      <w:r>
        <w:rPr>
          <w:b/>
        </w:rPr>
        <w:t>#761  Municipal Engineer's Office, Main Municipal Building, Poblacion</w:t>
      </w:r>
    </w:p>
    <w:p>
      <w:r>
        <w:t>Filipino: Pambayan Engineer's Tanggapan, Main Pambayan Building, Poblacion</w:t>
      </w:r>
    </w:p>
    <w:p>
      <w:r>
        <w:t>Pangasinan: Munisipal Engineer's Opisina, Main Munisipal Building, Poblacion</w:t>
      </w:r>
    </w:p>
    <w:p>
      <w:r>
        <w:rPr>
          <w:color w:val="646E73"/>
          <w:sz w:val="14"/>
        </w:rPr>
        <w:t>Where: src/data/services.json (service demolition-permit.where_to_apply); src/data/services.json (service electrical-permit.where_to_apply); services/demolition-permit/index.html:222; services/electrical-permit/index.html:229</w:t>
      </w:r>
    </w:p>
    <w:p>
      <w:r>
        <w:rPr>
          <w:b/>
        </w:rPr>
        <w:t>#762  The MSWDO provides disaster relief assistance and rehabilitation services to families affected by floods, typhoons, fires, and other calamities. The service includes verification of affected families, distribution of relief goods through the Barangay Captain with the BDCC, and financial assistance (ESA) for families whose houses are totally destroyed. The MSWDO coordinates with the LGU, PSWDO, and DSWD Field Office I.</w:t>
      </w:r>
    </w:p>
    <w:p>
      <w:r>
        <w:t>Filipino: Ang MSWDO provides disaster relief assistance sa rehabilitation mga serbisyo upang families affected ng floods, typhoons, fires, sa iba pang calamities. Ang serbisyo includes verification ng affected families, distribution ng relief goods sa pamamagitan ng ang Barangay Captain kasama ang ang BDCC, sa financial assistance (ESA) para sa families whose houses ay totally destroyed. Ang MSWDO coordinates kasama ang ang LGU, PSWDO, sa DSWD Field Tanggapan I.</w:t>
      </w:r>
    </w:p>
    <w:p>
      <w:r>
        <w:t>Pangasinan: Say MSWDO provides disaster relief assistance tan rehabilitation saray serbisyo pian families affected nen floods, typhoons, fires, tan arum calamities. Say serbisyo includes verification na affected families, distribution na relief goods panamegley say Barangay Captain kaiba so say BDCC, tan financial assistance (ESA) parad families whose houses et totally destroyed. Say MSWDO coordinates kaiba so say LGU, PSWDO, tan DSWD Field Opisina I.</w:t>
      </w:r>
    </w:p>
    <w:p>
      <w:r>
        <w:rPr>
          <w:color w:val="646E73"/>
          <w:sz w:val="14"/>
        </w:rPr>
        <w:t>Where: src/data/services.json (service disaster-relief.description_full); services/disaster-relief/index.html:192</w:t>
      </w:r>
    </w:p>
    <w:p>
      <w:r>
        <w:rPr>
          <w:b/>
        </w:rPr>
        <w:t>#763  Report to the Barangay Captain the extent of damage. The Captain validates and forwards the list to MSWDO.</w:t>
      </w:r>
    </w:p>
    <w:p>
      <w:r>
        <w:t>Filipino: Iulat upang ang Barangay Captain ang extent ng damage. Ang Captain validates sa forwards ang listahan upang MSWDO.</w:t>
      </w:r>
    </w:p>
    <w:p>
      <w:r>
        <w:t>Pangasinan: Ireport pian say Barangay Captain say extent na damage. Say Captain validates tan forwards say listaan pian MSWDO.</w:t>
      </w:r>
    </w:p>
    <w:p>
      <w:r>
        <w:rPr>
          <w:color w:val="646E73"/>
          <w:sz w:val="14"/>
        </w:rPr>
        <w:t>Where: src/data/services.json (service disaster-relief.procedure[0]); services/disaster-relief/index.html:205</w:t>
      </w:r>
    </w:p>
    <w:p>
      <w:r>
        <w:rPr>
          <w:b/>
        </w:rPr>
        <w:t>#764  MSWDO attends MDDC meeting conducted by the Local Chief Executive.</w:t>
      </w:r>
    </w:p>
    <w:p>
      <w:r>
        <w:t>Filipino: MSWDO attends MDDC meeting conducted ng ang Lokal Chief Executive.</w:t>
      </w:r>
    </w:p>
    <w:p>
      <w:r>
        <w:t>Pangasinan: MSWDO attends MDDC meeting conducted nen say Lokal Chief Executive.</w:t>
      </w:r>
    </w:p>
    <w:p>
      <w:r>
        <w:rPr>
          <w:color w:val="646E73"/>
          <w:sz w:val="14"/>
        </w:rPr>
        <w:t>Where: src/data/services.json (service disaster-relief.procedure[1]); services/disaster-relief/index.html:206</w:t>
      </w:r>
    </w:p>
    <w:p>
      <w:r>
        <w:rPr>
          <w:b/>
        </w:rPr>
        <w:t>#765  MSWDO receives list of affected families and endorses to concerned social worker.</w:t>
      </w:r>
    </w:p>
    <w:p>
      <w:r>
        <w:t>Filipino: MSWDO receives listahan ng affected families sa endorses upang concerned social worker.</w:t>
      </w:r>
    </w:p>
    <w:p>
      <w:r>
        <w:t>Pangasinan: MSWDO receives listaan na affected families tan endorses pian concerned social worker.</w:t>
      </w:r>
    </w:p>
    <w:p>
      <w:r>
        <w:rPr>
          <w:color w:val="646E73"/>
          <w:sz w:val="14"/>
        </w:rPr>
        <w:t>Where: src/data/services.json (service disaster-relief.procedure[2]); services/disaster-relief/index.html:207</w:t>
      </w:r>
    </w:p>
    <w:p>
      <w:r>
        <w:rPr>
          <w:b/>
        </w:rPr>
        <w:t>#766  Verification and inspection team (with Engineering, PNP, DSWD) assesses the damage.</w:t>
      </w:r>
    </w:p>
    <w:p>
      <w:r>
        <w:t>Filipino: Verification sa inspection team (kasama ang Engineering, PNP, DSWD) assesses ang damage.</w:t>
      </w:r>
    </w:p>
    <w:p>
      <w:r>
        <w:t>Pangasinan: Verification tan inspection team (kaiba so Engineering, PNP, DSWD) assesses say damage.</w:t>
      </w:r>
    </w:p>
    <w:p>
      <w:r>
        <w:rPr>
          <w:color w:val="646E73"/>
          <w:sz w:val="14"/>
        </w:rPr>
        <w:t>Where: src/data/services.json (service disaster-relief.procedure[3]); services/disaster-relief/index.html:208</w:t>
      </w:r>
    </w:p>
    <w:p>
      <w:r>
        <w:rPr>
          <w:b/>
        </w:rPr>
        <w:t>#767  MSWDO requests and lobbies for allocation of relief goods from LGU, PSWDO, DSWD FO1.</w:t>
      </w:r>
    </w:p>
    <w:p>
      <w:r>
        <w:t>Filipino: MSWDO requests sa lobbies para sa allocation ng relief goods mula sa LGU, PSWDO, DSWD FO1.</w:t>
      </w:r>
    </w:p>
    <w:p>
      <w:r>
        <w:t>Pangasinan: MSWDO requests tan lobbies parad allocation na relief goods manlapud LGU, PSWDO, DSWD FO1.</w:t>
      </w:r>
    </w:p>
    <w:p>
      <w:r>
        <w:rPr>
          <w:color w:val="646E73"/>
          <w:sz w:val="14"/>
        </w:rPr>
        <w:t>Where: src/data/services.json (service disaster-relief.procedure[4]); services/disaster-relief/index.html:209</w:t>
      </w:r>
    </w:p>
    <w:p>
      <w:r>
        <w:rPr>
          <w:b/>
        </w:rPr>
        <w:t>#768  Distribution of relief goods through the Barangay Captain with the BDCC.</w:t>
      </w:r>
    </w:p>
    <w:p>
      <w:r>
        <w:t>Filipino: Distribution ng relief goods sa pamamagitan ng ang Barangay Captain kasama ang ang BDCC.</w:t>
      </w:r>
    </w:p>
    <w:p>
      <w:r>
        <w:t>Pangasinan: Distribution na relief goods panamegley say Barangay Captain kaiba so say BDCC.</w:t>
      </w:r>
    </w:p>
    <w:p>
      <w:r>
        <w:rPr>
          <w:color w:val="646E73"/>
          <w:sz w:val="14"/>
        </w:rPr>
        <w:t>Where: src/data/services.json (service disaster-relief.procedure[5]); services/disaster-relief/index.html:210</w:t>
      </w:r>
    </w:p>
    <w:p>
      <w:r>
        <w:rPr>
          <w:b/>
        </w:rPr>
        <w:t>#769  For totally destroyed houses, MSWDO prepares project proposal for ESA funding.</w:t>
      </w:r>
    </w:p>
    <w:p>
      <w:r>
        <w:t>Filipino: Para sa totally destroyed houses, MSWDO prepares proyekto proposal para sa ESA pagpopondo.</w:t>
      </w:r>
    </w:p>
    <w:p>
      <w:r>
        <w:t>Pangasinan: Parad totally destroyed houses, MSWDO prepares proyekto proposal parad ESA panagpondo.</w:t>
      </w:r>
    </w:p>
    <w:p>
      <w:r>
        <w:rPr>
          <w:color w:val="646E73"/>
          <w:sz w:val="14"/>
        </w:rPr>
        <w:t>Where: src/data/services.json (service disaster-relief.procedure[6]); services/disaster-relief/index.html:211</w:t>
      </w:r>
    </w:p>
    <w:p>
      <w:r>
        <w:rPr>
          <w:b/>
        </w:rPr>
        <w:t>#770  Financial assistance (ESA) is distributed to qualified beneficiaries.</w:t>
      </w:r>
    </w:p>
    <w:p>
      <w:r>
        <w:t>Filipino: Financial assistance (ESA) ay distributed upang qualified beneficiaries.</w:t>
      </w:r>
    </w:p>
    <w:p>
      <w:r>
        <w:t>Pangasinan: Financial assistance (ESA) et distributed pian qualified beneficiaries.</w:t>
      </w:r>
    </w:p>
    <w:p>
      <w:r>
        <w:rPr>
          <w:color w:val="646E73"/>
          <w:sz w:val="14"/>
        </w:rPr>
        <w:t>Where: src/data/services.json (service disaster-relief.procedure[7]); services/disaster-relief/index.html:212</w:t>
      </w:r>
    </w:p>
    <w:p>
      <w:r>
        <w:rPr>
          <w:b/>
        </w:rPr>
        <w:t>#771  MSWDO monitors and evaluates project implementation for house repair/reconstruction.</w:t>
      </w:r>
    </w:p>
    <w:p>
      <w:r>
        <w:t>Filipino: MSWDO monitors sa evaluates proyekto implementation para sa house repair/reconstruction.</w:t>
      </w:r>
    </w:p>
    <w:p>
      <w:r>
        <w:t>Pangasinan: MSWDO monitors tan evaluates proyekto implementation parad house repair/reconstruction.</w:t>
      </w:r>
    </w:p>
    <w:p>
      <w:r>
        <w:rPr>
          <w:color w:val="646E73"/>
          <w:sz w:val="14"/>
        </w:rPr>
        <w:t>Where: src/data/services.json (service disaster-relief.procedure[8]); services/disaster-relief/index.html:213</w:t>
      </w:r>
    </w:p>
    <w:p>
      <w:r>
        <w:rPr>
          <w:b/>
        </w:rPr>
        <w:t>#772  Varies (1 day for relief goods, 1–3 weeks for financial assistance)</w:t>
      </w:r>
    </w:p>
    <w:p>
      <w:r>
        <w:t>Filipino: Varies (1 araw para sa relief goods, 1–3 weeks para sa financial assistance)</w:t>
      </w:r>
    </w:p>
    <w:p>
      <w:r>
        <w:t>Pangasinan: Varies (1 agew parad relief goods, 1–3 weeks parad financial assistance)</w:t>
      </w:r>
    </w:p>
    <w:p>
      <w:r>
        <w:rPr>
          <w:color w:val="646E73"/>
          <w:sz w:val="14"/>
        </w:rPr>
        <w:t>Where: src/data/services.json (service disaster-relief.processing_time); services/disaster-relief/index.html:223; services/index.html:326</w:t>
      </w:r>
    </w:p>
    <w:p>
      <w:r>
        <w:rPr>
          <w:b/>
        </w:rPr>
        <w:t>#773  Master list of affected families (from Barangay Captain)</w:t>
      </w:r>
    </w:p>
    <w:p>
      <w:r>
        <w:t>Filipino: Master listahan ng affected families (mula sa Barangay Captain)</w:t>
      </w:r>
    </w:p>
    <w:p>
      <w:r>
        <w:t>Pangasinan: Master listaan na affected families (manlapud Barangay Captain)</w:t>
      </w:r>
    </w:p>
    <w:p>
      <w:r>
        <w:rPr>
          <w:color w:val="646E73"/>
          <w:sz w:val="14"/>
        </w:rPr>
        <w:t>Where: src/data/services.json (service disaster-relief.requirements[0]); services/disaster-relief/index.html:197</w:t>
      </w:r>
    </w:p>
    <w:p>
      <w:r>
        <w:rPr>
          <w:b/>
        </w:rPr>
        <w:t>#774  An electrical permit is required for electrical installations and wiring within Mapandan. The Municipal Engineer evaluates the application, conducts site inspection, computes fees based on total connected loads, and endorses to the Zoning Officer and BFP for compliance. The permit is issued after all clearances are obtained.</w:t>
      </w:r>
    </w:p>
    <w:p>
      <w:r>
        <w:t>Filipino: Isang electrical permit ay kinakailangan para sa electrical installations sa wiring within Mapandan. Ang Pambayan Engineer evaluates ang aplikasyon, conducts site inspection, computes mga bayarin batay sa kabuuan connected loads, sa endorses upang ang Zoning Officer sa BFP para sa compliance. Ang permit ay inilabas pagkatapos lahat ng clearances ay obtained.</w:t>
      </w:r>
    </w:p>
    <w:p>
      <w:r>
        <w:t>Pangasinan: Sakey ya electrical permit et kailangan parad electrical installations tan wiring within Mapandan. Say Munisipal Engineer evaluates say aplikasyon, conducts site inspection, computes saray bayad base ed ed kabuuan connected loads, tan endorses pian say Zoning Officer tan BFP parad compliance. Say permit et impalapag kalpasan amin clearances et obtained.</w:t>
      </w:r>
    </w:p>
    <w:p>
      <w:r>
        <w:rPr>
          <w:color w:val="646E73"/>
          <w:sz w:val="14"/>
        </w:rPr>
        <w:t>Where: src/data/services.json (service electrical-permit.description_full); services/electrical-permit/index.html:192</w:t>
      </w:r>
    </w:p>
    <w:p>
      <w:r>
        <w:rPr>
          <w:b/>
        </w:rPr>
        <w:t>#775  Varies based on total connected loads</w:t>
      </w:r>
    </w:p>
    <w:p>
      <w:r>
        <w:t>Filipino: Varies batay sa kabuuan connected loads</w:t>
      </w:r>
    </w:p>
    <w:p>
      <w:r>
        <w:t>Pangasinan: Varies base ed ed kabuuan connected loads</w:t>
      </w:r>
    </w:p>
    <w:p>
      <w:r>
        <w:rPr>
          <w:color w:val="646E73"/>
          <w:sz w:val="14"/>
        </w:rPr>
        <w:t>Where: src/data/services.json (service electrical-permit.fee); services/electrical-permit/index.html:228; services/index.html:233</w:t>
      </w:r>
    </w:p>
    <w:p>
      <w:r>
        <w:rPr>
          <w:b/>
        </w:rPr>
        <w:t>#776  Electrical Permit</w:t>
      </w:r>
    </w:p>
    <w:p>
      <w:r>
        <w:t>Filipino: Electrical Permit</w:t>
      </w:r>
    </w:p>
    <w:p>
      <w:r>
        <w:t>Pangasinan: Electrical Permit</w:t>
      </w:r>
    </w:p>
    <w:p>
      <w:r>
        <w:rPr>
          <w:color w:val="646E73"/>
          <w:sz w:val="14"/>
        </w:rPr>
        <w:t>Where: src/data/services.json (service electrical-permit.name)</w:t>
      </w:r>
    </w:p>
    <w:p>
      <w:r>
        <w:rPr>
          <w:b/>
        </w:rPr>
        <w:t>#777  Report to Engineering Office for assessment. Staff provides necessary forms (15 min).</w:t>
      </w:r>
    </w:p>
    <w:p>
      <w:r>
        <w:t>Filipino: Iulat upang Engineering Tanggapan para sa assessment. Staff provides necessary mga pormularyo (15 min).</w:t>
      </w:r>
    </w:p>
    <w:p>
      <w:r>
        <w:t>Pangasinan: Ireport pian Engineering Opisina parad assessment. Staff provides necessary saray formulario (15 min).</w:t>
      </w:r>
    </w:p>
    <w:p>
      <w:r>
        <w:rPr>
          <w:color w:val="646E73"/>
          <w:sz w:val="14"/>
        </w:rPr>
        <w:t>Where: src/data/services.json (service electrical-permit.procedure[0]); services/electrical-permit/index.html:211</w:t>
      </w:r>
    </w:p>
    <w:p>
      <w:r>
        <w:rPr>
          <w:b/>
        </w:rPr>
        <w:t>#778  Fill up electrical permit forms and submit to the Building Official.</w:t>
      </w:r>
    </w:p>
    <w:p>
      <w:r>
        <w:t>Filipino: Fill up electrical permit mga pormularyo sa isumite upang ang Building Opisyal.</w:t>
      </w:r>
    </w:p>
    <w:p>
      <w:r>
        <w:t>Pangasinan: Fill up electrical permit saray formulario tan ipasa pian say Building Opisyal.</w:t>
      </w:r>
    </w:p>
    <w:p>
      <w:r>
        <w:rPr>
          <w:color w:val="646E73"/>
          <w:sz w:val="14"/>
        </w:rPr>
        <w:t>Where: src/data/services.json (service electrical-permit.procedure[1]); services/electrical-permit/index.html:212</w:t>
      </w:r>
    </w:p>
    <w:p>
      <w:r>
        <w:rPr>
          <w:b/>
        </w:rPr>
        <w:t>#779  Staff evaluates requirements and conducts site inspection (30 min + 1 hour).</w:t>
      </w:r>
    </w:p>
    <w:p>
      <w:r>
        <w:t>Filipino: Staff evaluates Mga Kinakailangan sa conducts site inspection (30 min + 1 hour).</w:t>
      </w:r>
    </w:p>
    <w:p>
      <w:r>
        <w:t>Pangasinan: Staff evaluates Saray Kailangan tan conducts site inspection (30 min + 1 hour).</w:t>
      </w:r>
    </w:p>
    <w:p>
      <w:r>
        <w:rPr>
          <w:color w:val="646E73"/>
          <w:sz w:val="14"/>
        </w:rPr>
        <w:t>Where: src/data/services.json (service electrical-permit.procedure[2]); services/electrical-permit/index.html:213</w:t>
      </w:r>
    </w:p>
    <w:p>
      <w:r>
        <w:rPr>
          <w:b/>
        </w:rPr>
        <w:t>#780  Staff computes assessment fee and endorses to Zoning Officer &amp; BFP (15 min + 15 min).</w:t>
      </w:r>
    </w:p>
    <w:p>
      <w:r>
        <w:t>Filipino: Staff computes assessment bayad sa endorses upang Zoning Officer &amp; BFP (15 min + 15 min).</w:t>
      </w:r>
    </w:p>
    <w:p>
      <w:r>
        <w:t>Pangasinan: Staff computes assessment bayad tan endorses pian Zoning Officer &amp; BFP (15 min + 15 min).</w:t>
      </w:r>
    </w:p>
    <w:p>
      <w:r>
        <w:rPr>
          <w:color w:val="646E73"/>
          <w:sz w:val="14"/>
        </w:rPr>
        <w:t>Where: src/data/services.json (service electrical-permit.procedure[3]); services/electrical-permit/index.html:214</w:t>
      </w:r>
    </w:p>
    <w:p>
      <w:r>
        <w:rPr>
          <w:b/>
        </w:rPr>
        <w:t>#781  Pay fees at Treasury Office. Zoning officer &amp; Fire Dept conduct inspection (10 min).</w:t>
      </w:r>
    </w:p>
    <w:p>
      <w:r>
        <w:t>Filipino: Magbayad mga bayarin sa Treasury Tanggapan. Zoning officer &amp; Sunog Dept conduct inspection (10 min).</w:t>
      </w:r>
    </w:p>
    <w:p>
      <w:r>
        <w:t>Pangasinan: Manbayad saray bayad ed Treasury Opisina. Zoning officer &amp; Apoy Dept conduct inspection (10 min).</w:t>
      </w:r>
    </w:p>
    <w:p>
      <w:r>
        <w:rPr>
          <w:color w:val="646E73"/>
          <w:sz w:val="14"/>
        </w:rPr>
        <w:t>Where: src/data/services.json (service electrical-permit.procedure[4]); services/electrical-permit/index.html:215</w:t>
      </w:r>
    </w:p>
    <w:p>
      <w:r>
        <w:rPr>
          <w:b/>
        </w:rPr>
        <w:t>#782  Receive Zoning/Locational &amp; Fire Safety clearance (15 min).</w:t>
      </w:r>
    </w:p>
    <w:p>
      <w:r>
        <w:t>Filipino: Tumanggap Zoning/Locational &amp; Sunog Safety clearance (15 min).</w:t>
      </w:r>
    </w:p>
    <w:p>
      <w:r>
        <w:t>Pangasinan: Awat Zoning/Locational &amp; Apoy Safety clearance (15 min).</w:t>
      </w:r>
    </w:p>
    <w:p>
      <w:r>
        <w:rPr>
          <w:color w:val="646E73"/>
          <w:sz w:val="14"/>
        </w:rPr>
        <w:t>Where: src/data/services.json (service electrical-permit.procedure[5]); services/electrical-permit/index.html:216</w:t>
      </w:r>
    </w:p>
    <w:p>
      <w:r>
        <w:rPr>
          <w:b/>
        </w:rPr>
        <w:t>#783  Receive the Electrical Permit (2 min).</w:t>
      </w:r>
    </w:p>
    <w:p>
      <w:r>
        <w:t>Filipino: Tumanggap ang Electrical Permit (2 min).</w:t>
      </w:r>
    </w:p>
    <w:p>
      <w:r>
        <w:t>Pangasinan: Awat say Electrical Permit (2 min).</w:t>
      </w:r>
    </w:p>
    <w:p>
      <w:r>
        <w:rPr>
          <w:color w:val="646E73"/>
          <w:sz w:val="14"/>
        </w:rPr>
        <w:t>Where: src/data/services.json (service electrical-permit.procedure[6]); services/electrical-permit/index.html:217</w:t>
      </w:r>
    </w:p>
    <w:p>
      <w:r>
        <w:rPr>
          <w:b/>
        </w:rPr>
        <w:t>#784  Barangay Clearance</w:t>
      </w:r>
    </w:p>
    <w:p>
      <w:r>
        <w:t>Filipino: Barangay Clearance</w:t>
      </w:r>
    </w:p>
    <w:p>
      <w:r>
        <w:t>Pangasinan: Barangay Clearance</w:t>
      </w:r>
    </w:p>
    <w:p>
      <w:r>
        <w:rPr>
          <w:color w:val="646E73"/>
          <w:sz w:val="14"/>
        </w:rPr>
        <w:t>Where: src/data/services.json (service electrical-permit.requirements[1]); src/pages/index.html:37 (text); index.html:160; services/electrical-permit/index.html:198</w:t>
      </w:r>
    </w:p>
    <w:p>
      <w:r>
        <w:rPr>
          <w:b/>
        </w:rPr>
        <w:t>#785  Xerox copy of land title (if any)</w:t>
      </w:r>
    </w:p>
    <w:p>
      <w:r>
        <w:t>Filipino: Xerox copy ng lupa title (kung any)</w:t>
      </w:r>
    </w:p>
    <w:p>
      <w:r>
        <w:t>Pangasinan: Xerox copy na dalin title (no any)</w:t>
      </w:r>
    </w:p>
    <w:p>
      <w:r>
        <w:rPr>
          <w:color w:val="646E73"/>
          <w:sz w:val="14"/>
        </w:rPr>
        <w:t>Where: src/data/services.json (service electrical-permit.requirements[3]); services/electrical-permit/index.html:200</w:t>
      </w:r>
    </w:p>
    <w:p>
      <w:r>
        <w:rPr>
          <w:b/>
        </w:rPr>
        <w:t>#786  Latest tax payment</w:t>
      </w:r>
    </w:p>
    <w:p>
      <w:r>
        <w:t>Filipino: Latest buwis pagbabayad</w:t>
      </w:r>
    </w:p>
    <w:p>
      <w:r>
        <w:t>Pangasinan: Latest buis panagbayad</w:t>
      </w:r>
    </w:p>
    <w:p>
      <w:r>
        <w:rPr>
          <w:color w:val="646E73"/>
          <w:sz w:val="14"/>
        </w:rPr>
        <w:t>Where: src/data/services.json (service electrical-permit.requirements[4]); services/electrical-permit/index.html:201</w:t>
      </w:r>
    </w:p>
    <w:p>
      <w:r>
        <w:rPr>
          <w:b/>
        </w:rPr>
        <w:t>#787  Community Tax Certificate</w:t>
      </w:r>
    </w:p>
    <w:p>
      <w:r>
        <w:t>Filipino: Pamayanan Buwis Sertipiko</w:t>
      </w:r>
    </w:p>
    <w:p>
      <w:r>
        <w:t>Pangasinan: Komunidad Buis Sertipiko</w:t>
      </w:r>
    </w:p>
    <w:p>
      <w:r>
        <w:rPr>
          <w:color w:val="646E73"/>
          <w:sz w:val="14"/>
        </w:rPr>
        <w:t>Where: src/data/services.json (service electrical-permit.requirements[5])</w:t>
      </w:r>
    </w:p>
    <w:p>
      <w:r>
        <w:rPr>
          <w:b/>
        </w:rPr>
        <w:t>#788  Signed &amp; sealed form of electrical permits</w:t>
      </w:r>
    </w:p>
    <w:p>
      <w:r>
        <w:t>Filipino: Signed &amp; sealed pormularyo ng electrical mga permit</w:t>
      </w:r>
    </w:p>
    <w:p>
      <w:r>
        <w:t>Pangasinan: Signed &amp; sealed formulario na electrical saray permit</w:t>
      </w:r>
    </w:p>
    <w:p>
      <w:r>
        <w:rPr>
          <w:color w:val="646E73"/>
          <w:sz w:val="14"/>
        </w:rPr>
        <w:t>Where: src/data/services.json (service electrical-permit.requirements[6]); services/electrical-permit/index.html:203</w:t>
      </w:r>
    </w:p>
    <w:p>
      <w:r>
        <w:rPr>
          <w:b/>
        </w:rPr>
        <w:t>#789  Application for zoning clearance</w:t>
      </w:r>
    </w:p>
    <w:p>
      <w:r>
        <w:t>Filipino: Aplikasyon para sa zoning clearance</w:t>
      </w:r>
    </w:p>
    <w:p>
      <w:r>
        <w:t>Pangasinan: Aplikasyon parad zoning clearance</w:t>
      </w:r>
    </w:p>
    <w:p>
      <w:r>
        <w:rPr>
          <w:color w:val="646E73"/>
          <w:sz w:val="14"/>
        </w:rPr>
        <w:t>Where: src/data/services.json (service electrical-permit.requirements[7]); services/electrical-permit/index.html:204</w:t>
      </w:r>
    </w:p>
    <w:p>
      <w:r>
        <w:rPr>
          <w:b/>
        </w:rPr>
        <w:t>#790  Affidavits</w:t>
      </w:r>
    </w:p>
    <w:p>
      <w:r>
        <w:t>Filipino: Affidavits</w:t>
      </w:r>
    </w:p>
    <w:p>
      <w:r>
        <w:t>Pangasinan: Affidavits</w:t>
      </w:r>
    </w:p>
    <w:p>
      <w:r>
        <w:rPr>
          <w:color w:val="646E73"/>
          <w:sz w:val="14"/>
        </w:rPr>
        <w:t>Where: src/data/services.json (service electrical-permit.requirements[8]); services/electrical-permit/index.html:205</w:t>
      </w:r>
    </w:p>
    <w:p>
      <w:r>
        <w:rPr>
          <w:b/>
        </w:rPr>
        <w:t>#791  A zoning clearance is required for electrical permits. The MPDC/Zoning Office evaluates the application, conducts land use assessment, and issues the Zoning Compliance Certificate for electrical installations. The process includes site evaluation/inspection, computation of fees, and approval by the Zoning Officer.</w:t>
      </w:r>
    </w:p>
    <w:p>
      <w:r>
        <w:t>Filipino: Isang zoning clearance ay kinakailangan para sa electrical mga permit. Ang MPDC/Zoning Tanggapan evaluates ang aplikasyon, conducts lupa gamitin assessment, sa mga isyu ang Zoning Compliance Sertipiko para sa electrical installations. Ang proseso includes site evaluation/inspection, computation ng mga bayarin, sa pag-apruba ng ang Zoning Officer.</w:t>
      </w:r>
    </w:p>
    <w:p>
      <w:r>
        <w:t>Pangasinan: Sakey ya zoning clearance et kailangan parad electrical saray permit. Say MPDC/Zoning Opisina evaluates say aplikasyon, conducts dalin usar assessment, tan saray isyu say Zoning Compliance Sertipiko parad electrical installations. Say proseso includes site evaluation/inspection, computation na saray bayad, tan aprubasyon nen say Zoning Officer.</w:t>
      </w:r>
    </w:p>
    <w:p>
      <w:r>
        <w:rPr>
          <w:color w:val="646E73"/>
          <w:sz w:val="14"/>
        </w:rPr>
        <w:t>Where: src/data/services.json (service electrical-zoning.description_full); services/electrical-zoning/index.html:192</w:t>
      </w:r>
    </w:p>
    <w:p>
      <w:r>
        <w:rPr>
          <w:b/>
        </w:rPr>
        <w:t>#792  Electrical Zoning Clearance</w:t>
      </w:r>
    </w:p>
    <w:p>
      <w:r>
        <w:t>Filipino: Electrical Zoning Clearance</w:t>
      </w:r>
    </w:p>
    <w:p>
      <w:r>
        <w:t>Pangasinan: Electrical Zoning Clearance</w:t>
      </w:r>
    </w:p>
    <w:p>
      <w:r>
        <w:rPr>
          <w:color w:val="646E73"/>
          <w:sz w:val="14"/>
        </w:rPr>
        <w:t>Where: src/data/services.json (service electrical-zoning.name); services/business-zoning/index.html:246; services/electrical-permit/index.html:254; services/electrical-zoning/index.html:159; services/index.html:342</w:t>
      </w:r>
    </w:p>
    <w:p>
      <w:r>
        <w:rPr>
          <w:b/>
        </w:rPr>
        <w:t>#793  Inquire at the MPDC office and secure the application form.</w:t>
      </w:r>
    </w:p>
    <w:p>
      <w:r>
        <w:t>Filipino: Inquire sa ang MPDC tanggapan sa secure ang Pormularyo ng Aplikasyon.</w:t>
      </w:r>
    </w:p>
    <w:p>
      <w:r>
        <w:t>Pangasinan: Inquire ed say MPDC opisina tan secure say Formulario na Aplikasyon.</w:t>
      </w:r>
    </w:p>
    <w:p>
      <w:r>
        <w:rPr>
          <w:color w:val="646E73"/>
          <w:sz w:val="14"/>
        </w:rPr>
        <w:t>Where: src/data/services.json (service electrical-zoning.procedure[0]); services/electrical-zoning/index.html:210</w:t>
      </w:r>
    </w:p>
    <w:p>
      <w:r>
        <w:rPr>
          <w:b/>
        </w:rPr>
        <w:t>#794  MPDC staff conducts interview and provides forms.</w:t>
      </w:r>
    </w:p>
    <w:p>
      <w:r>
        <w:t>Filipino: MPDC staff conducts interview sa provides mga pormularyo.</w:t>
      </w:r>
    </w:p>
    <w:p>
      <w:r>
        <w:t>Pangasinan: MPDC staff conducts interview tan provides saray formulario.</w:t>
      </w:r>
    </w:p>
    <w:p>
      <w:r>
        <w:rPr>
          <w:color w:val="646E73"/>
          <w:sz w:val="14"/>
        </w:rPr>
        <w:t>Where: src/data/services.json (service electrical-zoning.procedure[1]); services/electrical-zoning/index.html:211</w:t>
      </w:r>
    </w:p>
    <w:p>
      <w:r>
        <w:rPr>
          <w:b/>
        </w:rPr>
        <w:t>#795  Accomplish forms and prepare all required documents.</w:t>
      </w:r>
    </w:p>
    <w:p>
      <w:r>
        <w:t>Filipino: Accomplish mga pormularyo sa ihanda lahat ng kinakailangan mga dokumento.</w:t>
      </w:r>
    </w:p>
    <w:p>
      <w:r>
        <w:t>Pangasinan: Accomplish saray formulario tan iprepara amin kailangan saray dokumento.</w:t>
      </w:r>
    </w:p>
    <w:p>
      <w:r>
        <w:rPr>
          <w:color w:val="646E73"/>
          <w:sz w:val="14"/>
        </w:rPr>
        <w:t>Where: src/data/services.json (service electrical-zoning.procedure[2]); services/electrical-zoning/index.html:212</w:t>
      </w:r>
    </w:p>
    <w:p>
      <w:r>
        <w:rPr>
          <w:b/>
        </w:rPr>
        <w:t>#796  MPDC checks and evaluates forms and required documents.</w:t>
      </w:r>
    </w:p>
    <w:p>
      <w:r>
        <w:t>Filipino: MPDC checks sa evaluates mga pormularyo sa kinakailangan mga dokumento.</w:t>
      </w:r>
    </w:p>
    <w:p>
      <w:r>
        <w:t>Pangasinan: MPDC checks tan evaluates saray formulario tan kailangan saray dokumento.</w:t>
      </w:r>
    </w:p>
    <w:p>
      <w:r>
        <w:rPr>
          <w:color w:val="646E73"/>
          <w:sz w:val="14"/>
        </w:rPr>
        <w:t>Where: src/data/services.json (service electrical-zoning.procedure[3]); services/electrical-zoning/index.html:213</w:t>
      </w:r>
    </w:p>
    <w:p>
      <w:r>
        <w:rPr>
          <w:b/>
        </w:rPr>
        <w:t>#797  Request for site evaluation/inspection. Land use assessment conducted.</w:t>
      </w:r>
    </w:p>
    <w:p>
      <w:r>
        <w:t>Filipino: Humiling para sa site evaluation/inspection. Lupa gamitin assessment conducted.</w:t>
      </w:r>
    </w:p>
    <w:p>
      <w:r>
        <w:t>Pangasinan: Man-request parad site evaluation/inspection. Dalin usar assessment conducted.</w:t>
      </w:r>
    </w:p>
    <w:p>
      <w:r>
        <w:rPr>
          <w:color w:val="646E73"/>
          <w:sz w:val="14"/>
        </w:rPr>
        <w:t>Where: src/data/services.json (service electrical-zoning.procedure[4]); services/electrical-zoning/index.html:214</w:t>
      </w:r>
    </w:p>
    <w:p>
      <w:r>
        <w:rPr>
          <w:b/>
        </w:rPr>
        <w:t>#798  Go to Zoning office for computation of fees and charges.</w:t>
      </w:r>
    </w:p>
    <w:p>
      <w:r>
        <w:t>Filipino: Go upang Zoning tanggapan para sa computation ng mga bayarin sa charges.</w:t>
      </w:r>
    </w:p>
    <w:p>
      <w:r>
        <w:t>Pangasinan: Go pian Zoning opisina parad computation na saray bayad tan charges.</w:t>
      </w:r>
    </w:p>
    <w:p>
      <w:r>
        <w:rPr>
          <w:color w:val="646E73"/>
          <w:sz w:val="14"/>
        </w:rPr>
        <w:t>Where: src/data/services.json (service electrical-zoning.procedure[5]); services/electrical-zoning/index.html:215</w:t>
      </w:r>
    </w:p>
    <w:p>
      <w:r>
        <w:rPr>
          <w:b/>
        </w:rPr>
        <w:t>#799  Pay fees at the Treasury Office.</w:t>
      </w:r>
    </w:p>
    <w:p>
      <w:r>
        <w:t>Filipino: Magbayad mga bayarin sa ang Treasury Tanggapan.</w:t>
      </w:r>
    </w:p>
    <w:p>
      <w:r>
        <w:t>Pangasinan: Manbayad saray bayad ed say Treasury Opisina.</w:t>
      </w:r>
    </w:p>
    <w:p>
      <w:r>
        <w:rPr>
          <w:color w:val="646E73"/>
          <w:sz w:val="14"/>
        </w:rPr>
        <w:t>Where: src/data/services.json (service electrical-zoning.procedure[6]); services/electrical-zoning/index.html:216</w:t>
      </w:r>
    </w:p>
    <w:p>
      <w:r>
        <w:rPr>
          <w:b/>
        </w:rPr>
        <w:t>#800  Present receipts to MPDC. Submit one photocopy of all forms and documents.</w:t>
      </w:r>
    </w:p>
    <w:p>
      <w:r>
        <w:t>Filipino: Present receipts upang MPDC. Isumite one photocopy ng lahat ng mga pormularyo sa mga dokumento.</w:t>
      </w:r>
    </w:p>
    <w:p>
      <w:r>
        <w:t>Pangasinan: Present receipts pian MPDC. Ipasa one photocopy na amin saray formulario tan saray dokumento.</w:t>
      </w:r>
    </w:p>
    <w:p>
      <w:r>
        <w:rPr>
          <w:color w:val="646E73"/>
          <w:sz w:val="14"/>
        </w:rPr>
        <w:t>Where: src/data/services.json (service electrical-zoning.procedure[7]); services/electrical-zoning/index.html:217</w:t>
      </w:r>
    </w:p>
    <w:p>
      <w:r>
        <w:rPr>
          <w:b/>
        </w:rPr>
        <w:t>#801  MPDC prepares and submits documents. Zoning Officer approves application.</w:t>
      </w:r>
    </w:p>
    <w:p>
      <w:r>
        <w:t>Filipino: MPDC prepares sa submits mga dokumento. Zoning Officer approves aplikasyon.</w:t>
      </w:r>
    </w:p>
    <w:p>
      <w:r>
        <w:t>Pangasinan: MPDC prepares tan submits saray dokumento. Zoning Officer approves aplikasyon.</w:t>
      </w:r>
    </w:p>
    <w:p>
      <w:r>
        <w:rPr>
          <w:color w:val="646E73"/>
          <w:sz w:val="14"/>
        </w:rPr>
        <w:t>Where: src/data/services.json (service electrical-zoning.procedure[8]); services/electrical-zoning/index.html:218</w:t>
      </w:r>
    </w:p>
    <w:p>
      <w:r>
        <w:rPr>
          <w:b/>
        </w:rPr>
        <w:t>#802  Client signs logbook.</w:t>
      </w:r>
    </w:p>
    <w:p>
      <w:r>
        <w:t>Filipino: Client signs logbook.</w:t>
      </w:r>
    </w:p>
    <w:p>
      <w:r>
        <w:t>Pangasinan: Client signs logbook.</w:t>
      </w:r>
    </w:p>
    <w:p>
      <w:r>
        <w:rPr>
          <w:color w:val="646E73"/>
          <w:sz w:val="14"/>
        </w:rPr>
        <w:t>Where: src/data/services.json (service electrical-zoning.procedure[9]); services/electrical-zoning/index.html:219</w:t>
      </w:r>
    </w:p>
    <w:p>
      <w:r>
        <w:rPr>
          <w:b/>
        </w:rPr>
        <w:t>#803  ~1.5 hours</w:t>
      </w:r>
    </w:p>
    <w:p>
      <w:r>
        <w:t>Filipino: ~1.5 mga oras</w:t>
      </w:r>
    </w:p>
    <w:p>
      <w:r>
        <w:t>Pangasinan: ~1.5 saray oras</w:t>
      </w:r>
    </w:p>
    <w:p>
      <w:r>
        <w:rPr>
          <w:color w:val="646E73"/>
          <w:sz w:val="14"/>
        </w:rPr>
        <w:t>Where: src/data/services.json (service electrical-zoning.processing_time); services/electrical-zoning/index.html:229; services/index.html:342</w:t>
      </w:r>
    </w:p>
    <w:p>
      <w:r>
        <w:rPr>
          <w:b/>
        </w:rPr>
        <w:t>#804  Application for Zoning Permit (from MPDC)</w:t>
      </w:r>
    </w:p>
    <w:p>
      <w:r>
        <w:t>Filipino: Aplikasyon para sa Zoning Permit (mula sa MPDC)</w:t>
      </w:r>
    </w:p>
    <w:p>
      <w:r>
        <w:t>Pangasinan: Aplikasyon parad Zoning Permit (manlapud MPDC)</w:t>
      </w:r>
    </w:p>
    <w:p>
      <w:r>
        <w:rPr>
          <w:color w:val="646E73"/>
          <w:sz w:val="14"/>
        </w:rPr>
        <w:t>Where: src/data/services.json (service electrical-zoning.requirements[0]); services/electrical-zoning/index.html:197</w:t>
      </w:r>
    </w:p>
    <w:p>
      <w:r>
        <w:rPr>
          <w:b/>
        </w:rPr>
        <w:t>#805  Accomplished Individual Assessment for Application of Temporary Housing Unit Form</w:t>
      </w:r>
    </w:p>
    <w:p>
      <w:r>
        <w:t>Filipino: Accomplished Individual Assessment para sa Aplikasyon ng Temporary Housing Unit Pormularyo</w:t>
      </w:r>
    </w:p>
    <w:p>
      <w:r>
        <w:t>Pangasinan: Accomplished Individual Assessment parad Aplikasyon na Temporary Housing Unit Formulario</w:t>
      </w:r>
    </w:p>
    <w:p>
      <w:r>
        <w:rPr>
          <w:color w:val="646E73"/>
          <w:sz w:val="14"/>
        </w:rPr>
        <w:t>Where: src/data/services.json (service electrical-zoning.requirements[1]); services/electrical-zoning/index.html:198</w:t>
      </w:r>
    </w:p>
    <w:p>
      <w:r>
        <w:rPr>
          <w:b/>
        </w:rPr>
        <w:t>#806  Tax Declaration of lot (from Assessor Office)</w:t>
      </w:r>
    </w:p>
    <w:p>
      <w:r>
        <w:t>Filipino: Buwis Declaration ng lot (mula sa Assessor Tanggapan)</w:t>
      </w:r>
    </w:p>
    <w:p>
      <w:r>
        <w:t>Pangasinan: Buis Declaration na lot (manlapud Assessor Opisina)</w:t>
      </w:r>
    </w:p>
    <w:p>
      <w:r>
        <w:rPr>
          <w:color w:val="646E73"/>
          <w:sz w:val="14"/>
        </w:rPr>
        <w:t>Where: src/data/services.json (service electrical-zoning.requirements[2]); services/electrical-zoning/index.html:199</w:t>
      </w:r>
    </w:p>
    <w:p>
      <w:r>
        <w:rPr>
          <w:b/>
        </w:rPr>
        <w:t>#807  Current Tax receipts (from Treasury Office)</w:t>
      </w:r>
    </w:p>
    <w:p>
      <w:r>
        <w:t>Filipino: Kasalukuyan Buwis receipts (mula sa Treasury Tanggapan)</w:t>
      </w:r>
    </w:p>
    <w:p>
      <w:r>
        <w:t>Pangasinan: Natan Buis receipts (manlapud Treasury Opisina)</w:t>
      </w:r>
    </w:p>
    <w:p>
      <w:r>
        <w:rPr>
          <w:color w:val="646E73"/>
          <w:sz w:val="14"/>
        </w:rPr>
        <w:t>Where: src/data/services.json (service electrical-zoning.requirements[3]); services/electrical-zoning/index.html:200</w:t>
      </w:r>
    </w:p>
    <w:p>
      <w:r>
        <w:rPr>
          <w:b/>
        </w:rPr>
        <w:t>#808  Affidavit of consent of lot owner</w:t>
      </w:r>
    </w:p>
    <w:p>
      <w:r>
        <w:t>Filipino: Affidavit ng consent ng lot owner</w:t>
      </w:r>
    </w:p>
    <w:p>
      <w:r>
        <w:t>Pangasinan: Affidavit na consent na lot owner</w:t>
      </w:r>
    </w:p>
    <w:p>
      <w:r>
        <w:rPr>
          <w:color w:val="646E73"/>
          <w:sz w:val="14"/>
        </w:rPr>
        <w:t>Where: src/data/services.json (service electrical-zoning.requirements[4]); services/electrical-zoning/index.html:201</w:t>
      </w:r>
    </w:p>
    <w:p>
      <w:r>
        <w:rPr>
          <w:b/>
        </w:rPr>
        <w:t>#809  Site development sketch indicating the ROW</w:t>
      </w:r>
    </w:p>
    <w:p>
      <w:r>
        <w:t>Filipino: Site development sketch indicating ang ROW</w:t>
      </w:r>
    </w:p>
    <w:p>
      <w:r>
        <w:t>Pangasinan: Site development sketch indicating say ROW</w:t>
      </w:r>
    </w:p>
    <w:p>
      <w:r>
        <w:rPr>
          <w:color w:val="646E73"/>
          <w:sz w:val="14"/>
        </w:rPr>
        <w:t>Where: src/data/services.json (service electrical-zoning.requirements[5]); services/electrical-zoning/index.html:202</w:t>
      </w:r>
    </w:p>
    <w:p>
      <w:r>
        <w:rPr>
          <w:b/>
        </w:rPr>
        <w:t>#810  Affidavit of consent for Right of Way (from lot owner)</w:t>
      </w:r>
    </w:p>
    <w:p>
      <w:r>
        <w:t>Filipino: Affidavit ng consent para sa Right ng Way (mula sa lot owner)</w:t>
      </w:r>
    </w:p>
    <w:p>
      <w:r>
        <w:t>Pangasinan: Affidavit na consent parad Right na Way (manlapud lot owner)</w:t>
      </w:r>
    </w:p>
    <w:p>
      <w:r>
        <w:rPr>
          <w:color w:val="646E73"/>
          <w:sz w:val="14"/>
        </w:rPr>
        <w:t>Where: src/data/services.json (service electrical-zoning.requirements[6]); services/electrical-zoning/index.html:203</w:t>
      </w:r>
    </w:p>
    <w:p>
      <w:r>
        <w:rPr>
          <w:b/>
        </w:rPr>
        <w:t>#811  The Municipal Environment and Natural Resources Office (MENRO) receives and processes complaints related to environmental violations, pollution, illegal dumping, and other environmental concerns in Mapandan. The client submits a complaint with supporting evidence, and the MENRO investigates, verifies the complaint, and takes appropriate enforcement action. The MENRO coordinates with the PNP, Barangay officials, and other agencies as needed.</w:t>
      </w:r>
    </w:p>
    <w:p>
      <w:r>
        <w:t>Filipino: Ang Pambayan Environment sa Natural Resources Tanggapan (MENRO) receives sa processes complaints related upang environmental violations, pollution, illegal dumping, sa iba pang environmental concerns sa Mapandan. Ang client submits isang complaint kasama ang supporting evidence, sa ang MENRO investigates, verifies ang complaint, sa takes appropriate enforcement action. Ang MENRO coordinates kasama ang ang PNP, Barangay mga opisyal, sa iba pang agencies bilang needed.</w:t>
      </w:r>
    </w:p>
    <w:p>
      <w:r>
        <w:t>Pangasinan: Say Munisipal Environment tan Natural Resources Opisina (MENRO) receives tan processes complaints related pian environmental violations, pollution, illegal dumping, tan arum environmental concerns ed Mapandan. Say client submits sakey ya complaint kaiba so supporting evidence, tan say MENRO investigates, verifies say complaint, tan takes appropriate enforcement action. Say MENRO coordinates kaiba so say PNP, Barangay saray opisyal, tan arum agencies bilang needed.</w:t>
      </w:r>
    </w:p>
    <w:p>
      <w:r>
        <w:rPr>
          <w:color w:val="646E73"/>
          <w:sz w:val="14"/>
        </w:rPr>
        <w:t>Where: src/data/services.json (service environmental-complaint.description_full); services/environmental-complaint/index.html:192</w:t>
      </w:r>
    </w:p>
    <w:p>
      <w:r>
        <w:rPr>
          <w:b/>
        </w:rPr>
        <w:t>#812  Environmental Complaints Processing</w:t>
      </w:r>
    </w:p>
    <w:p>
      <w:r>
        <w:t>Filipino: Environmental Complaints Pagproseso</w:t>
      </w:r>
    </w:p>
    <w:p>
      <w:r>
        <w:t>Pangasinan: Environmental Complaints Panagproseso</w:t>
      </w:r>
    </w:p>
    <w:p>
      <w:r>
        <w:rPr>
          <w:color w:val="646E73"/>
          <w:sz w:val="14"/>
        </w:rPr>
        <w:t>Where: src/data/services.json (service environmental-complaint.name); services/disaster-relief/index.html:251; services/environmental-complaint/index.html:159; services/index.html:391</w:t>
      </w:r>
    </w:p>
    <w:p>
      <w:r>
        <w:rPr>
          <w:b/>
        </w:rPr>
        <w:t>#813  Municipal Environment and Natural Resources Office (MENRO)</w:t>
      </w:r>
    </w:p>
    <w:p>
      <w:r>
        <w:t>Filipino: Pambayan Environment sa Natural Resources Tanggapan (MENRO)</w:t>
      </w:r>
    </w:p>
    <w:p>
      <w:r>
        <w:t>Pangasinan: Munisipal Environment tan Natural Resources Opisina (MENRO)</w:t>
      </w:r>
    </w:p>
    <w:p>
      <w:r>
        <w:rPr>
          <w:color w:val="646E73"/>
          <w:sz w:val="14"/>
        </w:rPr>
        <w:t>Where: src/data/services.json (service environmental-complaint.office); services/environmental-complaint/index.html:216</w:t>
      </w:r>
    </w:p>
    <w:p>
      <w:r>
        <w:rPr>
          <w:b/>
        </w:rPr>
        <w:t>#814  Submit the written complaint with evidence and valid ID to the MENRO Office.</w:t>
      </w:r>
    </w:p>
    <w:p>
      <w:r>
        <w:t>Filipino: Isumite ang written complaint kasama ang evidence sa wasto ID upang ang MENRO Tanggapan.</w:t>
      </w:r>
    </w:p>
    <w:p>
      <w:r>
        <w:t>Pangasinan: Ipasa say written complaint kaiba so evidence tan duga ID pian say MENRO Opisina.</w:t>
      </w:r>
    </w:p>
    <w:p>
      <w:r>
        <w:rPr>
          <w:color w:val="646E73"/>
          <w:sz w:val="14"/>
        </w:rPr>
        <w:t>Where: src/data/services.json (service environmental-complaint.procedure[0]); services/environmental-complaint/index.html:205</w:t>
      </w:r>
    </w:p>
    <w:p>
      <w:r>
        <w:rPr>
          <w:b/>
        </w:rPr>
        <w:t>#815  MENRO staff receives and evaluates the complaint (5 min).</w:t>
      </w:r>
    </w:p>
    <w:p>
      <w:r>
        <w:t>Filipino: MENRO staff receives sa evaluates ang complaint (5 min).</w:t>
      </w:r>
    </w:p>
    <w:p>
      <w:r>
        <w:t>Pangasinan: MENRO staff receives tan evaluates say complaint (5 min).</w:t>
      </w:r>
    </w:p>
    <w:p>
      <w:r>
        <w:rPr>
          <w:color w:val="646E73"/>
          <w:sz w:val="14"/>
        </w:rPr>
        <w:t>Where: src/data/services.json (service environmental-complaint.procedure[1]); services/environmental-complaint/index.html:206</w:t>
      </w:r>
    </w:p>
    <w:p>
      <w:r>
        <w:rPr>
          <w:b/>
        </w:rPr>
        <w:t>#816  MENRO verifies the complaint through site inspection or investigation (varies).</w:t>
      </w:r>
    </w:p>
    <w:p>
      <w:r>
        <w:t>Filipino: MENRO verifies ang complaint sa pamamagitan ng site inspection o investigation (varies).</w:t>
      </w:r>
    </w:p>
    <w:p>
      <w:r>
        <w:t>Pangasinan: MENRO verifies say complaint panamegley site inspection odino investigation (varies).</w:t>
      </w:r>
    </w:p>
    <w:p>
      <w:r>
        <w:rPr>
          <w:color w:val="646E73"/>
          <w:sz w:val="14"/>
        </w:rPr>
        <w:t>Where: src/data/services.json (service environmental-complaint.procedure[2]); services/environmental-complaint/index.html:207</w:t>
      </w:r>
    </w:p>
    <w:p>
      <w:r>
        <w:rPr>
          <w:b/>
        </w:rPr>
        <w:t>#817  MENRO takes appropriate enforcement action and coordinates with concerned agencies.</w:t>
      </w:r>
    </w:p>
    <w:p>
      <w:r>
        <w:t>Filipino: MENRO takes appropriate enforcement action sa coordinates kasama ang concerned agencies.</w:t>
      </w:r>
    </w:p>
    <w:p>
      <w:r>
        <w:t>Pangasinan: MENRO takes appropriate enforcement action tan coordinates kaiba so concerned agencies.</w:t>
      </w:r>
    </w:p>
    <w:p>
      <w:r>
        <w:rPr>
          <w:color w:val="646E73"/>
          <w:sz w:val="14"/>
        </w:rPr>
        <w:t>Where: src/data/services.json (service environmental-complaint.procedure[3]); services/environmental-complaint/index.html:208</w:t>
      </w:r>
    </w:p>
    <w:p>
      <w:r>
        <w:rPr>
          <w:b/>
        </w:rPr>
        <w:t>#818  Follow up with MENRO for the status of the complaint.</w:t>
      </w:r>
    </w:p>
    <w:p>
      <w:r>
        <w:t>Filipino: Follow up kasama ang MENRO para sa ang katayuan ng ang complaint.</w:t>
      </w:r>
    </w:p>
    <w:p>
      <w:r>
        <w:t>Pangasinan: Follow up kaiba so MENRO parad say estado na say complaint.</w:t>
      </w:r>
    </w:p>
    <w:p>
      <w:r>
        <w:rPr>
          <w:color w:val="646E73"/>
          <w:sz w:val="14"/>
        </w:rPr>
        <w:t>Where: src/data/services.json (service environmental-complaint.procedure[4]); services/environmental-complaint/index.html:209</w:t>
      </w:r>
    </w:p>
    <w:p>
      <w:r>
        <w:rPr>
          <w:b/>
        </w:rPr>
        <w:t>#819  15 minutes (initial processing); investigation varies</w:t>
      </w:r>
    </w:p>
    <w:p>
      <w:r>
        <w:t>Filipino: 15 minutes (initial pagproseso); investigation varies</w:t>
      </w:r>
    </w:p>
    <w:p>
      <w:r>
        <w:t>Pangasinan: 15 minutes (initial panagproseso); investigation varies</w:t>
      </w:r>
    </w:p>
    <w:p>
      <w:r>
        <w:rPr>
          <w:color w:val="646E73"/>
          <w:sz w:val="14"/>
        </w:rPr>
        <w:t>Where: src/data/services.json (service environmental-complaint.processing_time); services/environmental-complaint/index.html:219; services/index.html:391</w:t>
      </w:r>
    </w:p>
    <w:p>
      <w:r>
        <w:rPr>
          <w:b/>
        </w:rPr>
        <w:t>#820  Written complaint describing the environmental violation</w:t>
      </w:r>
    </w:p>
    <w:p>
      <w:r>
        <w:t>Filipino: Written complaint describing ang environmental violation</w:t>
      </w:r>
    </w:p>
    <w:p>
      <w:r>
        <w:t>Pangasinan: Written complaint describing say environmental violation</w:t>
      </w:r>
    </w:p>
    <w:p>
      <w:r>
        <w:rPr>
          <w:color w:val="646E73"/>
          <w:sz w:val="14"/>
        </w:rPr>
        <w:t>Where: src/data/services.json (service environmental-complaint.requirements[0]); services/environmental-complaint/index.html:197</w:t>
      </w:r>
    </w:p>
    <w:p>
      <w:r>
        <w:rPr>
          <w:b/>
        </w:rPr>
        <w:t>#821  Evidence of violation (photos, videos, or other documentation if available)</w:t>
      </w:r>
    </w:p>
    <w:p>
      <w:r>
        <w:t>Filipino: Evidence ng violation (photos, videos, o iba pang documentation kung magagamit)</w:t>
      </w:r>
    </w:p>
    <w:p>
      <w:r>
        <w:t>Pangasinan: Evidence na violation (photos, videos, odino arum documentation no nayarian)</w:t>
      </w:r>
    </w:p>
    <w:p>
      <w:r>
        <w:rPr>
          <w:color w:val="646E73"/>
          <w:sz w:val="14"/>
        </w:rPr>
        <w:t>Where: src/data/services.json (service environmental-complaint.requirements[1]); services/environmental-complaint/index.html:198</w:t>
      </w:r>
    </w:p>
    <w:p>
      <w:r>
        <w:rPr>
          <w:b/>
        </w:rPr>
        <w:t>#822  Valid Government-issued ID of the complainant</w:t>
      </w:r>
    </w:p>
    <w:p>
      <w:r>
        <w:t>Filipino: Wasto Pamahalaan-inilabas ID ng ang complainant</w:t>
      </w:r>
    </w:p>
    <w:p>
      <w:r>
        <w:t>Pangasinan: Duga Gobyerno-impalapag ID na say complainant</w:t>
      </w:r>
    </w:p>
    <w:p>
      <w:r>
        <w:rPr>
          <w:color w:val="646E73"/>
          <w:sz w:val="14"/>
        </w:rPr>
        <w:t>Where: src/data/services.json (service environmental-complaint.requirements[2]); services/environmental-complaint/index.html:199</w:t>
      </w:r>
    </w:p>
    <w:p>
      <w:r>
        <w:rPr>
          <w:b/>
        </w:rPr>
        <w:t>#823  MENRO Office, Main Municipal Building, Poblacion</w:t>
      </w:r>
    </w:p>
    <w:p>
      <w:r>
        <w:t>Filipino: MENRO Tanggapan, Main Pambayan Building, Poblacion</w:t>
      </w:r>
    </w:p>
    <w:p>
      <w:r>
        <w:t>Pangasinan: MENRO Opisina, Main Munisipal Building, Poblacion</w:t>
      </w:r>
    </w:p>
    <w:p>
      <w:r>
        <w:rPr>
          <w:color w:val="646E73"/>
          <w:sz w:val="14"/>
        </w:rPr>
        <w:t>Where: src/data/services.json (service environmental-complaint.where_to_apply); services/environmental-complaint/index.html:221</w:t>
      </w:r>
    </w:p>
    <w:p>
      <w:r>
        <w:rPr>
          <w:b/>
        </w:rPr>
        <w:t>#824  The RHU provides family planning services to couples, including counselling on different family planning methods along with their advantages and disadvantages. The MHO assesses whether the chosen method is suitable and appropriate for the mother. Available methods include oral pills and DMPA injectables. Data encoding, obstetric history, and vital signs are recorded during the consultation.</w:t>
      </w:r>
    </w:p>
    <w:p>
      <w:r>
        <w:t>Filipino: Ang RHU provides family planning mga serbisyo upang couples, including counselling sa different family planning methods along kasama ang kanilang advantages sa disadvantages. Ang MHO assesses whether ang chosen method ay suitable sa appropriate para sa ang mother. Magagamit methods include oral pills sa DMPA injectables. Datos encoding, obstetric kasaysayan, sa vital signs ay recorded during ang consultation.</w:t>
      </w:r>
    </w:p>
    <w:p>
      <w:r>
        <w:t>Pangasinan: Say RHU provides family planning saray serbisyo pian couples, including counselling ed different family planning methods along kaiba so da advantages tan disadvantages. Say MHO assesses whether say chosen method et suitable tan appropriate parad say mother. Nayarian methods include oral pills tan DMPA injectables. Datos encoding, obstetric awaran, tan vital signs et recorded during say consultation.</w:t>
      </w:r>
    </w:p>
    <w:p>
      <w:r>
        <w:rPr>
          <w:color w:val="646E73"/>
          <w:sz w:val="14"/>
        </w:rPr>
        <w:t>Where: src/data/services.json (service family-planning.description_full); services/family-planning/index.html:192</w:t>
      </w:r>
    </w:p>
    <w:p>
      <w:r>
        <w:rPr>
          <w:b/>
        </w:rPr>
        <w:t>#825  Family Planning</w:t>
      </w:r>
    </w:p>
    <w:p>
      <w:r>
        <w:t>Filipino: Family Planning</w:t>
      </w:r>
    </w:p>
    <w:p>
      <w:r>
        <w:t>Pangasinan: Family Planning</w:t>
      </w:r>
    </w:p>
    <w:p>
      <w:r>
        <w:rPr>
          <w:color w:val="646E73"/>
          <w:sz w:val="14"/>
        </w:rPr>
        <w:t>Where: src/data/services.json (service family-planning.name)</w:t>
      </w:r>
    </w:p>
    <w:p>
      <w:r>
        <w:rPr>
          <w:b/>
        </w:rPr>
        <w:t>#826  Register in the log book. Midwife encodes data, obstetric history, and vital signs.</w:t>
      </w:r>
    </w:p>
    <w:p>
      <w:r>
        <w:t>Filipino: Magparehistro sa ang log book. Midwife encodes datos, obstetric kasaysayan, sa vital signs.</w:t>
      </w:r>
    </w:p>
    <w:p>
      <w:r>
        <w:t>Pangasinan: Manrehistro ed say log book. Midwife encodes datos, obstetric awaran, tan vital signs.</w:t>
      </w:r>
    </w:p>
    <w:p>
      <w:r>
        <w:rPr>
          <w:color w:val="646E73"/>
          <w:sz w:val="14"/>
        </w:rPr>
        <w:t>Where: src/data/services.json (service family-planning.procedure[0]); services/family-planning/index.html:203</w:t>
      </w:r>
    </w:p>
    <w:p>
      <w:r>
        <w:rPr>
          <w:b/>
        </w:rPr>
        <w:t>#827  Receive counselling on different family planning methods, including advantages and disadvantages.</w:t>
      </w:r>
    </w:p>
    <w:p>
      <w:r>
        <w:t>Filipino: Tumanggap counselling sa different family planning methods, including advantages sa disadvantages.</w:t>
      </w:r>
    </w:p>
    <w:p>
      <w:r>
        <w:t>Pangasinan: Awat counselling ed different family planning methods, including advantages tan disadvantages.</w:t>
      </w:r>
    </w:p>
    <w:p>
      <w:r>
        <w:rPr>
          <w:color w:val="646E73"/>
          <w:sz w:val="14"/>
        </w:rPr>
        <w:t>Where: src/data/services.json (service family-planning.procedure[1]); services/family-planning/index.html:204</w:t>
      </w:r>
    </w:p>
    <w:p>
      <w:r>
        <w:rPr>
          <w:b/>
        </w:rPr>
        <w:t>#828  Select the preferred family planning method.</w:t>
      </w:r>
    </w:p>
    <w:p>
      <w:r>
        <w:t>Filipino: Pumili ang preferred family planning method.</w:t>
      </w:r>
    </w:p>
    <w:p>
      <w:r>
        <w:t>Pangasinan: Pumili say preferred family planning method.</w:t>
      </w:r>
    </w:p>
    <w:p>
      <w:r>
        <w:rPr>
          <w:color w:val="646E73"/>
          <w:sz w:val="14"/>
        </w:rPr>
        <w:t>Where: src/data/services.json (service family-planning.procedure[2]); services/family-planning/index.html:205</w:t>
      </w:r>
    </w:p>
    <w:p>
      <w:r>
        <w:rPr>
          <w:b/>
        </w:rPr>
        <w:t>#829  MHO assesses whether the method is suitable and appropriate.</w:t>
      </w:r>
    </w:p>
    <w:p>
      <w:r>
        <w:t>Filipino: MHO assesses whether ang method ay suitable sa appropriate.</w:t>
      </w:r>
    </w:p>
    <w:p>
      <w:r>
        <w:t>Pangasinan: MHO assesses whether say method et suitable tan appropriate.</w:t>
      </w:r>
    </w:p>
    <w:p>
      <w:r>
        <w:rPr>
          <w:color w:val="646E73"/>
          <w:sz w:val="14"/>
        </w:rPr>
        <w:t>Where: src/data/services.json (service family-planning.procedure[3]); services/family-planning/index.html:206</w:t>
      </w:r>
    </w:p>
    <w:p>
      <w:r>
        <w:rPr>
          <w:b/>
        </w:rPr>
        <w:t>#830  Provision of family planning method (oral pills or DMPA injectable).</w:t>
      </w:r>
    </w:p>
    <w:p>
      <w:r>
        <w:t>Filipino: Provision ng family planning method (oral pills o DMPA injectable).</w:t>
      </w:r>
    </w:p>
    <w:p>
      <w:r>
        <w:t>Pangasinan: Provision na family planning method (oral pills odino DMPA injectable).</w:t>
      </w:r>
    </w:p>
    <w:p>
      <w:r>
        <w:rPr>
          <w:color w:val="646E73"/>
          <w:sz w:val="14"/>
        </w:rPr>
        <w:t>Where: src/data/services.json (service family-planning.procedure[4]); services/family-planning/index.html:207</w:t>
      </w:r>
    </w:p>
    <w:p>
      <w:r>
        <w:rPr>
          <w:b/>
        </w:rPr>
        <w:t>#831  45 minutes per client</w:t>
      </w:r>
    </w:p>
    <w:p>
      <w:r>
        <w:t>Filipino: 45 minutes per client</w:t>
      </w:r>
    </w:p>
    <w:p>
      <w:r>
        <w:t>Pangasinan: 45 minutes per client</w:t>
      </w:r>
    </w:p>
    <w:p>
      <w:r>
        <w:rPr>
          <w:color w:val="646E73"/>
          <w:sz w:val="14"/>
        </w:rPr>
        <w:t>Where: src/data/services.json (service family-planning.processing_time); services/family-planning/index.html:217; services/index.html:278</w:t>
      </w:r>
    </w:p>
    <w:p>
      <w:r>
        <w:rPr>
          <w:b/>
        </w:rPr>
        <w:t>#832  Payment of financial assistance and other claims for indigent residents of Mapandan. The Treasury Office verifies documents, checks signatures, and releases payment. Cash is released for amounts ₱3,000 and below; checks are issued for amounts exceeding ₱3,000. An authorization letter is required if a representative claims on behalf of the beneficiary.</w:t>
      </w:r>
    </w:p>
    <w:p>
      <w:r>
        <w:t>Filipino: Pagbabayad ng financial assistance sa iba pang claims para sa indigent mga residente ng Mapandan. Ang Treasury Tanggapan verifies mga dokumento, checks signatures, sa releases pagbabayad. Cash ay released para sa amounts ₱3,000 sa below; checks ay inilabas para sa amounts exceeding ₱3,000. Isang authorization letter ay kinakailangan kung isang representative claims sa behalf ng ang beneficiary.</w:t>
      </w:r>
    </w:p>
    <w:p>
      <w:r>
        <w:t>Pangasinan: Panagbayad na financial assistance tan arum claims parad indigent saray residente na Mapandan. Say Treasury Opisina verifies saray dokumento, checks signatures, tan releases panagbayad. Cash et released parad amounts ₱3,000 tan below; checks et impalapag parad amounts exceeding ₱3,000. Sakey ya authorization letter et kailangan no sakey ya representative claims ed behalf na say beneficiary.</w:t>
      </w:r>
    </w:p>
    <w:p>
      <w:r>
        <w:rPr>
          <w:color w:val="646E73"/>
          <w:sz w:val="14"/>
        </w:rPr>
        <w:t>Where: src/data/services.json (service financial-claims-payment.description_full); services/financial-claims-payment/index.html:192</w:t>
      </w:r>
    </w:p>
    <w:p>
      <w:r>
        <w:rPr>
          <w:b/>
        </w:rPr>
        <w:t>#833  Financial Assistance Claims Payment</w:t>
      </w:r>
    </w:p>
    <w:p>
      <w:r>
        <w:t>Filipino: Financial Assistance Claims Pagbabayad</w:t>
      </w:r>
    </w:p>
    <w:p>
      <w:r>
        <w:t>Pangasinan: Financial Assistance Claims Panagbayad</w:t>
      </w:r>
    </w:p>
    <w:p>
      <w:r>
        <w:rPr>
          <w:color w:val="646E73"/>
          <w:sz w:val="14"/>
        </w:rPr>
        <w:t>Where: src/data/services.json (service financial-claims-payment.name); services/financial-claims-payment/index.html:159; services/index.html:252</w:t>
      </w:r>
    </w:p>
    <w:p>
      <w:r>
        <w:rPr>
          <w:b/>
        </w:rPr>
        <w:t>#834  Go to Counters 3 and 4. Mention your claim and provide ID and/or authorization to claim.</w:t>
      </w:r>
    </w:p>
    <w:p>
      <w:r>
        <w:t>Filipino: Go upang Counters 3 sa 4. Mention iyong claim sa magbigay ID sa/o authorization upang claim.</w:t>
      </w:r>
    </w:p>
    <w:p>
      <w:r>
        <w:t>Pangasinan: Go pian Counters 3 tan 4. Mention sikayo claim tan mangiter ID tan/odino authorization pian claim.</w:t>
      </w:r>
    </w:p>
    <w:p>
      <w:r>
        <w:rPr>
          <w:color w:val="646E73"/>
          <w:sz w:val="14"/>
        </w:rPr>
        <w:t>Where: src/data/services.json (service financial-claims-payment.procedure[0]); services/financial-claims-payment/index.html:206</w:t>
      </w:r>
    </w:p>
    <w:p>
      <w:r>
        <w:rPr>
          <w:b/>
        </w:rPr>
        <w:t>#835  Staff checks if documents are available for release (10 min).</w:t>
      </w:r>
    </w:p>
    <w:p>
      <w:r>
        <w:t>Filipino: Staff checks kung mga dokumento ay magagamit para sa release (10 min).</w:t>
      </w:r>
    </w:p>
    <w:p>
      <w:r>
        <w:t>Pangasinan: Staff checks no saray dokumento et nayarian parad release (10 min).</w:t>
      </w:r>
    </w:p>
    <w:p>
      <w:r>
        <w:rPr>
          <w:color w:val="646E73"/>
          <w:sz w:val="14"/>
        </w:rPr>
        <w:t>Where: src/data/services.json (service financial-claims-payment.procedure[1]); services/financial-claims-payment/index.html:207</w:t>
      </w:r>
    </w:p>
    <w:p>
      <w:r>
        <w:rPr>
          <w:b/>
        </w:rPr>
        <w:t>#836  Sign on the received page. Staff verifies signature and identification (10 min).</w:t>
      </w:r>
    </w:p>
    <w:p>
      <w:r>
        <w:t>Filipino: Sign sa ang received page. Staff verifies signature sa identification (10 min).</w:t>
      </w:r>
    </w:p>
    <w:p>
      <w:r>
        <w:t>Pangasinan: Sign ed say received page. Staff verifies signature tan identification (10 min).</w:t>
      </w:r>
    </w:p>
    <w:p>
      <w:r>
        <w:rPr>
          <w:color w:val="646E73"/>
          <w:sz w:val="14"/>
        </w:rPr>
        <w:t>Where: src/data/services.json (service financial-claims-payment.procedure[2]); services/financial-claims-payment/index.html:208</w:t>
      </w:r>
    </w:p>
    <w:p>
      <w:r>
        <w:rPr>
          <w:b/>
        </w:rPr>
        <w:t>#837  Receive cash if ₱3,000 and below (recorded in Petty Cash Fund).</w:t>
      </w:r>
    </w:p>
    <w:p>
      <w:r>
        <w:t>Filipino: Tumanggap cash kung ₱3,000 sa below (recorded sa Petty Cash Pondo).</w:t>
      </w:r>
    </w:p>
    <w:p>
      <w:r>
        <w:t>Pangasinan: Awat cash no ₱3,000 tan below (recorded ed Petty Cash Pondo).</w:t>
      </w:r>
    </w:p>
    <w:p>
      <w:r>
        <w:rPr>
          <w:color w:val="646E73"/>
          <w:sz w:val="14"/>
        </w:rPr>
        <w:t>Where: src/data/services.json (service financial-claims-payment.procedure[3]); services/financial-claims-payment/index.html:209</w:t>
      </w:r>
    </w:p>
    <w:p>
      <w:r>
        <w:rPr>
          <w:b/>
        </w:rPr>
        <w:t>#838  Receive check if more than ₱3,000 (recorded in Cheque Disbursement Book).</w:t>
      </w:r>
    </w:p>
    <w:p>
      <w:r>
        <w:t>Filipino: Tumanggap suriin kung mas marami than ₱3,000 (recorded sa Cheque Disbursement Book).</w:t>
      </w:r>
    </w:p>
    <w:p>
      <w:r>
        <w:t>Pangasinan: Awat usisaen no arum ni than ₱3,000 (recorded ed Cheque Disbursement Book).</w:t>
      </w:r>
    </w:p>
    <w:p>
      <w:r>
        <w:rPr>
          <w:color w:val="646E73"/>
          <w:sz w:val="14"/>
        </w:rPr>
        <w:t>Where: src/data/services.json (service financial-claims-payment.procedure[4]); services/financial-claims-payment/index.html:210</w:t>
      </w:r>
    </w:p>
    <w:p>
      <w:r>
        <w:rPr>
          <w:b/>
        </w:rPr>
        <w:t>#839  26 minutes</w:t>
      </w:r>
    </w:p>
    <w:p>
      <w:r>
        <w:t>Filipino: 26 minutes</w:t>
      </w:r>
    </w:p>
    <w:p>
      <w:r>
        <w:t>Pangasinan: 26 minutes</w:t>
      </w:r>
    </w:p>
    <w:p>
      <w:r>
        <w:rPr>
          <w:color w:val="646E73"/>
          <w:sz w:val="14"/>
        </w:rPr>
        <w:t>Where: src/data/services.json (service financial-claims-payment.processing_time); services/financial-claims-payment/index.html:220; services/index.html:252</w:t>
      </w:r>
    </w:p>
    <w:p>
      <w:r>
        <w:rPr>
          <w:b/>
        </w:rPr>
        <w:t>#840  Disbursement Voucher with complete supporting papers</w:t>
      </w:r>
    </w:p>
    <w:p>
      <w:r>
        <w:t>Filipino: Disbursement Voucher kasama ang kumpleto supporting papers</w:t>
      </w:r>
    </w:p>
    <w:p>
      <w:r>
        <w:t>Pangasinan: Disbursement Voucher kaiba so kumpleto supporting papers</w:t>
      </w:r>
    </w:p>
    <w:p>
      <w:r>
        <w:rPr>
          <w:color w:val="646E73"/>
          <w:sz w:val="14"/>
        </w:rPr>
        <w:t>Where: src/data/services.json (service financial-claims-payment.requirements[0]); services/financial-claims-payment/index.html:197</w:t>
      </w:r>
    </w:p>
    <w:p>
      <w:r>
        <w:rPr>
          <w:b/>
        </w:rPr>
        <w:t>#841  Official Receipt from suppliers/contractors</w:t>
      </w:r>
    </w:p>
    <w:p>
      <w:r>
        <w:t>Filipino: Opisyal Receipt mula sa suppliers/contractors</w:t>
      </w:r>
    </w:p>
    <w:p>
      <w:r>
        <w:t>Pangasinan: Opisyal Receipt manlapud suppliers/contractors</w:t>
      </w:r>
    </w:p>
    <w:p>
      <w:r>
        <w:rPr>
          <w:color w:val="646E73"/>
          <w:sz w:val="14"/>
        </w:rPr>
        <w:t>Where: src/data/services.json (service financial-claims-payment.requirements[1]); services/financial-claims-payment/index.html:198</w:t>
      </w:r>
    </w:p>
    <w:p>
      <w:r>
        <w:rPr>
          <w:b/>
        </w:rPr>
        <w:t>#842  Authorization letter (if claiming through representative)</w:t>
      </w:r>
    </w:p>
    <w:p>
      <w:r>
        <w:t>Filipino: Authorization letter (kung claiming sa pamamagitan ng representative)</w:t>
      </w:r>
    </w:p>
    <w:p>
      <w:r>
        <w:t>Pangasinan: Authorization letter (no claiming panamegley representative)</w:t>
      </w:r>
    </w:p>
    <w:p>
      <w:r>
        <w:rPr>
          <w:color w:val="646E73"/>
          <w:sz w:val="14"/>
        </w:rPr>
        <w:t>Where: src/data/services.json (service financial-claims-payment.requirements[2]); services/financial-claims-payment/index.html:199</w:t>
      </w:r>
    </w:p>
    <w:p>
      <w:r>
        <w:rPr>
          <w:b/>
        </w:rPr>
        <w:t>#843  Counters 3-4, Municipal Treasury Office, Poblacion</w:t>
      </w:r>
    </w:p>
    <w:p>
      <w:r>
        <w:t>Filipino: Counters 3-4, Pambayan Treasury Tanggapan, Poblacion</w:t>
      </w:r>
    </w:p>
    <w:p>
      <w:r>
        <w:t>Pangasinan: Counters 3-4, Munisipal Treasury Opisina, Poblacion</w:t>
      </w:r>
    </w:p>
    <w:p>
      <w:r>
        <w:rPr>
          <w:color w:val="646E73"/>
          <w:sz w:val="14"/>
        </w:rPr>
        <w:t>Where: src/data/services.json (service financial-claims-payment.where_to_apply); services/financial-claims-payment/index.html:222</w:t>
      </w:r>
    </w:p>
    <w:p>
      <w:r>
        <w:rPr>
          <w:b/>
        </w:rPr>
        <w:t>#844  Municipal Health Office (MHO / RHU)</w:t>
      </w:r>
    </w:p>
    <w:p>
      <w:r>
        <w:t>Filipino: Pambayan Kalusugan Tanggapan (MHO / RHU)</w:t>
      </w:r>
    </w:p>
    <w:p>
      <w:r>
        <w:t>Pangasinan: Munisipal Salun-ed Opisina (MHO / RHU)</w:t>
      </w:r>
    </w:p>
    <w:p>
      <w:r>
        <w:rPr>
          <w:color w:val="646E73"/>
          <w:sz w:val="14"/>
        </w:rPr>
        <w:t>Where: src/data/services.json (service health-consultation.office); services/health-consultation/index.html:215</w:t>
      </w:r>
    </w:p>
    <w:p>
      <w:r>
        <w:rPr>
          <w:b/>
        </w:rPr>
        <w:t>#845  Register in Electronic Medical Record (EMR). Midwife registers new patients and encodes data.</w:t>
      </w:r>
    </w:p>
    <w:p>
      <w:r>
        <w:t>Filipino: Magparehistro sa Electronic Medikal Rekord (EMR). Midwife registers bago patients sa encodes datos.</w:t>
      </w:r>
    </w:p>
    <w:p>
      <w:r>
        <w:t>Pangasinan: Manrehistro ed Electronic Medikal Rekord (EMR). Midwife registers balo patients tan encodes datos.</w:t>
      </w:r>
    </w:p>
    <w:p>
      <w:r>
        <w:rPr>
          <w:color w:val="646E73"/>
          <w:sz w:val="14"/>
        </w:rPr>
        <w:t>Where: src/data/services.json (service health-consultation.procedure[0]); services/health-consultation/index.html:203</w:t>
      </w:r>
    </w:p>
    <w:p>
      <w:r>
        <w:rPr>
          <w:b/>
        </w:rPr>
        <w:t>#846  Classify patient: PhilHealth member (attach ID number) or non-PhilHealth member.</w:t>
      </w:r>
    </w:p>
    <w:p>
      <w:r>
        <w:t>Filipino: Classify patient: PhilHealth member (attach ID numero) o non-PhilHealth member.</w:t>
      </w:r>
    </w:p>
    <w:p>
      <w:r>
        <w:t>Pangasinan: Classify patient: PhilHealth member (attach ID numero) odino non-PhilHealth member.</w:t>
      </w:r>
    </w:p>
    <w:p>
      <w:r>
        <w:rPr>
          <w:color w:val="646E73"/>
          <w:sz w:val="14"/>
        </w:rPr>
        <w:t>Where: src/data/services.json (service health-consultation.procedure[1]); services/health-consultation/index.html:204</w:t>
      </w:r>
    </w:p>
    <w:p>
      <w:r>
        <w:rPr>
          <w:b/>
        </w:rPr>
        <w:t>#847  Record consultation date, vital signs, and chief complaint.</w:t>
      </w:r>
    </w:p>
    <w:p>
      <w:r>
        <w:t>Filipino: Rekord consultation petsa, vital signs, sa chief complaint.</w:t>
      </w:r>
    </w:p>
    <w:p>
      <w:r>
        <w:t>Pangasinan: Rekord consultation petsa, vital signs, tan chief complaint.</w:t>
      </w:r>
    </w:p>
    <w:p>
      <w:r>
        <w:rPr>
          <w:color w:val="646E73"/>
          <w:sz w:val="14"/>
        </w:rPr>
        <w:t>Where: src/data/services.json (service health-consultation.procedure[2]); services/health-consultation/index.html:205</w:t>
      </w:r>
    </w:p>
    <w:p>
      <w:r>
        <w:rPr>
          <w:b/>
        </w:rPr>
        <w:t>#848  Occupy seats in waiting area and wait for name to be called.</w:t>
      </w:r>
    </w:p>
    <w:p>
      <w:r>
        <w:t>Filipino: Occupy seats sa waiting area sa wait para sa pangalan upang be called.</w:t>
      </w:r>
    </w:p>
    <w:p>
      <w:r>
        <w:t>Pangasinan: Occupy seats ed waiting area tan wait parad ngaran pian be called.</w:t>
      </w:r>
    </w:p>
    <w:p>
      <w:r>
        <w:rPr>
          <w:color w:val="646E73"/>
          <w:sz w:val="14"/>
        </w:rPr>
        <w:t>Where: src/data/services.json (service health-consultation.procedure[3]); services/health-consultation/index.html:206</w:t>
      </w:r>
    </w:p>
    <w:p>
      <w:r>
        <w:rPr>
          <w:b/>
        </w:rPr>
        <w:t>#849  MHO check-up, assess, and treat the patient. Schedule follow-up check-up.</w:t>
      </w:r>
    </w:p>
    <w:p>
      <w:r>
        <w:t>Filipino: MHO suriin-up, assess, sa treat ang patient. Schedule follow-up suriin-up.</w:t>
      </w:r>
    </w:p>
    <w:p>
      <w:r>
        <w:t>Pangasinan: MHO usisaen-up, assess, tan treat say patient. Schedule follow-up usisaen-up.</w:t>
      </w:r>
    </w:p>
    <w:p>
      <w:r>
        <w:rPr>
          <w:color w:val="646E73"/>
          <w:sz w:val="14"/>
        </w:rPr>
        <w:t>Where: src/data/services.json (service health-consultation.procedure[4]); services/health-consultation/index.html:207</w:t>
      </w:r>
    </w:p>
    <w:p>
      <w:r>
        <w:rPr>
          <w:b/>
        </w:rPr>
        <w:t>#850  Give available medicines to patient and encode.</w:t>
      </w:r>
    </w:p>
    <w:p>
      <w:r>
        <w:t>Filipino: Give magagamit medicines upang patient sa encode.</w:t>
      </w:r>
    </w:p>
    <w:p>
      <w:r>
        <w:t>Pangasinan: Give nayarian medicines pian patient tan encode.</w:t>
      </w:r>
    </w:p>
    <w:p>
      <w:r>
        <w:rPr>
          <w:color w:val="646E73"/>
          <w:sz w:val="14"/>
        </w:rPr>
        <w:t>Where: src/data/services.json (service health-consultation.procedure[5]); services/health-consultation/index.html:208</w:t>
      </w:r>
    </w:p>
    <w:p>
      <w:r>
        <w:rPr>
          <w:b/>
        </w:rPr>
        <w:t>#851  25 minutes per client</w:t>
      </w:r>
    </w:p>
    <w:p>
      <w:r>
        <w:t>Filipino: 25 minutes per client</w:t>
      </w:r>
    </w:p>
    <w:p>
      <w:r>
        <w:t>Pangasinan: 25 minutes per client</w:t>
      </w:r>
    </w:p>
    <w:p>
      <w:r>
        <w:rPr>
          <w:color w:val="646E73"/>
          <w:sz w:val="14"/>
        </w:rPr>
        <w:t>Where: src/data/services.json (service health-consultation.processing_time); services/health-consultation/index.html:218; services/index.html:275</w:t>
      </w:r>
    </w:p>
    <w:p>
      <w:r>
        <w:rPr>
          <w:b/>
        </w:rPr>
        <w:t>#852  Valid ID (government issued, employment, school, barangay certification)</w:t>
      </w:r>
    </w:p>
    <w:p>
      <w:r>
        <w:t>Filipino: Wasto ID (pamahalaan inilabas, employment, paaralan, barangay certification)</w:t>
      </w:r>
    </w:p>
    <w:p>
      <w:r>
        <w:t>Pangasinan: Duga ID (gobyerno impalapag, employment, eskuela, barangay certification)</w:t>
      </w:r>
    </w:p>
    <w:p>
      <w:r>
        <w:rPr>
          <w:color w:val="646E73"/>
          <w:sz w:val="14"/>
        </w:rPr>
        <w:t>Where: src/data/services.json (service health-consultation.requirements[0]); src/data/services.json (service sanitary-permit.requirements[0]); src/data/services.json (service pre-natal.requirements[0]); src/data/services.json (service family-planning.requirements[0]); src/data/services.json (service tb-dots.requirements[0])</w:t>
      </w:r>
    </w:p>
    <w:p>
      <w:r>
        <w:rPr>
          <w:b/>
        </w:rPr>
        <w:t>#853  Rural Health Unit, Poblacion</w:t>
      </w:r>
    </w:p>
    <w:p>
      <w:r>
        <w:t>Filipino: Rural Kalusugan Unit, Poblacion</w:t>
      </w:r>
    </w:p>
    <w:p>
      <w:r>
        <w:t>Pangasinan: Rural Salun-ed Unit, Poblacion</w:t>
      </w:r>
    </w:p>
    <w:p>
      <w:r>
        <w:rPr>
          <w:color w:val="646E73"/>
          <w:sz w:val="14"/>
        </w:rPr>
        <w:t>Where: src/data/services.json (service health-consultation.where_to_apply); src/data/services.json (service pre-natal.where_to_apply); src/data/services.json (service family-planning.where_to_apply); src/data/services.json (service tb-dots.where_to_apply); src/data/services.json (service nutrition-immunization.where_to_apply)</w:t>
      </w:r>
    </w:p>
    <w:p>
      <w:r>
        <w:rPr>
          <w:b/>
        </w:rPr>
        <w:t>#854  The RHU primary laboratory provides various diagnostic tests including ABO/RH typing, pregnancy test, CBC, urinalysis, fecalysis, Hepatitis B screening, and fasting blood sugar (FBS). The MHO provides a laboratory request, and the Medical Technologist conducts the examination. Results are interpreted by the MHO who prescribes medications as needed.</w:t>
      </w:r>
    </w:p>
    <w:p>
      <w:r>
        <w:t>Filipino: Ang RHU primary laboratory provides various diagnostic tests including ABO/RH typing, pregnancy test, CBC, urinalysis, fecalysis, Hepatitis B screening, sa fasting blood sugar (FBS). Ang MHO provides isang laboratory humiling, sa ang Medikal Technologist conducts ang examination. Mga resulta ay interpreted ng ang MHO who prescribes medications bilang needed.</w:t>
      </w:r>
    </w:p>
    <w:p>
      <w:r>
        <w:t>Pangasinan: Say RHU primary laboratory provides various diagnostic tests including ABO/RH typing, pregnancy test, CBC, urinalysis, fecalysis, Hepatitis B screening, tan fasting blood sugar (FBS). Say MHO provides sakey ya laboratory man-request, tan say Medikal Technologist conducts say examination. Saray resulta et interpreted nen say MHO who prescribes medications bilang needed.</w:t>
      </w:r>
    </w:p>
    <w:p>
      <w:r>
        <w:rPr>
          <w:color w:val="646E73"/>
          <w:sz w:val="14"/>
        </w:rPr>
        <w:t>Where: src/data/services.json (service laboratory.description_full); services/laboratory/index.html:192</w:t>
      </w:r>
    </w:p>
    <w:p>
      <w:r>
        <w:rPr>
          <w:b/>
        </w:rPr>
        <w:t>#855  Varies by test (₱50–₱200)</w:t>
      </w:r>
    </w:p>
    <w:p>
      <w:r>
        <w:t>Filipino: Varies ng test (₱50–₱200)</w:t>
      </w:r>
    </w:p>
    <w:p>
      <w:r>
        <w:t>Pangasinan: Varies nen test (₱50–₱200)</w:t>
      </w:r>
    </w:p>
    <w:p>
      <w:r>
        <w:rPr>
          <w:color w:val="646E73"/>
          <w:sz w:val="14"/>
        </w:rPr>
        <w:t>Where: src/data/services.json (service laboratory.fee); services/index.html:280; services/laboratory/index.html:219</w:t>
      </w:r>
    </w:p>
    <w:p>
      <w:r>
        <w:rPr>
          <w:b/>
        </w:rPr>
        <w:t>#856  Laboratory Examination</w:t>
      </w:r>
    </w:p>
    <w:p>
      <w:r>
        <w:t>Filipino: Laboratory Examination</w:t>
      </w:r>
    </w:p>
    <w:p>
      <w:r>
        <w:t>Pangasinan: Laboratory Examination</w:t>
      </w:r>
    </w:p>
    <w:p>
      <w:r>
        <w:rPr>
          <w:color w:val="646E73"/>
          <w:sz w:val="14"/>
        </w:rPr>
        <w:t>Where: src/data/services.json (service laboratory.name); services/index.html:280; services/laboratory/index.html:159; services/rabies/index.html:246; services/tb-dots/index.html:247</w:t>
      </w:r>
    </w:p>
    <w:p>
      <w:r>
        <w:rPr>
          <w:b/>
        </w:rPr>
        <w:t>#857  Register in the log book. Midwife encodes data, vital signs, and asks about symptoms.</w:t>
      </w:r>
    </w:p>
    <w:p>
      <w:r>
        <w:t>Filipino: Magparehistro sa ang log book. Midwife encodes datos, vital signs, sa asks tungkol sa symptoms.</w:t>
      </w:r>
    </w:p>
    <w:p>
      <w:r>
        <w:t>Pangasinan: Manrehistro ed say log book. Midwife encodes datos, vital signs, tan asks nipaakar ed symptoms.</w:t>
      </w:r>
    </w:p>
    <w:p>
      <w:r>
        <w:rPr>
          <w:color w:val="646E73"/>
          <w:sz w:val="14"/>
        </w:rPr>
        <w:t>Where: src/data/services.json (service laboratory.procedure[0]); services/laboratory/index.html:204</w:t>
      </w:r>
    </w:p>
    <w:p>
      <w:r>
        <w:rPr>
          <w:b/>
        </w:rPr>
        <w:t>#858  MHO conducts physical examination and requests laboratory tests.</w:t>
      </w:r>
    </w:p>
    <w:p>
      <w:r>
        <w:t>Filipino: MHO conducts physical examination sa requests laboratory tests.</w:t>
      </w:r>
    </w:p>
    <w:p>
      <w:r>
        <w:t>Pangasinan: MHO conducts physical examination tan requests laboratory tests.</w:t>
      </w:r>
    </w:p>
    <w:p>
      <w:r>
        <w:rPr>
          <w:color w:val="646E73"/>
          <w:sz w:val="14"/>
        </w:rPr>
        <w:t>Where: src/data/services.json (service laboratory.procedure[1]); services/laboratory/index.html:205</w:t>
      </w:r>
    </w:p>
    <w:p>
      <w:r>
        <w:rPr>
          <w:b/>
        </w:rPr>
        <w:t>#859  Submit specimen for testing. Available tests: ABO/RH typing (₱100), Pregnancy test (₱50), CBC (₱150), Urinalysis (₱65), Fecalysis (₱65), Hepatitis B screening (₱200), FBS (₱100).</w:t>
      </w:r>
    </w:p>
    <w:p>
      <w:r>
        <w:t>Filipino: Isumite specimen para sa testing. Magagamit tests: ABO/RH typing (₱100), Pregnancy test (₱50), CBC (₱150), Urinalysis (₱65), Fecalysis (₱65), Hepatitis B screening (₱200), FBS (₱100).</w:t>
      </w:r>
    </w:p>
    <w:p>
      <w:r>
        <w:t>Pangasinan: Ipasa specimen parad testing. Nayarian tests: ABO/RH typing (₱100), Pregnancy test (₱50), CBC (₱150), Urinalysis (₱65), Fecalysis (₱65), Hepatitis B screening (₱200), FBS (₱100).</w:t>
      </w:r>
    </w:p>
    <w:p>
      <w:r>
        <w:rPr>
          <w:color w:val="646E73"/>
          <w:sz w:val="14"/>
        </w:rPr>
        <w:t>Where: src/data/services.json (service laboratory.procedure[2]); services/laboratory/index.html:206</w:t>
      </w:r>
    </w:p>
    <w:p>
      <w:r>
        <w:rPr>
          <w:b/>
        </w:rPr>
        <w:t>#860  Medical Technologist conducts the laboratory examination.</w:t>
      </w:r>
    </w:p>
    <w:p>
      <w:r>
        <w:t>Filipino: Medikal Technologist conducts ang laboratory examination.</w:t>
      </w:r>
    </w:p>
    <w:p>
      <w:r>
        <w:t>Pangasinan: Medikal Technologist conducts say laboratory examination.</w:t>
      </w:r>
    </w:p>
    <w:p>
      <w:r>
        <w:rPr>
          <w:color w:val="646E73"/>
          <w:sz w:val="14"/>
        </w:rPr>
        <w:t>Where: src/data/services.json (service laboratory.procedure[3]); services/laboratory/index.html:207</w:t>
      </w:r>
    </w:p>
    <w:p>
      <w:r>
        <w:rPr>
          <w:b/>
        </w:rPr>
        <w:t>#861  MHO interprets laboratory results and prescribes medications.</w:t>
      </w:r>
    </w:p>
    <w:p>
      <w:r>
        <w:t>Filipino: MHO interprets laboratory mga resulta sa prescribes medications.</w:t>
      </w:r>
    </w:p>
    <w:p>
      <w:r>
        <w:t>Pangasinan: MHO interprets laboratory saray resulta tan prescribes medications.</w:t>
      </w:r>
    </w:p>
    <w:p>
      <w:r>
        <w:rPr>
          <w:color w:val="646E73"/>
          <w:sz w:val="14"/>
        </w:rPr>
        <w:t>Where: src/data/services.json (service laboratory.procedure[4]); services/laboratory/index.html:208</w:t>
      </w:r>
    </w:p>
    <w:p>
      <w:r>
        <w:rPr>
          <w:b/>
        </w:rPr>
        <w:t>#862  ~2 hours per client (varies by tests requested)</w:t>
      </w:r>
    </w:p>
    <w:p>
      <w:r>
        <w:t>Filipino: ~2 mga oras per client (varies ng tests requested)</w:t>
      </w:r>
    </w:p>
    <w:p>
      <w:r>
        <w:t>Pangasinan: ~2 saray oras per client (varies nen tests requested)</w:t>
      </w:r>
    </w:p>
    <w:p>
      <w:r>
        <w:rPr>
          <w:color w:val="646E73"/>
          <w:sz w:val="14"/>
        </w:rPr>
        <w:t>Where: src/data/services.json (service laboratory.processing_time); services/index.html:280; services/laboratory/index.html:218</w:t>
      </w:r>
    </w:p>
    <w:p>
      <w:r>
        <w:rPr>
          <w:b/>
        </w:rPr>
        <w:t>#863  Physician's laboratory request / referral</w:t>
      </w:r>
    </w:p>
    <w:p>
      <w:r>
        <w:t>Filipino: Physician's laboratory humiling / referral</w:t>
      </w:r>
    </w:p>
    <w:p>
      <w:r>
        <w:t>Pangasinan: Physician's laboratory man-request / referral</w:t>
      </w:r>
    </w:p>
    <w:p>
      <w:r>
        <w:rPr>
          <w:color w:val="646E73"/>
          <w:sz w:val="14"/>
        </w:rPr>
        <w:t>Where: src/data/services.json (service laboratory.requirements[1]); services/laboratory/index.html:198</w:t>
      </w:r>
    </w:p>
    <w:p>
      <w:r>
        <w:rPr>
          <w:b/>
        </w:rPr>
        <w:t>#864  Rural Health Unit Primary Laboratory, Poblacion</w:t>
      </w:r>
    </w:p>
    <w:p>
      <w:r>
        <w:t>Filipino: Rural Kalusugan Unit Primary Laboratory, Poblacion</w:t>
      </w:r>
    </w:p>
    <w:p>
      <w:r>
        <w:t>Pangasinan: Rural Salun-ed Unit Primary Laboratory, Poblacion</w:t>
      </w:r>
    </w:p>
    <w:p>
      <w:r>
        <w:rPr>
          <w:color w:val="646E73"/>
          <w:sz w:val="14"/>
        </w:rPr>
        <w:t>Where: src/data/services.json (service laboratory.where_to_apply); services/laboratory/index.html:220</w:t>
      </w:r>
    </w:p>
    <w:p>
      <w:r>
        <w:rPr>
          <w:b/>
        </w:rPr>
        <w:t>#865  Complex</w:t>
      </w:r>
    </w:p>
    <w:p>
      <w:r>
        <w:t>Filipino: Complex</w:t>
      </w:r>
    </w:p>
    <w:p>
      <w:r>
        <w:t>Pangasinan: Complex</w:t>
      </w:r>
    </w:p>
    <w:p>
      <w:r>
        <w:rPr>
          <w:color w:val="646E73"/>
          <w:sz w:val="14"/>
        </w:rPr>
        <w:t>Where: src/data/services.json (service land-transfer.classification); src/data/services.json (service name-correction.classification); services/land-transfer/index.html:221; services/name-correction/index.html:220</w:t>
      </w:r>
    </w:p>
    <w:p>
      <w:r>
        <w:rPr>
          <w:b/>
        </w:rPr>
        <w:t>#866  Transfer of land ownership is the legal process of transferring property rights from one owner to another. The Municipal Assessor's Office (MASSO) records the transfer and updates the Tax Declaration under the new owner's name. The client first secures a tax clearance from the Treasury Office, then submits the transfer documents to the Assessor's Office. The Assessor records the transaction, cancels the old Tax Declaration, and issues a new one. Fee: ₱150 for recording.</w:t>
      </w:r>
    </w:p>
    <w:p>
      <w:r>
        <w:t>Filipino: Transfer ng lupa ownership ay ang legal proseso ng transferring property rights mula sa one owner upang another. Ang Pambayan Assessor's Tanggapan (MASSO) mga rekord ang transfer sa updates ang Buwis Declaration under ang bago owner's pangalan. Ang client first secures isang buwis clearance mula sa ang Treasury Tanggapan, then submits ang transfer mga dokumento upang ang Assessor's Tanggapan. Ang Assessor mga rekord ang transaction, cancels ang luma Buwis Declaration, sa mga isyu isang bago one. Bayad: ₱150 para sa recording.</w:t>
      </w:r>
    </w:p>
    <w:p>
      <w:r>
        <w:t>Pangasinan: Transfer na dalin ownership et say legal proseso na transferring property rights manlapud one owner pian another. Say Munisipal Assessor's Opisina (MASSO) saray rekord say transfer tan updates say Buis Declaration under say balo owner's ngaran. Say client first secures sakey ya buis clearance manlapud say Treasury Opisina, then submits say transfer saray dokumento pian say Assessor's Opisina. Say Assessor saray rekord say transaction, cancels say daan Buis Declaration, tan saray isyu sakey ya balo one. Bayad: ₱150 parad recording.</w:t>
      </w:r>
    </w:p>
    <w:p>
      <w:r>
        <w:rPr>
          <w:color w:val="646E73"/>
          <w:sz w:val="14"/>
        </w:rPr>
        <w:t>Where: src/data/services.json (service land-transfer.description_full); services/land-transfer/index.html:192</w:t>
      </w:r>
    </w:p>
    <w:p>
      <w:r>
        <w:rPr>
          <w:b/>
        </w:rPr>
        <w:t>#867  ₱150 (recording fee at Assessor's Office)</w:t>
      </w:r>
    </w:p>
    <w:p>
      <w:r>
        <w:t>Filipino: ₱150 (recording bayad sa Assessor's Tanggapan)</w:t>
      </w:r>
    </w:p>
    <w:p>
      <w:r>
        <w:t>Pangasinan: ₱150 (recording bayad ed Assessor's Opisina)</w:t>
      </w:r>
    </w:p>
    <w:p>
      <w:r>
        <w:rPr>
          <w:color w:val="646E73"/>
          <w:sz w:val="14"/>
        </w:rPr>
        <w:t>Where: src/data/services.json (service land-transfer.fee); services/index.html:244; services/land-transfer/index.html:224</w:t>
      </w:r>
    </w:p>
    <w:p>
      <w:r>
        <w:rPr>
          <w:b/>
        </w:rPr>
        <w:t>#868  Municipal Assessor's Office (MASSO)</w:t>
      </w:r>
    </w:p>
    <w:p>
      <w:r>
        <w:t>Filipino: Pambayan Assessor's Tanggapan (MASSO)</w:t>
      </w:r>
    </w:p>
    <w:p>
      <w:r>
        <w:t>Pangasinan: Munisipal Assessor's Opisina (MASSO)</w:t>
      </w:r>
    </w:p>
    <w:p>
      <w:r>
        <w:rPr>
          <w:color w:val="646E73"/>
          <w:sz w:val="14"/>
        </w:rPr>
        <w:t>Where: src/data/services.json (service land-transfer.office); src/data/services.json (service tax-declaration.office); src/data/services.json (service assessor-true-copy.office); src/data/services.json (service assessor-improvement-certificate.office); src/data/services.json (service assessor-landholdings.office)</w:t>
      </w:r>
    </w:p>
    <w:p>
      <w:r>
        <w:rPr>
          <w:b/>
        </w:rPr>
        <w:t>#869  Secure a Tax Clearance from the Municipal Treasurer's Office.</w:t>
      </w:r>
    </w:p>
    <w:p>
      <w:r>
        <w:t>Filipino: Secure isang Buwis Clearance mula sa ang Pambayan Treasurer's Tanggapan.</w:t>
      </w:r>
    </w:p>
    <w:p>
      <w:r>
        <w:t>Pangasinan: Secure sakey ya Buis Clearance manlapud say Munisipal Treasurer's Opisina.</w:t>
      </w:r>
    </w:p>
    <w:p>
      <w:r>
        <w:rPr>
          <w:color w:val="646E73"/>
          <w:sz w:val="14"/>
        </w:rPr>
        <w:t>Where: src/data/services.json (service land-transfer.procedure[0]); services/land-transfer/index.html:207</w:t>
      </w:r>
    </w:p>
    <w:p>
      <w:r>
        <w:rPr>
          <w:b/>
        </w:rPr>
        <w:t>#870  Obtain a Certified True Copy of the Tax Declaration from the Assessor's Office.</w:t>
      </w:r>
    </w:p>
    <w:p>
      <w:r>
        <w:t>Filipino: Obtain isang Certified True Copy ng ang Buwis Declaration mula sa ang Assessor's Tanggapan.</w:t>
      </w:r>
    </w:p>
    <w:p>
      <w:r>
        <w:t>Pangasinan: Obtain sakey ya Certified True Copy na say Buis Declaration manlapud say Assessor's Opisina.</w:t>
      </w:r>
    </w:p>
    <w:p>
      <w:r>
        <w:rPr>
          <w:color w:val="646E73"/>
          <w:sz w:val="14"/>
        </w:rPr>
        <w:t>Where: src/data/services.json (service land-transfer.procedure[1]); services/land-transfer/index.html:208</w:t>
      </w:r>
    </w:p>
    <w:p>
      <w:r>
        <w:rPr>
          <w:b/>
        </w:rPr>
        <w:t>#871  Submit all required documents to the Assessor's Office.</w:t>
      </w:r>
    </w:p>
    <w:p>
      <w:r>
        <w:t>Filipino: Isumite lahat ng kinakailangan mga dokumento upang ang Assessor's Tanggapan.</w:t>
      </w:r>
    </w:p>
    <w:p>
      <w:r>
        <w:t>Pangasinan: Ipasa amin kailangan saray dokumento pian say Assessor's Opisina.</w:t>
      </w:r>
    </w:p>
    <w:p>
      <w:r>
        <w:rPr>
          <w:color w:val="646E73"/>
          <w:sz w:val="14"/>
        </w:rPr>
        <w:t>Where: src/data/services.json (service land-transfer.procedure[2]); src/data/services.json (service assessor-appraisal-titled.procedure[0]); src/data/services.json (service assessor-appraisal-untitled.procedure[0]); src/data/services.json (service assessor-building-appraisal.procedure[0]); services/assessor-appraisal-titled/index.html:206</w:t>
      </w:r>
    </w:p>
    <w:p>
      <w:r>
        <w:rPr>
          <w:b/>
        </w:rPr>
        <w:t>#872  Assessor reviews and records the transfer (15 min).</w:t>
      </w:r>
    </w:p>
    <w:p>
      <w:r>
        <w:t>Filipino: Assessor reviews sa mga rekord ang transfer (15 min).</w:t>
      </w:r>
    </w:p>
    <w:p>
      <w:r>
        <w:t>Pangasinan: Assessor reviews tan saray rekord say transfer (15 min).</w:t>
      </w:r>
    </w:p>
    <w:p>
      <w:r>
        <w:rPr>
          <w:color w:val="646E73"/>
          <w:sz w:val="14"/>
        </w:rPr>
        <w:t>Where: src/data/services.json (service land-transfer.procedure[3]); services/land-transfer/index.html:210</w:t>
      </w:r>
    </w:p>
    <w:p>
      <w:r>
        <w:rPr>
          <w:b/>
        </w:rPr>
        <w:t>#873  Assessor cancels the old Tax Declaration and prepares the new one (10 min).</w:t>
      </w:r>
    </w:p>
    <w:p>
      <w:r>
        <w:t>Filipino: Assessor cancels ang luma Buwis Declaration sa prepares ang bago one (10 min).</w:t>
      </w:r>
    </w:p>
    <w:p>
      <w:r>
        <w:t>Pangasinan: Assessor cancels say daan Buis Declaration tan prepares say balo one (10 min).</w:t>
      </w:r>
    </w:p>
    <w:p>
      <w:r>
        <w:rPr>
          <w:color w:val="646E73"/>
          <w:sz w:val="14"/>
        </w:rPr>
        <w:t>Where: src/data/services.json (service land-transfer.procedure[4]); services/land-transfer/index.html:211</w:t>
      </w:r>
    </w:p>
    <w:p>
      <w:r>
        <w:rPr>
          <w:b/>
        </w:rPr>
        <w:t>#874  Pay ₱150 recording fee at the Treasury Office.</w:t>
      </w:r>
    </w:p>
    <w:p>
      <w:r>
        <w:t>Filipino: Magbayad ₱150 recording bayad sa ang Treasury Tanggapan.</w:t>
      </w:r>
    </w:p>
    <w:p>
      <w:r>
        <w:t>Pangasinan: Manbayad ₱150 recording bayad ed say Treasury Opisina.</w:t>
      </w:r>
    </w:p>
    <w:p>
      <w:r>
        <w:rPr>
          <w:color w:val="646E73"/>
          <w:sz w:val="14"/>
        </w:rPr>
        <w:t>Where: src/data/services.json (service land-transfer.procedure[5]); services/land-transfer/index.html:212</w:t>
      </w:r>
    </w:p>
    <w:p>
      <w:r>
        <w:rPr>
          <w:b/>
        </w:rPr>
        <w:t>#875  Claim the new Tax Declaration under the new owner's name (5 min).</w:t>
      </w:r>
    </w:p>
    <w:p>
      <w:r>
        <w:t>Filipino: Claim ang bago Buwis Declaration under ang bago owner's pangalan (5 min).</w:t>
      </w:r>
    </w:p>
    <w:p>
      <w:r>
        <w:t>Pangasinan: Claim say balo Buis Declaration under say balo owner's ngaran (5 min).</w:t>
      </w:r>
    </w:p>
    <w:p>
      <w:r>
        <w:rPr>
          <w:color w:val="646E73"/>
          <w:sz w:val="14"/>
        </w:rPr>
        <w:t>Where: src/data/services.json (service land-transfer.procedure[6]); services/land-transfer/index.html:213</w:t>
      </w:r>
    </w:p>
    <w:p>
      <w:r>
        <w:rPr>
          <w:b/>
        </w:rPr>
        <w:t>#876  30 minutes (Assessor recording); full transfer may take 15–30 working days</w:t>
      </w:r>
    </w:p>
    <w:p>
      <w:r>
        <w:t>Filipino: 30 minutes (Assessor recording); full transfer maaaring take 15–30 working mga araw</w:t>
      </w:r>
    </w:p>
    <w:p>
      <w:r>
        <w:t>Pangasinan: 30 minutes (Assessor recording); full transfer nayarian take 15–30 working saray agew</w:t>
      </w:r>
    </w:p>
    <w:p>
      <w:r>
        <w:rPr>
          <w:color w:val="646E73"/>
          <w:sz w:val="14"/>
        </w:rPr>
        <w:t>Where: src/data/services.json (service land-transfer.processing_time); services/index.html:244; services/land-transfer/index.html:223</w:t>
      </w:r>
    </w:p>
    <w:p>
      <w:r>
        <w:rPr>
          <w:b/>
        </w:rPr>
        <w:t>#877  Deed of Sale, Deed of Donation, or other proof of transfer</w:t>
      </w:r>
    </w:p>
    <w:p>
      <w:r>
        <w:t>Filipino: Deed ng Sale, Deed ng Donation, o iba pang proof ng transfer</w:t>
      </w:r>
    </w:p>
    <w:p>
      <w:r>
        <w:t>Pangasinan: Deed na Sale, Deed na Donation, odino arum proof na transfer</w:t>
      </w:r>
    </w:p>
    <w:p>
      <w:r>
        <w:rPr>
          <w:color w:val="646E73"/>
          <w:sz w:val="14"/>
        </w:rPr>
        <w:t>Where: src/data/services.json (service land-transfer.requirements[0]); services/land-transfer/index.html:197</w:t>
      </w:r>
    </w:p>
    <w:p>
      <w:r>
        <w:rPr>
          <w:b/>
        </w:rPr>
        <w:t>#878  Tax Clearance from the Municipal Treasurer's Office</w:t>
      </w:r>
    </w:p>
    <w:p>
      <w:r>
        <w:t>Filipino: Buwis Clearance mula sa ang Pambayan Treasurer's Tanggapan</w:t>
      </w:r>
    </w:p>
    <w:p>
      <w:r>
        <w:t>Pangasinan: Buis Clearance manlapud say Munisipal Treasurer's Opisina</w:t>
      </w:r>
    </w:p>
    <w:p>
      <w:r>
        <w:rPr>
          <w:color w:val="646E73"/>
          <w:sz w:val="14"/>
        </w:rPr>
        <w:t>Where: src/data/services.json (service land-transfer.requirements[1]); services/land-transfer/index.html:198</w:t>
      </w:r>
    </w:p>
    <w:p>
      <w:r>
        <w:rPr>
          <w:b/>
        </w:rPr>
        <w:t>#879  Certified True Copy of Tax Declaration (from Assessor's Office)</w:t>
      </w:r>
    </w:p>
    <w:p>
      <w:r>
        <w:t>Filipino: Certified True Copy ng Buwis Declaration (mula sa Assessor's Tanggapan)</w:t>
      </w:r>
    </w:p>
    <w:p>
      <w:r>
        <w:t>Pangasinan: Certified True Copy na Buis Declaration (manlapud Assessor's Opisina)</w:t>
      </w:r>
    </w:p>
    <w:p>
      <w:r>
        <w:rPr>
          <w:color w:val="646E73"/>
          <w:sz w:val="14"/>
        </w:rPr>
        <w:t>Where: src/data/services.json (service land-transfer.requirements[2]); services/land-transfer/index.html:199</w:t>
      </w:r>
    </w:p>
    <w:p>
      <w:r>
        <w:rPr>
          <w:b/>
        </w:rPr>
        <w:t>#880  Valid Government-issued ID of the new owner</w:t>
      </w:r>
    </w:p>
    <w:p>
      <w:r>
        <w:t>Filipino: Wasto Pamahalaan-inilabas ID ng ang bago owner</w:t>
      </w:r>
    </w:p>
    <w:p>
      <w:r>
        <w:t>Pangasinan: Duga Gobyerno-impalapag ID na say balo owner</w:t>
      </w:r>
    </w:p>
    <w:p>
      <w:r>
        <w:rPr>
          <w:color w:val="646E73"/>
          <w:sz w:val="14"/>
        </w:rPr>
        <w:t>Where: src/data/services.json (service land-transfer.requirements[3]); services/land-transfer/index.html:200</w:t>
      </w:r>
    </w:p>
    <w:p>
      <w:r>
        <w:rPr>
          <w:b/>
        </w:rPr>
        <w:t>#881  BIR Certificate of Registration (if applicable)</w:t>
      </w:r>
    </w:p>
    <w:p>
      <w:r>
        <w:t>Filipino: BIR Sertipiko ng Pagpaparehistro (kung applicable)</w:t>
      </w:r>
    </w:p>
    <w:p>
      <w:r>
        <w:t>Pangasinan: BIR Sertipiko na Panagrehistro (no applicable)</w:t>
      </w:r>
    </w:p>
    <w:p>
      <w:r>
        <w:rPr>
          <w:color w:val="646E73"/>
          <w:sz w:val="14"/>
        </w:rPr>
        <w:t>Where: src/data/services.json (service land-transfer.requirements[4]); services/land-transfer/index.html:201</w:t>
      </w:r>
    </w:p>
    <w:p>
      <w:r>
        <w:rPr>
          <w:b/>
        </w:rPr>
        <w:t>#882  Municipal Assessor's Office, Main Municipal Building, Poblacion</w:t>
      </w:r>
    </w:p>
    <w:p>
      <w:r>
        <w:t>Filipino: Pambayan Assessor's Tanggapan, Main Pambayan Building, Poblacion</w:t>
      </w:r>
    </w:p>
    <w:p>
      <w:r>
        <w:t>Pangasinan: Munisipal Assessor's Opisina, Main Munisipal Building, Poblacion</w:t>
      </w:r>
    </w:p>
    <w:p>
      <w:r>
        <w:rPr>
          <w:color w:val="646E73"/>
          <w:sz w:val="14"/>
        </w:rPr>
        <w:t>Where: src/data/services.json (service land-transfer.where_to_apply); src/data/services.json (service tax-declaration.where_to_apply); src/data/services.json (service assessor-true-copy.where_to_apply); src/data/services.json (service assessor-improvement-certificate.where_to_apply); src/data/services.json (service assessor-landholdings.where_to_apply)</w:t>
      </w:r>
    </w:p>
    <w:p>
      <w:r>
        <w:rPr>
          <w:b/>
        </w:rPr>
        <w:t>#883  The MDRRMO provides copies of documents and information related to disaster risk management upon request. This includes hazard maps, evacuation plans, disaster risk reduction plans, and other related documents. The client submits a letter of request, and the MDRRMO staff verifies availability and prepares the documents.</w:t>
      </w:r>
    </w:p>
    <w:p>
      <w:r>
        <w:t>Filipino: Ang MDRRMO provides copies ng mga dokumento sa impormasyon related upang disaster risk management upon humiling. Ito includes hazard mga mapa, evacuation plans, disaster risk reduction plans, sa iba pang related mga dokumento. Ang client submits isang letter ng humiling, sa ang MDRRMO staff verifies availability sa prepares ang mga dokumento.</w:t>
      </w:r>
    </w:p>
    <w:p>
      <w:r>
        <w:t>Pangasinan: Say MDRRMO provides copies na saray dokumento tan impormasyon related pian disaster risk management upon man-request. Aya includes hazard saray mapa, evacuation plans, disaster risk reduction plans, tan arum related saray dokumento. Say client submits sakey ya letter na man-request, tan say MDRRMO staff verifies availability tan prepares say saray dokumento.</w:t>
      </w:r>
    </w:p>
    <w:p>
      <w:r>
        <w:rPr>
          <w:color w:val="646E73"/>
          <w:sz w:val="14"/>
        </w:rPr>
        <w:t>Where: src/data/services.json (service ldrrmo-document-request.description_full); services/ldrrmo-document-request/index.html:192</w:t>
      </w:r>
    </w:p>
    <w:p>
      <w:r>
        <w:rPr>
          <w:b/>
        </w:rPr>
        <w:t>#884  Municipal Disaster Risk Reduction and Management Office (MDRRMO)</w:t>
      </w:r>
    </w:p>
    <w:p>
      <w:r>
        <w:t>Filipino: Pambayan Disaster Risk Reduction sa Management Tanggapan (MDRRMO)</w:t>
      </w:r>
    </w:p>
    <w:p>
      <w:r>
        <w:t>Pangasinan: Munisipal Disaster Risk Reduction tan Management Opisina (MDRRMO)</w:t>
      </w:r>
    </w:p>
    <w:p>
      <w:r>
        <w:rPr>
          <w:color w:val="646E73"/>
          <w:sz w:val="14"/>
        </w:rPr>
        <w:t>Where: src/data/services.json (service ldrrmo-document-request.office); src/data/services.json (service ldrrmo-training-seminar.office); src/data/services.json (service ldrrmo-rescue-operation.office); src/data/services.json (service ldrrmo-transportation.office); src/data/services.json (service ldrrmo-walk-in.office)</w:t>
      </w:r>
    </w:p>
    <w:p>
      <w:r>
        <w:rPr>
          <w:b/>
        </w:rPr>
        <w:t>#885  Submit letter of request and valid ID to the MDRRMO Office.</w:t>
      </w:r>
    </w:p>
    <w:p>
      <w:r>
        <w:t>Filipino: Isumite letter ng humiling sa wasto ID upang ang MDRRMO Tanggapan.</w:t>
      </w:r>
    </w:p>
    <w:p>
      <w:r>
        <w:t>Pangasinan: Ipasa letter na man-request tan duga ID pian say MDRRMO Opisina.</w:t>
      </w:r>
    </w:p>
    <w:p>
      <w:r>
        <w:rPr>
          <w:color w:val="646E73"/>
          <w:sz w:val="14"/>
        </w:rPr>
        <w:t>Where: src/data/services.json (service ldrrmo-document-request.procedure[0]); services/ldrrmo-document-request/index.html:204</w:t>
      </w:r>
    </w:p>
    <w:p>
      <w:r>
        <w:rPr>
          <w:b/>
        </w:rPr>
        <w:t>#886  Staff receives and reviews the request (2 min).</w:t>
      </w:r>
    </w:p>
    <w:p>
      <w:r>
        <w:t>Filipino: Staff receives sa reviews ang humiling (2 min).</w:t>
      </w:r>
    </w:p>
    <w:p>
      <w:r>
        <w:t>Pangasinan: Staff receives tan reviews say man-request (2 min).</w:t>
      </w:r>
    </w:p>
    <w:p>
      <w:r>
        <w:rPr>
          <w:color w:val="646E73"/>
          <w:sz w:val="14"/>
        </w:rPr>
        <w:t>Where: src/data/services.json (service ldrrmo-document-request.procedure[1]); services/ldrrmo-document-request/index.html:205</w:t>
      </w:r>
    </w:p>
    <w:p>
      <w:r>
        <w:rPr>
          <w:b/>
        </w:rPr>
        <w:t>#887  Staff verifies availability of the requested document or information (3 min).</w:t>
      </w:r>
    </w:p>
    <w:p>
      <w:r>
        <w:t>Filipino: Staff verifies availability ng ang requested dokumento o impormasyon (3 min).</w:t>
      </w:r>
    </w:p>
    <w:p>
      <w:r>
        <w:t>Pangasinan: Staff verifies availability na say requested dokumento odino impormasyon (3 min).</w:t>
      </w:r>
    </w:p>
    <w:p>
      <w:r>
        <w:rPr>
          <w:color w:val="646E73"/>
          <w:sz w:val="14"/>
        </w:rPr>
        <w:t>Where: src/data/services.json (service ldrrmo-document-request.procedure[2]); services/ldrrmo-document-request/index.html:206</w:t>
      </w:r>
    </w:p>
    <w:p>
      <w:r>
        <w:rPr>
          <w:b/>
        </w:rPr>
        <w:t>#888  If available, staff prepares and releases the document or information (2 min).</w:t>
      </w:r>
    </w:p>
    <w:p>
      <w:r>
        <w:t>Filipino: Kung magagamit, staff prepares sa releases ang dokumento o impormasyon (2 min).</w:t>
      </w:r>
    </w:p>
    <w:p>
      <w:r>
        <w:t>Pangasinan: No nayarian, staff prepares tan releases say dokumento odino impormasyon (2 min).</w:t>
      </w:r>
    </w:p>
    <w:p>
      <w:r>
        <w:rPr>
          <w:color w:val="646E73"/>
          <w:sz w:val="14"/>
        </w:rPr>
        <w:t>Where: src/data/services.json (service ldrrmo-document-request.procedure[3]); services/ldrrmo-document-request/index.html:207</w:t>
      </w:r>
    </w:p>
    <w:p>
      <w:r>
        <w:rPr>
          <w:b/>
        </w:rPr>
        <w:t>#889  7 minutes</w:t>
      </w:r>
    </w:p>
    <w:p>
      <w:r>
        <w:t>Filipino: 7 minutes</w:t>
      </w:r>
    </w:p>
    <w:p>
      <w:r>
        <w:t>Pangasinan: 7 minutes</w:t>
      </w:r>
    </w:p>
    <w:p>
      <w:r>
        <w:rPr>
          <w:color w:val="646E73"/>
          <w:sz w:val="14"/>
        </w:rPr>
        <w:t>Where: src/data/services.json (service ldrrmo-document-request.processing_time); services/index.html:367; services/ldrrmo-document-request/index.html:217</w:t>
      </w:r>
    </w:p>
    <w:p>
      <w:r>
        <w:rPr>
          <w:b/>
        </w:rPr>
        <w:t>#890  Letter of Request specifying the document or information needed</w:t>
      </w:r>
    </w:p>
    <w:p>
      <w:r>
        <w:t>Filipino: Letter ng Humiling specifying ang dokumento o impormasyon needed</w:t>
      </w:r>
    </w:p>
    <w:p>
      <w:r>
        <w:t>Pangasinan: Letter na Man-request specifying say dokumento odino impormasyon needed</w:t>
      </w:r>
    </w:p>
    <w:p>
      <w:r>
        <w:rPr>
          <w:color w:val="646E73"/>
          <w:sz w:val="14"/>
        </w:rPr>
        <w:t>Where: src/data/services.json (service ldrrmo-document-request.requirements[0]); services/ldrrmo-document-request/index.html:197</w:t>
      </w:r>
    </w:p>
    <w:p>
      <w:r>
        <w:rPr>
          <w:b/>
        </w:rPr>
        <w:t>#891  MDRRMO Office, Main Municipal Building, Poblacion</w:t>
      </w:r>
    </w:p>
    <w:p>
      <w:r>
        <w:t>Filipino: MDRRMO Tanggapan, Main Pambayan Building, Poblacion</w:t>
      </w:r>
    </w:p>
    <w:p>
      <w:r>
        <w:t>Pangasinan: MDRRMO Opisina, Main Munisipal Building, Poblacion</w:t>
      </w:r>
    </w:p>
    <w:p>
      <w:r>
        <w:rPr>
          <w:color w:val="646E73"/>
          <w:sz w:val="14"/>
        </w:rPr>
        <w:t>Where: src/data/services.json (service ldrrmo-document-request.where_to_apply); src/data/services.json (service ldrrmo-training-seminar.where_to_apply); src/data/services.json (service ldrrmo-rescue-operation.where_to_apply); src/data/services.json (service ldrrmo-transportation.where_to_apply); src/data/services.json (service ldrrmo-walk-in.where_to_apply)</w:t>
      </w:r>
    </w:p>
    <w:p>
      <w:r>
        <w:rPr>
          <w:b/>
        </w:rPr>
        <w:t>#892  The MDRRMO provides 24/7 emergency rescue operations and medical transportation for residents of Mapandan. During disasters, accidents, and medical emergencies, the MDRRMO deploys its rescue teams and ambulance to respond to calls. The client or a family member contacts the MDRRMO hotline or reports in person. The MDRRMO assesses the situation, deploys the appropriate response team, and provides transportation to the nearest hospital if needed.</w:t>
      </w:r>
    </w:p>
    <w:p>
      <w:r>
        <w:t>Filipino: Ang MDRRMO provides 24/7 emerhensiya rescue operations sa medikal transportation Para sa mga residente ng Mapandan. During disasters, accidents, sa medikal emergencies, ang MDRRMO deploys its rescue teams sa ambulance upang respond upang calls. Ang client o isang family member contacts ang MDRRMO hotline o reports sa person. Ang MDRRMO assesses ang situation, deploys ang appropriate response team, sa provides transportation upang ang nearest ospital kung needed.</w:t>
      </w:r>
    </w:p>
    <w:p>
      <w:r>
        <w:t>Pangasinan: Say MDRRMO provides 24/7 emergency rescue operations tan medikal transportation Parad saray residente na Mapandan. During disasters, accidents, tan medikal emergencies, say MDRRMO deploys its rescue teams tan ambulance pian respond pian calls. Say client odino sakey ya family member contacts say MDRRMO hotline odino reports ed person. Say MDRRMO assesses say situation, deploys say appropriate response team, tan provides transportation pian say nearest ospital no needed.</w:t>
      </w:r>
    </w:p>
    <w:p>
      <w:r>
        <w:rPr>
          <w:color w:val="646E73"/>
          <w:sz w:val="14"/>
        </w:rPr>
        <w:t>Where: src/data/services.json (service ldrrmo-rescue-operation.description_full); services/ldrrmo-rescue-operation/index.html:192</w:t>
      </w:r>
    </w:p>
    <w:p>
      <w:r>
        <w:rPr>
          <w:b/>
        </w:rPr>
        <w:t>#893  Call the MDRRMO hotline or report to the MDRRMO Office in case of emergency.</w:t>
      </w:r>
    </w:p>
    <w:p>
      <w:r>
        <w:t>Filipino: Tumawag ang MDRRMO hotline o iulat upang ang MDRRMO Tanggapan sa case ng emerhensiya.</w:t>
      </w:r>
    </w:p>
    <w:p>
      <w:r>
        <w:t>Pangasinan: Ontawag say MDRRMO hotline odino ireport pian say MDRRMO Opisina ed case na emergency.</w:t>
      </w:r>
    </w:p>
    <w:p>
      <w:r>
        <w:rPr>
          <w:color w:val="646E73"/>
          <w:sz w:val="14"/>
        </w:rPr>
        <w:t>Where: src/data/services.json (service ldrrmo-rescue-operation.procedure[0]); services/ldrrmo-rescue-operation/index.html:203</w:t>
      </w:r>
    </w:p>
    <w:p>
      <w:r>
        <w:rPr>
          <w:b/>
        </w:rPr>
        <w:t>#894  Provide details of the emergency: location, nature of incident, number of persons affected.</w:t>
      </w:r>
    </w:p>
    <w:p>
      <w:r>
        <w:t>Filipino: Magbigay mga detalye ng ang emerhensiya: lokasyon, nature ng incident, numero ng persons affected.</w:t>
      </w:r>
    </w:p>
    <w:p>
      <w:r>
        <w:t>Pangasinan: Mangiter saray detalye na say emergency: lokasyon, nature na incident, numero na persons affected.</w:t>
      </w:r>
    </w:p>
    <w:p>
      <w:r>
        <w:rPr>
          <w:color w:val="646E73"/>
          <w:sz w:val="14"/>
        </w:rPr>
        <w:t>Where: src/data/services.json (service ldrrmo-rescue-operation.procedure[1]); services/ldrrmo-rescue-operation/index.html:204</w:t>
      </w:r>
    </w:p>
    <w:p>
      <w:r>
        <w:rPr>
          <w:b/>
        </w:rPr>
        <w:t>#895  MDRRMO assesses the situation and deploys the rescue team and/or ambulance.</w:t>
      </w:r>
    </w:p>
    <w:p>
      <w:r>
        <w:t>Filipino: MDRRMO assesses ang situation sa deploys ang rescue team sa/o ambulance.</w:t>
      </w:r>
    </w:p>
    <w:p>
      <w:r>
        <w:t>Pangasinan: MDRRMO assesses say situation tan deploys say rescue team tan/odino ambulance.</w:t>
      </w:r>
    </w:p>
    <w:p>
      <w:r>
        <w:rPr>
          <w:color w:val="646E73"/>
          <w:sz w:val="14"/>
        </w:rPr>
        <w:t>Where: src/data/services.json (service ldrrmo-rescue-operation.procedure[2]); services/ldrrmo-rescue-operation/index.html:205</w:t>
      </w:r>
    </w:p>
    <w:p>
      <w:r>
        <w:rPr>
          <w:b/>
        </w:rPr>
        <w:t>#896  Rescue team provides first aid, rescue operations, or medical transportation as needed.</w:t>
      </w:r>
    </w:p>
    <w:p>
      <w:r>
        <w:t>Filipino: Rescue team provides first aid, rescue operations, o medikal transportation bilang needed.</w:t>
      </w:r>
    </w:p>
    <w:p>
      <w:r>
        <w:t>Pangasinan: Rescue team provides first aid, rescue operations, odino medikal transportation bilang needed.</w:t>
      </w:r>
    </w:p>
    <w:p>
      <w:r>
        <w:rPr>
          <w:color w:val="646E73"/>
          <w:sz w:val="14"/>
        </w:rPr>
        <w:t>Where: src/data/services.json (service ldrrmo-rescue-operation.procedure[3]); services/ldrrmo-rescue-operation/index.html:206</w:t>
      </w:r>
    </w:p>
    <w:p>
      <w:r>
        <w:rPr>
          <w:b/>
        </w:rPr>
        <w:t>#897  Patient or affected individuals are transported to the nearest hospital or safe location.</w:t>
      </w:r>
    </w:p>
    <w:p>
      <w:r>
        <w:t>Filipino: Patient o affected individuals ay transported upang ang nearest ospital o safe lokasyon.</w:t>
      </w:r>
    </w:p>
    <w:p>
      <w:r>
        <w:t>Pangasinan: Patient odino affected individuals et transported pian say nearest ospital odino safe lokasyon.</w:t>
      </w:r>
    </w:p>
    <w:p>
      <w:r>
        <w:rPr>
          <w:color w:val="646E73"/>
          <w:sz w:val="14"/>
        </w:rPr>
        <w:t>Where: src/data/services.json (service ldrrmo-rescue-operation.procedure[4]); services/ldrrmo-rescue-operation/index.html:207</w:t>
      </w:r>
    </w:p>
    <w:p>
      <w:r>
        <w:rPr>
          <w:b/>
        </w:rPr>
        <w:t>#898  30 minutes (response time varies by location and situation)</w:t>
      </w:r>
    </w:p>
    <w:p>
      <w:r>
        <w:t>Filipino: 30 minutes (response oras varies ng lokasyon sa situation)</w:t>
      </w:r>
    </w:p>
    <w:p>
      <w:r>
        <w:t>Pangasinan: 30 minutes (response oras varies nen lokasyon tan situation)</w:t>
      </w:r>
    </w:p>
    <w:p>
      <w:r>
        <w:rPr>
          <w:color w:val="646E73"/>
          <w:sz w:val="14"/>
        </w:rPr>
        <w:t>Where: src/data/services.json (service ldrrmo-rescue-operation.processing_time); services/index.html:369; services/ldrrmo-rescue-operation/index.html:217</w:t>
      </w:r>
    </w:p>
    <w:p>
      <w:r>
        <w:rPr>
          <w:b/>
        </w:rPr>
        <w:t>#899  No prior requirements needed for emergency response — call or report directly</w:t>
      </w:r>
    </w:p>
    <w:p>
      <w:r>
        <w:t>Filipino: Walang prior Mga Kinakailangan needed para sa emerhensiya response — tumawag o iulat directly</w:t>
      </w:r>
    </w:p>
    <w:p>
      <w:r>
        <w:t>Pangasinan: Anggapo prior Saray Kailangan needed parad emergency response — ontawag odino ireport directly</w:t>
      </w:r>
    </w:p>
    <w:p>
      <w:r>
        <w:rPr>
          <w:color w:val="646E73"/>
          <w:sz w:val="14"/>
        </w:rPr>
        <w:t>Where: src/data/services.json (service ldrrmo-rescue-operation.requirements[0]); services/ldrrmo-rescue-operation/index.html:197</w:t>
      </w:r>
    </w:p>
    <w:p>
      <w:r>
        <w:rPr>
          <w:b/>
        </w:rPr>
        <w:t>#900  The MDRRMO conducts training, seminars, and workshops on disaster preparedness and risk reduction for barangay officials, community volunteers, students, and organizations. Topics include first aid, basic life support, search and rescue, fire suppression, and emergency response. The requesting entity submits a letter of request specifying the desired topic, schedule, and expected participants.</w:t>
      </w:r>
    </w:p>
    <w:p>
      <w:r>
        <w:t>Filipino: Ang MDRRMO conducts training, seminars, sa workshops sa disaster preparedness sa risk reduction para sa barangay mga opisyal, pamayanan volunteers, students, sa organizations. Topics include first aid, basic life suporta, maghanap sa rescue, sunog suppression, sa emerhensiya response. Ang requesting entity submits isang letter ng humiling specifying ang desired topic, schedule, sa expected participants.</w:t>
      </w:r>
    </w:p>
    <w:p>
      <w:r>
        <w:t>Pangasinan: Say MDRRMO conducts training, seminars, tan workshops ed disaster preparedness tan risk reduction parad barangay saray opisyal, komunidad volunteers, students, tan organizations. Topics include first aid, basic life suporta, mananap tan rescue, apoy suppression, tan emergency response. Say requesting entity submits sakey ya letter na man-request specifying say desired topic, schedule, tan expected participants.</w:t>
      </w:r>
    </w:p>
    <w:p>
      <w:r>
        <w:rPr>
          <w:color w:val="646E73"/>
          <w:sz w:val="14"/>
        </w:rPr>
        <w:t>Where: src/data/services.json (service ldrrmo-training-seminar.description_full); services/ldrrmo-training-seminar/index.html:192</w:t>
      </w:r>
    </w:p>
    <w:p>
      <w:r>
        <w:rPr>
          <w:b/>
        </w:rPr>
        <w:t>#901  Submit letter of request and endorsement to the MDRRMO Office.</w:t>
      </w:r>
    </w:p>
    <w:p>
      <w:r>
        <w:t>Filipino: Isumite letter ng humiling sa endorsement upang ang MDRRMO Tanggapan.</w:t>
      </w:r>
    </w:p>
    <w:p>
      <w:r>
        <w:t>Pangasinan: Ipasa letter na man-request tan endorsement pian say MDRRMO Opisina.</w:t>
      </w:r>
    </w:p>
    <w:p>
      <w:r>
        <w:rPr>
          <w:color w:val="646E73"/>
          <w:sz w:val="14"/>
        </w:rPr>
        <w:t>Where: src/data/services.json (service ldrrmo-training-seminar.procedure[0]); services/ldrrmo-training-seminar/index.html:204</w:t>
      </w:r>
    </w:p>
    <w:p>
      <w:r>
        <w:rPr>
          <w:b/>
        </w:rPr>
        <w:t>#902  Staff receives and evaluates the request (3 min).</w:t>
      </w:r>
    </w:p>
    <w:p>
      <w:r>
        <w:t>Filipino: Staff receives sa evaluates ang humiling (3 min).</w:t>
      </w:r>
    </w:p>
    <w:p>
      <w:r>
        <w:t>Pangasinan: Staff receives tan evaluates say man-request (3 min).</w:t>
      </w:r>
    </w:p>
    <w:p>
      <w:r>
        <w:rPr>
          <w:color w:val="646E73"/>
          <w:sz w:val="14"/>
        </w:rPr>
        <w:t>Where: src/data/services.json (service ldrrmo-training-seminar.procedure[1]); services/ldrrmo-training-seminar/index.html:205</w:t>
      </w:r>
    </w:p>
    <w:p>
      <w:r>
        <w:rPr>
          <w:b/>
        </w:rPr>
        <w:t>#903  MDRRMO schedules the training, seminar, or workshop (coordination varies).</w:t>
      </w:r>
    </w:p>
    <w:p>
      <w:r>
        <w:t>Filipino: MDRRMO schedules ang training, seminar, o workshop (coordination varies).</w:t>
      </w:r>
    </w:p>
    <w:p>
      <w:r>
        <w:t>Pangasinan: MDRRMO schedules say training, seminar, odino workshop (coordination varies).</w:t>
      </w:r>
    </w:p>
    <w:p>
      <w:r>
        <w:rPr>
          <w:color w:val="646E73"/>
          <w:sz w:val="14"/>
        </w:rPr>
        <w:t>Where: src/data/services.json (service ldrrmo-training-seminar.procedure[2]); services/ldrrmo-training-seminar/index.html:206</w:t>
      </w:r>
    </w:p>
    <w:p>
      <w:r>
        <w:rPr>
          <w:b/>
        </w:rPr>
        <w:t>#904  MDRRMO conducts the training at the agreed venue and schedule.</w:t>
      </w:r>
    </w:p>
    <w:p>
      <w:r>
        <w:t>Filipino: MDRRMO conducts ang training sa ang agreed venue sa schedule.</w:t>
      </w:r>
    </w:p>
    <w:p>
      <w:r>
        <w:t>Pangasinan: MDRRMO conducts say training ed say agreed venue tan schedule.</w:t>
      </w:r>
    </w:p>
    <w:p>
      <w:r>
        <w:rPr>
          <w:color w:val="646E73"/>
          <w:sz w:val="14"/>
        </w:rPr>
        <w:t>Where: src/data/services.json (service ldrrmo-training-seminar.procedure[3]); services/ldrrmo-training-seminar/index.html:207</w:t>
      </w:r>
    </w:p>
    <w:p>
      <w:r>
        <w:rPr>
          <w:b/>
        </w:rPr>
        <w:t>#905  Participants receive certificates of completion (if applicable).</w:t>
      </w:r>
    </w:p>
    <w:p>
      <w:r>
        <w:t>Filipino: Participants tumanggap mga sertipiko ng completion (kung applicable).</w:t>
      </w:r>
    </w:p>
    <w:p>
      <w:r>
        <w:t>Pangasinan: Participants awat saray sertipiko na completion (no applicable).</w:t>
      </w:r>
    </w:p>
    <w:p>
      <w:r>
        <w:rPr>
          <w:color w:val="646E73"/>
          <w:sz w:val="14"/>
        </w:rPr>
        <w:t>Where: src/data/services.json (service ldrrmo-training-seminar.procedure[4]); services/ldrrmo-training-seminar/index.html:208</w:t>
      </w:r>
    </w:p>
    <w:p>
      <w:r>
        <w:rPr>
          <w:b/>
        </w:rPr>
        <w:t>#906  10 minutes (coordination); training schedule varies</w:t>
      </w:r>
    </w:p>
    <w:p>
      <w:r>
        <w:t>Filipino: 10 minutes (coordination); training schedule varies</w:t>
      </w:r>
    </w:p>
    <w:p>
      <w:r>
        <w:t>Pangasinan: 10 minutes (coordination); training schedule varies</w:t>
      </w:r>
    </w:p>
    <w:p>
      <w:r>
        <w:rPr>
          <w:color w:val="646E73"/>
          <w:sz w:val="14"/>
        </w:rPr>
        <w:t>Where: src/data/services.json (service ldrrmo-training-seminar.processing_time); services/index.html:368; services/ldrrmo-training-seminar/index.html:218</w:t>
      </w:r>
    </w:p>
    <w:p>
      <w:r>
        <w:rPr>
          <w:b/>
        </w:rPr>
        <w:t>#907  Letter of Request specifying topic, preferred schedule, and number of participants</w:t>
      </w:r>
    </w:p>
    <w:p>
      <w:r>
        <w:t>Filipino: Letter ng Humiling specifying topic, preferred schedule, sa numero ng participants</w:t>
      </w:r>
    </w:p>
    <w:p>
      <w:r>
        <w:t>Pangasinan: Letter na Man-request specifying topic, preferred schedule, tan numero na participants</w:t>
      </w:r>
    </w:p>
    <w:p>
      <w:r>
        <w:rPr>
          <w:color w:val="646E73"/>
          <w:sz w:val="14"/>
        </w:rPr>
        <w:t>Where: src/data/services.json (service ldrrmo-training-seminar.requirements[0]); services/ldrrmo-training-seminar/index.html:197</w:t>
      </w:r>
    </w:p>
    <w:p>
      <w:r>
        <w:rPr>
          <w:b/>
        </w:rPr>
        <w:t>#908  Endorsement from the Barangay Captain (for barangay-level requests)</w:t>
      </w:r>
    </w:p>
    <w:p>
      <w:r>
        <w:t>Filipino: Endorsement mula sa ang Barangay Captain (para sa barangay-level requests)</w:t>
      </w:r>
    </w:p>
    <w:p>
      <w:r>
        <w:t>Pangasinan: Endorsement manlapud say Barangay Captain (parad barangay-level requests)</w:t>
      </w:r>
    </w:p>
    <w:p>
      <w:r>
        <w:rPr>
          <w:color w:val="646E73"/>
          <w:sz w:val="14"/>
        </w:rPr>
        <w:t>Where: src/data/services.json (service ldrrmo-training-seminar.requirements[1]); services/ldrrmo-training-seminar/index.html:198</w:t>
      </w:r>
    </w:p>
    <w:p>
      <w:r>
        <w:rPr>
          <w:b/>
        </w:rPr>
        <w:t>#909  The MDRRMO provides standby and transportation services for events, activities, and operations that require emergency preparedness and medical standby support. This includes deployment of ambulances and rescue vehicles for large gatherings, sports events, and other activities. The requesting entity submits a letter of request specifying the event details and expected requirements.</w:t>
      </w:r>
    </w:p>
    <w:p>
      <w:r>
        <w:t>Filipino: Ang MDRRMO provides standby sa transportation mga serbisyo para sa events, activities, sa operations na require emerhensiya preparedness sa medikal standby suporta. Ito includes deployment ng ambulances sa rescue vehicles para sa large gatherings, sports events, sa iba pang activities. Ang requesting entity submits isang letter ng humiling specifying ang event mga detalye sa expected Mga Kinakailangan.</w:t>
      </w:r>
    </w:p>
    <w:p>
      <w:r>
        <w:t>Pangasinan: Say MDRRMO provides standby tan transportation saray serbisyo parad events, activities, tan operations ya require emergency preparedness tan medikal standby suporta. Aya includes deployment na ambulances tan rescue vehicles parad large gatherings, sports events, tan arum activities. Say requesting entity submits sakey ya letter na man-request specifying say event saray detalye tan expected Saray Kailangan.</w:t>
      </w:r>
    </w:p>
    <w:p>
      <w:r>
        <w:rPr>
          <w:color w:val="646E73"/>
          <w:sz w:val="14"/>
        </w:rPr>
        <w:t>Where: src/data/services.json (service ldrrmo-transportation.description_full); services/ldrrmo-transportation/index.html:192</w:t>
      </w:r>
    </w:p>
    <w:p>
      <w:r>
        <w:rPr>
          <w:b/>
        </w:rPr>
        <w:t>#910  MDRRMO Standby / Transportation Request</w:t>
      </w:r>
    </w:p>
    <w:p>
      <w:r>
        <w:t>Filipino: MDRRMO Standby / Transportation Humiling</w:t>
      </w:r>
    </w:p>
    <w:p>
      <w:r>
        <w:t>Pangasinan: MDRRMO Standby / Transportation Man-request</w:t>
      </w:r>
    </w:p>
    <w:p>
      <w:r>
        <w:rPr>
          <w:color w:val="646E73"/>
          <w:sz w:val="14"/>
        </w:rPr>
        <w:t>Where: src/data/services.json (service ldrrmo-transportation.name); services/index.html:370; services/ldrrmo-transportation/index.html:159</w:t>
      </w:r>
    </w:p>
    <w:p>
      <w:r>
        <w:rPr>
          <w:b/>
        </w:rPr>
        <w:t>#911  Submit letter of request and event details to the MDRRMO Office.</w:t>
      </w:r>
    </w:p>
    <w:p>
      <w:r>
        <w:t>Filipino: Isumite letter ng humiling sa event mga detalye upang ang MDRRMO Tanggapan.</w:t>
      </w:r>
    </w:p>
    <w:p>
      <w:r>
        <w:t>Pangasinan: Ipasa letter na man-request tan event saray detalye pian say MDRRMO Opisina.</w:t>
      </w:r>
    </w:p>
    <w:p>
      <w:r>
        <w:rPr>
          <w:color w:val="646E73"/>
          <w:sz w:val="14"/>
        </w:rPr>
        <w:t>Where: src/data/services.json (service ldrrmo-transportation.procedure[0]); services/ldrrmo-transportation/index.html:204</w:t>
      </w:r>
    </w:p>
    <w:p>
      <w:r>
        <w:rPr>
          <w:b/>
        </w:rPr>
        <w:t>#912  Staff receives and evaluates the request (5 min).</w:t>
      </w:r>
    </w:p>
    <w:p>
      <w:r>
        <w:t>Filipino: Staff receives sa evaluates ang humiling (5 min).</w:t>
      </w:r>
    </w:p>
    <w:p>
      <w:r>
        <w:t>Pangasinan: Staff receives tan evaluates say man-request (5 min).</w:t>
      </w:r>
    </w:p>
    <w:p>
      <w:r>
        <w:rPr>
          <w:color w:val="646E73"/>
          <w:sz w:val="14"/>
        </w:rPr>
        <w:t>Where: src/data/services.json (service ldrrmo-transportation.procedure[1]); services/ldrrmo-transportation/index.html:205</w:t>
      </w:r>
    </w:p>
    <w:p>
      <w:r>
        <w:rPr>
          <w:b/>
        </w:rPr>
        <w:t>#913  MDRRMO coordinates the standby or transportation requirements (15 min).</w:t>
      </w:r>
    </w:p>
    <w:p>
      <w:r>
        <w:t>Filipino: MDRRMO coordinates ang standby o transportation Mga Kinakailangan (15 min).</w:t>
      </w:r>
    </w:p>
    <w:p>
      <w:r>
        <w:t>Pangasinan: MDRRMO coordinates say standby odino transportation Saray Kailangan (15 min).</w:t>
      </w:r>
    </w:p>
    <w:p>
      <w:r>
        <w:rPr>
          <w:color w:val="646E73"/>
          <w:sz w:val="14"/>
        </w:rPr>
        <w:t>Where: src/data/services.json (service ldrrmo-transportation.procedure[2]); services/ldrrmo-transportation/index.html:206</w:t>
      </w:r>
    </w:p>
    <w:p>
      <w:r>
        <w:rPr>
          <w:b/>
        </w:rPr>
        <w:t>#914  MDRRMO deploys the ambulance and/or rescue vehicle to the event venue.</w:t>
      </w:r>
    </w:p>
    <w:p>
      <w:r>
        <w:t>Filipino: MDRRMO deploys ang ambulance sa/o rescue vehicle upang ang event venue.</w:t>
      </w:r>
    </w:p>
    <w:p>
      <w:r>
        <w:t>Pangasinan: MDRRMO deploys say ambulance tan/odino rescue vehicle pian say event venue.</w:t>
      </w:r>
    </w:p>
    <w:p>
      <w:r>
        <w:rPr>
          <w:color w:val="646E73"/>
          <w:sz w:val="14"/>
        </w:rPr>
        <w:t>Where: src/data/services.json (service ldrrmo-transportation.procedure[3]); services/ldrrmo-transportation/index.html:207</w:t>
      </w:r>
    </w:p>
    <w:p>
      <w:r>
        <w:rPr>
          <w:b/>
        </w:rPr>
        <w:t>#915  After the event, the MDRRMO unit stands down and returns to the station.</w:t>
      </w:r>
    </w:p>
    <w:p>
      <w:r>
        <w:t>Filipino: Pagkatapos ang event, ang MDRRMO unit stands down sa returns upang ang station.</w:t>
      </w:r>
    </w:p>
    <w:p>
      <w:r>
        <w:t>Pangasinan: Kalpasan say event, say MDRRMO unit stands down tan returns pian say station.</w:t>
      </w:r>
    </w:p>
    <w:p>
      <w:r>
        <w:rPr>
          <w:color w:val="646E73"/>
          <w:sz w:val="14"/>
        </w:rPr>
        <w:t>Where: src/data/services.json (service ldrrmo-transportation.procedure[4]); services/ldrrmo-transportation/index.html:208</w:t>
      </w:r>
    </w:p>
    <w:p>
      <w:r>
        <w:rPr>
          <w:b/>
        </w:rPr>
        <w:t>#916  30 minutes (coordination and deployment)</w:t>
      </w:r>
    </w:p>
    <w:p>
      <w:r>
        <w:t>Filipino: 30 minutes (coordination sa deployment)</w:t>
      </w:r>
    </w:p>
    <w:p>
      <w:r>
        <w:t>Pangasinan: 30 minutes (coordination tan deployment)</w:t>
      </w:r>
    </w:p>
    <w:p>
      <w:r>
        <w:rPr>
          <w:color w:val="646E73"/>
          <w:sz w:val="14"/>
        </w:rPr>
        <w:t>Where: src/data/services.json (service ldrrmo-transportation.processing_time); services/index.html:370; services/ldrrmo-transportation/index.html:218</w:t>
      </w:r>
    </w:p>
    <w:p>
      <w:r>
        <w:rPr>
          <w:b/>
        </w:rPr>
        <w:t>#917  Letter of Request specifying event details, schedule, and venue</w:t>
      </w:r>
    </w:p>
    <w:p>
      <w:r>
        <w:t>Filipino: Letter ng Humiling specifying event mga detalye, schedule, sa venue</w:t>
      </w:r>
    </w:p>
    <w:p>
      <w:r>
        <w:t>Pangasinan: Letter na Man-request specifying event saray detalye, schedule, tan venue</w:t>
      </w:r>
    </w:p>
    <w:p>
      <w:r>
        <w:rPr>
          <w:color w:val="646E73"/>
          <w:sz w:val="14"/>
        </w:rPr>
        <w:t>Where: src/data/services.json (service ldrrmo-transportation.requirements[0]); services/ldrrmo-transportation/index.html:197</w:t>
      </w:r>
    </w:p>
    <w:p>
      <w:r>
        <w:rPr>
          <w:b/>
        </w:rPr>
        <w:t>#918  Event permit or endorsement from the Mayor's Office (if applicable)</w:t>
      </w:r>
    </w:p>
    <w:p>
      <w:r>
        <w:t>Filipino: Event permit o endorsement mula sa ang Mayor's Tanggapan (kung applicable)</w:t>
      </w:r>
    </w:p>
    <w:p>
      <w:r>
        <w:t>Pangasinan: Event permit odino endorsement manlapud say Mayor's Opisina (no applicable)</w:t>
      </w:r>
    </w:p>
    <w:p>
      <w:r>
        <w:rPr>
          <w:color w:val="646E73"/>
          <w:sz w:val="14"/>
        </w:rPr>
        <w:t>Where: src/data/services.json (service ldrrmo-transportation.requirements[1]); services/ldrrmo-transportation/index.html:198</w:t>
      </w:r>
    </w:p>
    <w:p>
      <w:r>
        <w:rPr>
          <w:b/>
        </w:rPr>
        <w:t>#919  The MDRRMO provides walk-in assistance to residents who visit the office for disaster-related inquiries, complaints, coordination, and other concerns. The client is received by the duty officer, who assesses the concern and provides the appropriate assistance or referral. The MDRRMO also handles reports on flood damage, landslide, fire incidents, and other disaster-related events.</w:t>
      </w:r>
    </w:p>
    <w:p>
      <w:r>
        <w:t>Filipino: Ang MDRRMO provides Personal na pagpunta assistance upang mga residente who bisitahin ang tanggapan para sa disaster-related inquiries, complaints, coordination, sa iba pang concerns. Ang client ay received ng ang duty officer, who assesses ang concern sa provides ang appropriate assistance o referral. Ang MDRRMO din handles reports sa flood damage, landslide, sunog incidents, sa iba pang disaster-related events.</w:t>
      </w:r>
    </w:p>
    <w:p>
      <w:r>
        <w:t>Pangasinan: Say MDRRMO provides Personal ya Onla assistance pian saray residente who onla ed say opisina parad disaster-related inquiries, complaints, coordination, tan arum concerns. Say client et received nen say duty officer, who assesses say concern tan provides say appropriate assistance odino referral. Say MDRRMO met handles reports ed flood damage, landslide, apoy incidents, tan arum disaster-related events.</w:t>
      </w:r>
    </w:p>
    <w:p>
      <w:r>
        <w:rPr>
          <w:color w:val="646E73"/>
          <w:sz w:val="14"/>
        </w:rPr>
        <w:t>Where: src/data/services.json (service ldrrmo-walk-in.description_full); services/ldrrmo-walk-in/index.html:192</w:t>
      </w:r>
    </w:p>
    <w:p>
      <w:r>
        <w:rPr>
          <w:b/>
        </w:rPr>
        <w:t>#920  MDRRMO Walk-In Client Assistance</w:t>
      </w:r>
    </w:p>
    <w:p>
      <w:r>
        <w:t>Filipino: MDRRMO Personal na pagpunta Client Assistance</w:t>
      </w:r>
    </w:p>
    <w:p>
      <w:r>
        <w:t>Pangasinan: MDRRMO Personal ya Onla Client Assistance</w:t>
      </w:r>
    </w:p>
    <w:p>
      <w:r>
        <w:rPr>
          <w:color w:val="646E73"/>
          <w:sz w:val="14"/>
        </w:rPr>
        <w:t>Where: src/data/services.json (service ldrrmo-walk-in.name); services/environmental-complaint/index.html:245; services/index.html:371; services/ldrrmo-walk-in/index.html:159</w:t>
      </w:r>
    </w:p>
    <w:p>
      <w:r>
        <w:rPr>
          <w:b/>
        </w:rPr>
        <w:t>#921  Visit the MDRRMO Office and approach the duty officer.</w:t>
      </w:r>
    </w:p>
    <w:p>
      <w:r>
        <w:t>Filipino: Bisitahin ang MDRRMO Tanggapan sa approach ang duty officer.</w:t>
      </w:r>
    </w:p>
    <w:p>
      <w:r>
        <w:t>Pangasinan: Onla ed say MDRRMO Opisina tan approach say duty officer.</w:t>
      </w:r>
    </w:p>
    <w:p>
      <w:r>
        <w:rPr>
          <w:color w:val="646E73"/>
          <w:sz w:val="14"/>
        </w:rPr>
        <w:t>Where: src/data/services.json (service ldrrmo-walk-in.procedure[0]); services/ldrrmo-walk-in/index.html:204</w:t>
      </w:r>
    </w:p>
    <w:p>
      <w:r>
        <w:rPr>
          <w:b/>
        </w:rPr>
        <w:t>#922  Duty officer receives the client and assesses the concern (5 min).</w:t>
      </w:r>
    </w:p>
    <w:p>
      <w:r>
        <w:t>Filipino: Duty officer receives ang client sa assesses ang concern (5 min).</w:t>
      </w:r>
    </w:p>
    <w:p>
      <w:r>
        <w:t>Pangasinan: Duty officer receives say client tan assesses say concern (5 min).</w:t>
      </w:r>
    </w:p>
    <w:p>
      <w:r>
        <w:rPr>
          <w:color w:val="646E73"/>
          <w:sz w:val="14"/>
        </w:rPr>
        <w:t>Where: src/data/services.json (service ldrrmo-walk-in.procedure[1]); services/ldrrmo-walk-in/index.html:205</w:t>
      </w:r>
    </w:p>
    <w:p>
      <w:r>
        <w:rPr>
          <w:b/>
        </w:rPr>
        <w:t>#923  Duty officer provides the appropriate assistance, information, or referral (5 min).</w:t>
      </w:r>
    </w:p>
    <w:p>
      <w:r>
        <w:t>Filipino: Duty officer provides ang appropriate assistance, impormasyon, o referral (5 min).</w:t>
      </w:r>
    </w:p>
    <w:p>
      <w:r>
        <w:t>Pangasinan: Duty officer provides say appropriate assistance, impormasyon, odino referral (5 min).</w:t>
      </w:r>
    </w:p>
    <w:p>
      <w:r>
        <w:rPr>
          <w:color w:val="646E73"/>
          <w:sz w:val="14"/>
        </w:rPr>
        <w:t>Where: src/data/services.json (service ldrrmo-walk-in.procedure[2]); services/ldrrmo-walk-in/index.html:206</w:t>
      </w:r>
    </w:p>
    <w:p>
      <w:r>
        <w:rPr>
          <w:b/>
        </w:rPr>
        <w:t>#924  If the concern requires further action, the MDRRMO coordinates with the appropriate unit or agency (5 min).</w:t>
      </w:r>
    </w:p>
    <w:p>
      <w:r>
        <w:t>Filipino: Kung ang concern requires further action, ang MDRRMO coordinates kasama ang ang appropriate unit o agency (5 min).</w:t>
      </w:r>
    </w:p>
    <w:p>
      <w:r>
        <w:t>Pangasinan: No say concern requires further action, say MDRRMO coordinates kaiba so say appropriate unit odino agency (5 min).</w:t>
      </w:r>
    </w:p>
    <w:p>
      <w:r>
        <w:rPr>
          <w:color w:val="646E73"/>
          <w:sz w:val="14"/>
        </w:rPr>
        <w:t>Where: src/data/services.json (service ldrrmo-walk-in.procedure[3]); services/ldrrmo-walk-in/index.html:207</w:t>
      </w:r>
    </w:p>
    <w:p>
      <w:r>
        <w:rPr>
          <w:b/>
        </w:rPr>
        <w:t>#925  Valid Government-issued ID (for verification)</w:t>
      </w:r>
    </w:p>
    <w:p>
      <w:r>
        <w:t>Filipino: Wasto Pamahalaan-inilabas ID (para sa verification)</w:t>
      </w:r>
    </w:p>
    <w:p>
      <w:r>
        <w:t>Pangasinan: Duga Gobyerno-impalapag ID (parad verification)</w:t>
      </w:r>
    </w:p>
    <w:p>
      <w:r>
        <w:rPr>
          <w:color w:val="646E73"/>
          <w:sz w:val="14"/>
        </w:rPr>
        <w:t>Where: src/data/services.json (service ldrrmo-walk-in.requirements[0]); services/ldrrmo-walk-in/index.html:197</w:t>
      </w:r>
    </w:p>
    <w:p>
      <w:r>
        <w:rPr>
          <w:b/>
        </w:rPr>
        <w:t>#926  Any supporting documents related to the concern (if applicable)</w:t>
      </w:r>
    </w:p>
    <w:p>
      <w:r>
        <w:t>Filipino: Any Mga Kalakip na Dokumento related upang ang concern (kung applicable)</w:t>
      </w:r>
    </w:p>
    <w:p>
      <w:r>
        <w:t>Pangasinan: Any Saray Kaiba ya Dokumento related pian say concern (no applicable)</w:t>
      </w:r>
    </w:p>
    <w:p>
      <w:r>
        <w:rPr>
          <w:color w:val="646E73"/>
          <w:sz w:val="14"/>
        </w:rPr>
        <w:t>Where: src/data/services.json (service ldrrmo-walk-in.requirements[1]); services/ldrrmo-walk-in/index.html:198</w:t>
      </w:r>
    </w:p>
    <w:p>
      <w:r>
        <w:rPr>
          <w:b/>
        </w:rPr>
        <w:t>#927  Registration of legal documents at the Municipal Civil Registrar. Covers Affidavit of Legitimation (for parents not married before child's birth), Affidavit of Acknowledgement (for fathers acknowledging children), and RA 9255 applications (use of father's surname). Fee: ₱315 for legitimation, ₱215 for acknowledgement and RA 9255. MCR examines documents, prepares attachments, and makes annotations on the registry book.</w:t>
      </w:r>
    </w:p>
    <w:p>
      <w:r>
        <w:t>Filipino: Pagpaparehistro ng legal mga dokumento sa ang Pambayan Civil Registrar. Covers Affidavit ng Legitimation (para sa parents hindi married bago child's birth), Affidavit ng Acknowledgement (para sa fathers acknowledging children), sa RA 9255 mga aplikasyon (gamitin ng father's surname). Bayad: ₱315 para sa legitimation, ₱215 para sa acknowledgement sa RA 9255. MCR examines mga dokumento, prepares attachments, sa makes annotations sa ang registry book.</w:t>
      </w:r>
    </w:p>
    <w:p>
      <w:r>
        <w:t>Pangasinan: Panagrehistro na legal saray dokumento ed say Munisipal Civil Registrar. Covers Affidavit na Legitimation (parad parents ag married sakbay child's birth), Affidavit na Acknowledgement (parad fathers acknowledging children), tan RA 9255 saray aplikasyon (usar na father's surname). Bayad: ₱315 parad legitimation, ₱215 parad acknowledgement tan RA 9255. MCR examines saray dokumento, prepares attachments, tan makes annotations ed say registry book.</w:t>
      </w:r>
    </w:p>
    <w:p>
      <w:r>
        <w:rPr>
          <w:color w:val="646E73"/>
          <w:sz w:val="14"/>
        </w:rPr>
        <w:t>Where: src/data/services.json (service legal-document-registration.description_full); services/legal-document-registration/index.html:192</w:t>
      </w:r>
    </w:p>
    <w:p>
      <w:r>
        <w:rPr>
          <w:b/>
        </w:rPr>
        <w:t>#928  ₱315 (legitimation) / ₱215 (acknowledgement / RA 9255)</w:t>
      </w:r>
    </w:p>
    <w:p>
      <w:r>
        <w:t>Filipino: ₱315 (legitimation) / ₱215 (acknowledgement / RA 9255)</w:t>
      </w:r>
    </w:p>
    <w:p>
      <w:r>
        <w:t>Pangasinan: ₱315 (legitimation) / ₱215 (acknowledgement / RA 9255)</w:t>
      </w:r>
    </w:p>
    <w:p>
      <w:r>
        <w:rPr>
          <w:color w:val="646E73"/>
          <w:sz w:val="14"/>
        </w:rPr>
        <w:t>Where: src/data/services.json (service legal-document-registration.fee); services/index.html:218; services/legal-document-registration/index.html:223</w:t>
      </w:r>
    </w:p>
    <w:p>
      <w:r>
        <w:rPr>
          <w:b/>
        </w:rPr>
        <w:t>#929  For legitimation: Parents not married before child's birth submit requirements. MCR examines documents, prepares attachments, and annotates registry book (₱315, 20–25 min).</w:t>
      </w:r>
    </w:p>
    <w:p>
      <w:r>
        <w:t>Filipino: Para sa legitimation: Parents hindi married bago child's birth isumite Mga Kinakailangan. MCR examines mga dokumento, prepares attachments, sa annotates registry book (₱315, 20–25 min).</w:t>
      </w:r>
    </w:p>
    <w:p>
      <w:r>
        <w:t>Pangasinan: Parad legitimation: Parents ag married sakbay child's birth ipasa Saray Kailangan. MCR examines saray dokumento, prepares attachments, tan annotates registry book (₱315, 20–25 min).</w:t>
      </w:r>
    </w:p>
    <w:p>
      <w:r>
        <w:rPr>
          <w:color w:val="646E73"/>
          <w:sz w:val="14"/>
        </w:rPr>
        <w:t>Where: src/data/services.json (service legal-document-registration.procedure[0]); services/legal-document-registration/index.html:209</w:t>
      </w:r>
    </w:p>
    <w:p>
      <w:r>
        <w:rPr>
          <w:b/>
        </w:rPr>
        <w:t>#930  For acknowledgement: Father acknowledges children. Same procedure as above (₱215, 20–25 min).</w:t>
      </w:r>
    </w:p>
    <w:p>
      <w:r>
        <w:t>Filipino: Para sa acknowledgement: Father acknowledges children. Same procedure bilang above (₱215, 20–25 min).</w:t>
      </w:r>
    </w:p>
    <w:p>
      <w:r>
        <w:t>Pangasinan: Parad acknowledgement: Father acknowledges children. Same procedure bilang above (₱215, 20–25 min).</w:t>
      </w:r>
    </w:p>
    <w:p>
      <w:r>
        <w:rPr>
          <w:color w:val="646E73"/>
          <w:sz w:val="14"/>
        </w:rPr>
        <w:t>Where: src/data/services.json (service legal-document-registration.procedure[1]); services/legal-document-registration/index.html:210</w:t>
      </w:r>
    </w:p>
    <w:p>
      <w:r>
        <w:rPr>
          <w:b/>
        </w:rPr>
        <w:t>#931  For RA 9255: Parents apply to use father's surname. Same procedure (₱215, 20–25 min).</w:t>
      </w:r>
    </w:p>
    <w:p>
      <w:r>
        <w:t>Filipino: Para sa RA 9255: Parents mag-apply upang gamitin father's surname. Same procedure (₱215, 20–25 min).</w:t>
      </w:r>
    </w:p>
    <w:p>
      <w:r>
        <w:t>Pangasinan: Parad RA 9255: Parents man-apply pian usar father's surname. Same procedure (₱215, 20–25 min).</w:t>
      </w:r>
    </w:p>
    <w:p>
      <w:r>
        <w:rPr>
          <w:color w:val="646E73"/>
          <w:sz w:val="14"/>
        </w:rPr>
        <w:t>Where: src/data/services.json (service legal-document-registration.procedure[2]); services/legal-document-registration/index.html:211</w:t>
      </w:r>
    </w:p>
    <w:p>
      <w:r>
        <w:rPr>
          <w:b/>
        </w:rPr>
        <w:t>#932  MCR annotates and approves documents (5 min).</w:t>
      </w:r>
    </w:p>
    <w:p>
      <w:r>
        <w:t>Filipino: MCR annotates sa approves mga dokumento (5 min).</w:t>
      </w:r>
    </w:p>
    <w:p>
      <w:r>
        <w:t>Pangasinan: MCR annotates tan approves saray dokumento (5 min).</w:t>
      </w:r>
    </w:p>
    <w:p>
      <w:r>
        <w:rPr>
          <w:color w:val="646E73"/>
          <w:sz w:val="14"/>
        </w:rPr>
        <w:t>Where: src/data/services.json (service legal-document-registration.procedure[3]); services/legal-document-registration/index.html:212</w:t>
      </w:r>
    </w:p>
    <w:p>
      <w:r>
        <w:rPr>
          <w:b/>
        </w:rPr>
        <w:t>#933  20–25 minutes + 5 minutes for approval</w:t>
      </w:r>
    </w:p>
    <w:p>
      <w:r>
        <w:t>Filipino: 20–25 minutes + 5 minutes para sa pag-apruba</w:t>
      </w:r>
    </w:p>
    <w:p>
      <w:r>
        <w:t>Pangasinan: 20–25 minutes + 5 minutes parad aprubasyon</w:t>
      </w:r>
    </w:p>
    <w:p>
      <w:r>
        <w:rPr>
          <w:color w:val="646E73"/>
          <w:sz w:val="14"/>
        </w:rPr>
        <w:t>Where: src/data/services.json (service legal-document-registration.processing_time); services/index.html:218; services/legal-document-registration/index.html:222</w:t>
      </w:r>
    </w:p>
    <w:p>
      <w:r>
        <w:rPr>
          <w:b/>
        </w:rPr>
        <w:t>#934  Affidavit of Legitimation (for legitimation)</w:t>
      </w:r>
    </w:p>
    <w:p>
      <w:r>
        <w:t>Filipino: Affidavit ng Legitimation (para sa legitimation)</w:t>
      </w:r>
    </w:p>
    <w:p>
      <w:r>
        <w:t>Pangasinan: Affidavit na Legitimation (parad legitimation)</w:t>
      </w:r>
    </w:p>
    <w:p>
      <w:r>
        <w:rPr>
          <w:color w:val="646E73"/>
          <w:sz w:val="14"/>
        </w:rPr>
        <w:t>Where: src/data/services.json (service legal-document-registration.requirements[0]); services/legal-document-registration/index.html:197</w:t>
      </w:r>
    </w:p>
    <w:p>
      <w:r>
        <w:rPr>
          <w:b/>
        </w:rPr>
        <w:t>#935  CENOMAR from PSA</w:t>
      </w:r>
    </w:p>
    <w:p>
      <w:r>
        <w:t>Filipino: CENOMAR mula sa PSA</w:t>
      </w:r>
    </w:p>
    <w:p>
      <w:r>
        <w:t>Pangasinan: CENOMAR manlapud PSA</w:t>
      </w:r>
    </w:p>
    <w:p>
      <w:r>
        <w:rPr>
          <w:color w:val="646E73"/>
          <w:sz w:val="14"/>
        </w:rPr>
        <w:t>Where: src/data/services.json (service legal-document-registration.requirements[1]); services/legal-document-registration/index.html:198</w:t>
      </w:r>
    </w:p>
    <w:p>
      <w:r>
        <w:rPr>
          <w:b/>
        </w:rPr>
        <w:t>#936  Certified copy of child's COLB from MCR</w:t>
      </w:r>
    </w:p>
    <w:p>
      <w:r>
        <w:t>Filipino: Certified copy ng child's COLB mula sa MCR</w:t>
      </w:r>
    </w:p>
    <w:p>
      <w:r>
        <w:t>Pangasinan: Certified copy na child's COLB manlapud MCR</w:t>
      </w:r>
    </w:p>
    <w:p>
      <w:r>
        <w:rPr>
          <w:color w:val="646E73"/>
          <w:sz w:val="14"/>
        </w:rPr>
        <w:t>Where: src/data/services.json (service legal-document-registration.requirements[2]); services/legal-document-registration/index.html:199</w:t>
      </w:r>
    </w:p>
    <w:p>
      <w:r>
        <w:rPr>
          <w:b/>
        </w:rPr>
        <w:t>#937  Certified copy of parent's Marriage Certificate from MCR</w:t>
      </w:r>
    </w:p>
    <w:p>
      <w:r>
        <w:t>Filipino: Certified copy ng parent's Sertipiko ng Kasal mula sa MCR</w:t>
      </w:r>
    </w:p>
    <w:p>
      <w:r>
        <w:t>Pangasinan: Certified copy na parent's Sertipiko na Kasal manlapud MCR</w:t>
      </w:r>
    </w:p>
    <w:p>
      <w:r>
        <w:rPr>
          <w:color w:val="646E73"/>
          <w:sz w:val="14"/>
        </w:rPr>
        <w:t>Where: src/data/services.json (service legal-document-registration.requirements[3]); services/legal-document-registration/index.html:200</w:t>
      </w:r>
    </w:p>
    <w:p>
      <w:r>
        <w:rPr>
          <w:b/>
        </w:rPr>
        <w:t>#938  Affidavit of Acknowledgement (for acknowledgement)</w:t>
      </w:r>
    </w:p>
    <w:p>
      <w:r>
        <w:t>Filipino: Affidavit ng Acknowledgement (para sa acknowledgement)</w:t>
      </w:r>
    </w:p>
    <w:p>
      <w:r>
        <w:t>Pangasinan: Affidavit na Acknowledgement (parad acknowledgement)</w:t>
      </w:r>
    </w:p>
    <w:p>
      <w:r>
        <w:rPr>
          <w:color w:val="646E73"/>
          <w:sz w:val="14"/>
        </w:rPr>
        <w:t>Where: src/data/services.json (service legal-document-registration.requirements[4]); services/legal-document-registration/index.html:201</w:t>
      </w:r>
    </w:p>
    <w:p>
      <w:r>
        <w:rPr>
          <w:b/>
        </w:rPr>
        <w:t>#939  Affidavit to use the surname of the father (for RA 9255)</w:t>
      </w:r>
    </w:p>
    <w:p>
      <w:r>
        <w:t>Filipino: Affidavit upang gamitin ang surname ng ang father (para sa RA 9255)</w:t>
      </w:r>
    </w:p>
    <w:p>
      <w:r>
        <w:t>Pangasinan: Affidavit pian usar say surname na say father (parad RA 9255)</w:t>
      </w:r>
    </w:p>
    <w:p>
      <w:r>
        <w:rPr>
          <w:color w:val="646E73"/>
          <w:sz w:val="14"/>
        </w:rPr>
        <w:t>Where: src/data/services.json (service legal-document-registration.requirements[5]); services/legal-document-registration/index.html:202</w:t>
      </w:r>
    </w:p>
    <w:p>
      <w:r>
        <w:rPr>
          <w:b/>
        </w:rPr>
        <w:t>#940  Other supporting documents: baptismal certificate, insurance policies</w:t>
      </w:r>
    </w:p>
    <w:p>
      <w:r>
        <w:t>Filipino: Iba pang Mga Kalakip na Dokumento: baptismal sertipiko, insurance policies</w:t>
      </w:r>
    </w:p>
    <w:p>
      <w:r>
        <w:t>Pangasinan: Arum Saray Kaiba ya Dokumento: baptismal sertipiko, insurance policies</w:t>
      </w:r>
    </w:p>
    <w:p>
      <w:r>
        <w:rPr>
          <w:color w:val="646E73"/>
          <w:sz w:val="14"/>
        </w:rPr>
        <w:t>Where: src/data/services.json (service legal-document-registration.requirements[6]); services/legal-document-registration/index.html:203</w:t>
      </w:r>
    </w:p>
    <w:p>
      <w:r>
        <w:rPr>
          <w:b/>
        </w:rPr>
        <w:t>#941  Payment of monthly rental fees for market booths and stalls at the Mapandan public market. Stall rates: ₱1,950/month (Prime), ₱1,450/month (Deluxe), ₱950/month (Standard). Booth rates: ₱975/month (Prime), ₱725/month (Deluxe), ₱475/month (Standard). New stalls: ₱2,000/month and ₱1,500/month.</w:t>
      </w:r>
    </w:p>
    <w:p>
      <w:r>
        <w:t>Filipino: Pagbabayad ng monthly rental mga bayarin para sa market booths sa stalls sa ang Mapandan pampubliko market. Stall rates: ₱1,950/buwan (Prime), ₱1,450/buwan (Deluxe), ₱950/buwan (Standard). Booth rates: ₱975/buwan (Prime), ₱725/buwan (Deluxe), ₱475/buwan (Standard). Bago stalls: ₱2,000/buwan sa ₱1,500/buwan.</w:t>
      </w:r>
    </w:p>
    <w:p>
      <w:r>
        <w:t>Pangasinan: Panagbayad na monthly rental saray bayad parad market booths tan stalls ed say Mapandan publiko market. Stall rates: ₱1,950/bulan (Prime), ₱1,450/bulan (Deluxe), ₱950/bulan (Standard). Booth rates: ₱975/bulan (Prime), ₱725/bulan (Deluxe), ₱475/bulan (Standard). Balo stalls: ₱2,000/bulan tan ₱1,500/bulan.</w:t>
      </w:r>
    </w:p>
    <w:p>
      <w:r>
        <w:rPr>
          <w:color w:val="646E73"/>
          <w:sz w:val="14"/>
        </w:rPr>
        <w:t>Where: src/data/services.json (service market-stall-fee.description_full); services/market-stall-fee/index.html:192</w:t>
      </w:r>
    </w:p>
    <w:p>
      <w:r>
        <w:rPr>
          <w:b/>
        </w:rPr>
        <w:t>#942  Stalls: ₱950–₱1,950/mo; Booths: ₱475–₱975/mo; New stalls: ₱1,500–₱2,000/mo</w:t>
      </w:r>
    </w:p>
    <w:p>
      <w:r>
        <w:t>Filipino: Stalls: ₱950–₱1,950/mo; Booths: ₱475–₱975/mo; Bago stalls: ₱1,500–₱2,000/mo</w:t>
      </w:r>
    </w:p>
    <w:p>
      <w:r>
        <w:t>Pangasinan: Stalls: ₱950–₱1,950/mo; Booths: ₱475–₱975/mo; Balo stalls: ₱1,500–₱2,000/mo</w:t>
      </w:r>
    </w:p>
    <w:p>
      <w:r>
        <w:rPr>
          <w:color w:val="646E73"/>
          <w:sz w:val="14"/>
        </w:rPr>
        <w:t>Where: src/data/services.json (service market-stall-fee.fee); services/index.html:250; services/market-stall-fee/index.html:218</w:t>
      </w:r>
    </w:p>
    <w:p>
      <w:r>
        <w:rPr>
          <w:b/>
        </w:rPr>
        <w:t>#943  Go to Counters 5 and 8 and request computation of fees.</w:t>
      </w:r>
    </w:p>
    <w:p>
      <w:r>
        <w:t>Filipino: Go upang Counters 5 sa 8 sa humiling computation ng mga bayarin.</w:t>
      </w:r>
    </w:p>
    <w:p>
      <w:r>
        <w:t>Pangasinan: Go pian Counters 5 tan 8 tan man-request computation na saray bayad.</w:t>
      </w:r>
    </w:p>
    <w:p>
      <w:r>
        <w:rPr>
          <w:color w:val="646E73"/>
          <w:sz w:val="14"/>
        </w:rPr>
        <w:t>Where: src/data/services.json (service market-stall-fee.procedure[0]); services/market-stall-fee/index.html:204</w:t>
      </w:r>
    </w:p>
    <w:p>
      <w:r>
        <w:rPr>
          <w:b/>
        </w:rPr>
        <w:t>#944  Staff computes the stall/booth fees (15 min).</w:t>
      </w:r>
    </w:p>
    <w:p>
      <w:r>
        <w:t>Filipino: Staff computes ang stall/booth mga bayarin (15 min).</w:t>
      </w:r>
    </w:p>
    <w:p>
      <w:r>
        <w:t>Pangasinan: Staff computes say stall/booth saray bayad (15 min).</w:t>
      </w:r>
    </w:p>
    <w:p>
      <w:r>
        <w:rPr>
          <w:color w:val="646E73"/>
          <w:sz w:val="14"/>
        </w:rPr>
        <w:t>Where: src/data/services.json (service market-stall-fee.procedure[1]); services/market-stall-fee/index.html:205</w:t>
      </w:r>
    </w:p>
    <w:p>
      <w:r>
        <w:rPr>
          <w:b/>
        </w:rPr>
        <w:t>#945  Receive the Official Receipt.</w:t>
      </w:r>
    </w:p>
    <w:p>
      <w:r>
        <w:t>Filipino: Tumanggap ang Opisyal Receipt.</w:t>
      </w:r>
    </w:p>
    <w:p>
      <w:r>
        <w:t>Pangasinan: Awat say Opisyal Receipt.</w:t>
      </w:r>
    </w:p>
    <w:p>
      <w:r>
        <w:rPr>
          <w:color w:val="646E73"/>
          <w:sz w:val="14"/>
        </w:rPr>
        <w:t>Where: src/data/services.json (service market-stall-fee.procedure[3]); services/market-stall-fee/index.html:207</w:t>
      </w:r>
    </w:p>
    <w:p>
      <w:r>
        <w:rPr>
          <w:b/>
        </w:rPr>
        <w:t>#946  Mayor's Permit (from Mayor's Office)</w:t>
      </w:r>
    </w:p>
    <w:p>
      <w:r>
        <w:t>Filipino: Mayor's Permit (mula sa Mayor's Tanggapan)</w:t>
      </w:r>
    </w:p>
    <w:p>
      <w:r>
        <w:t>Pangasinan: Mayor's Permit (manlapud Mayor's Opisina)</w:t>
      </w:r>
    </w:p>
    <w:p>
      <w:r>
        <w:rPr>
          <w:color w:val="646E73"/>
          <w:sz w:val="14"/>
        </w:rPr>
        <w:t>Where: src/data/services.json (service market-stall-fee.requirements[1]); services/market-stall-fee/index.html:198</w:t>
      </w:r>
    </w:p>
    <w:p>
      <w:r>
        <w:rPr>
          <w:b/>
        </w:rPr>
        <w:t>#947  Counters 5, 8, Municipal Treasury Office, Poblacion</w:t>
      </w:r>
    </w:p>
    <w:p>
      <w:r>
        <w:t>Filipino: Counters 5, 8, Pambayan Treasury Tanggapan, Poblacion</w:t>
      </w:r>
    </w:p>
    <w:p>
      <w:r>
        <w:t>Pangasinan: Counters 5, 8, Munisipal Treasury Opisina, Poblacion</w:t>
      </w:r>
    </w:p>
    <w:p>
      <w:r>
        <w:rPr>
          <w:color w:val="646E73"/>
          <w:sz w:val="14"/>
        </w:rPr>
        <w:t>Where: src/data/services.json (service market-stall-fee.where_to_apply); services/market-stall-fee/index.html:219</w:t>
      </w:r>
    </w:p>
    <w:p>
      <w:r>
        <w:rPr>
          <w:b/>
        </w:rPr>
        <w:t>#948  The MSWDO provides pre-marriage counseling to would-be couples as required before obtaining a marriage license. The counseling covers family planning, rights and responsibilities of marriage, and strengthening family solidarity. The service is mandated by law and the certificate issued is a prerequisite for marriage license application. Would-be couples, couples with marital problems, couples of reproductive age, and solo parents may avail of this service.</w:t>
      </w:r>
    </w:p>
    <w:p>
      <w:r>
        <w:t>Filipino: Ang MSWDO provides pre-marriage counseling upang would-be couples bilang kinakailangan bago obtaining isang marriage license. Ang counseling covers family planning, rights sa responsibilities ng marriage, sa strengthening family solidarity. Ang serbisyo ay mandated ng law sa ang sertipiko inilabas ay isang prerequisite para sa marriage license aplikasyon. Would-be couples, couples kasama ang marital problems, couples ng reproductive age, sa solo parents maaaring avail ng Ang serbisyong ito.</w:t>
      </w:r>
    </w:p>
    <w:p>
      <w:r>
        <w:t>Pangasinan: Say MSWDO provides pre-marriage counseling pian would-be couples bilang kailangan sakbay obtaining sakey ya marriage license. Say counseling covers family planning, rights tan responsibilities na marriage, tan strengthening family solidarity. Say serbisyo et mandated nen law tan say sertipiko impalapag et sakey ya prerequisite parad marriage license aplikasyon. Would-be couples, couples kaiba so marital problems, couples na reproductive age, tan solo parents nayarian avail na Say sayan serbisyo.</w:t>
      </w:r>
    </w:p>
    <w:p>
      <w:r>
        <w:rPr>
          <w:color w:val="646E73"/>
          <w:sz w:val="14"/>
        </w:rPr>
        <w:t>Where: src/data/services.json (service marriage-counseling.description_full); services/marriage-counseling/index.html:192</w:t>
      </w:r>
    </w:p>
    <w:p>
      <w:r>
        <w:rPr>
          <w:b/>
        </w:rPr>
        <w:t>#949  Pre-Marriage Counseling</w:t>
      </w:r>
    </w:p>
    <w:p>
      <w:r>
        <w:t>Filipino: Pre-Marriage Counseling</w:t>
      </w:r>
    </w:p>
    <w:p>
      <w:r>
        <w:t>Pangasinan: Pre-Marriage Counseling</w:t>
      </w:r>
    </w:p>
    <w:p>
      <w:r>
        <w:rPr>
          <w:color w:val="646E73"/>
          <w:sz w:val="14"/>
        </w:rPr>
        <w:t>Where: src/data/services.json (service marriage-counseling.name); services/index.html:323; services/marriage-counseling/index.html:159; services/marriage-registration/index.html:250; services/solo-parent-id/index.html:245</w:t>
      </w:r>
    </w:p>
    <w:p>
      <w:r>
        <w:rPr>
          <w:b/>
        </w:rPr>
        <w:t>#950  Apply at the MSWDO. Staff will refer you to the Population Office.</w:t>
      </w:r>
    </w:p>
    <w:p>
      <w:r>
        <w:t>Filipino: Mag-apply sa ang MSWDO. Staff ay refer ikaw upang ang Populasyon Tanggapan.</w:t>
      </w:r>
    </w:p>
    <w:p>
      <w:r>
        <w:t>Pangasinan: Man-apply ed say MSWDO. Staff ontan refer sika pian say Bilang na totoo Opisina.</w:t>
      </w:r>
    </w:p>
    <w:p>
      <w:r>
        <w:rPr>
          <w:color w:val="646E73"/>
          <w:sz w:val="14"/>
        </w:rPr>
        <w:t>Where: src/data/services.json (service marriage-counseling.procedure[0]); services/marriage-counseling/index.html:204</w:t>
      </w:r>
    </w:p>
    <w:p>
      <w:r>
        <w:rPr>
          <w:b/>
        </w:rPr>
        <w:t>#951  Fill out the Personal Data Form and Marriage Counselling Services Form.</w:t>
      </w:r>
    </w:p>
    <w:p>
      <w:r>
        <w:t>Filipino: Fill out ang Personal Datos Pormularyo sa Marriage Counselling Mga serbisyo Pormularyo.</w:t>
      </w:r>
    </w:p>
    <w:p>
      <w:r>
        <w:t>Pangasinan: Fill out say Personal Datos Formulario tan Marriage Counselling Saray serbisyo Formulario.</w:t>
      </w:r>
    </w:p>
    <w:p>
      <w:r>
        <w:rPr>
          <w:color w:val="646E73"/>
          <w:sz w:val="14"/>
        </w:rPr>
        <w:t>Where: src/data/services.json (service marriage-counseling.procedure[1]); services/marriage-counseling/index.html:205</w:t>
      </w:r>
    </w:p>
    <w:p>
      <w:r>
        <w:rPr>
          <w:b/>
        </w:rPr>
        <w:t>#952  Attend the Marriage Counseling Seminar conducted by MSWDO staff.</w:t>
      </w:r>
    </w:p>
    <w:p>
      <w:r>
        <w:t>Filipino: Attend ang Marriage Counseling Seminar conducted ng MSWDO staff.</w:t>
      </w:r>
    </w:p>
    <w:p>
      <w:r>
        <w:t>Pangasinan: Attend say Marriage Counseling Seminar conducted nen MSWDO staff.</w:t>
      </w:r>
    </w:p>
    <w:p>
      <w:r>
        <w:rPr>
          <w:color w:val="646E73"/>
          <w:sz w:val="14"/>
        </w:rPr>
        <w:t>Where: src/data/services.json (service marriage-counseling.procedure[2]); services/marriage-counseling/index.html:206</w:t>
      </w:r>
    </w:p>
    <w:p>
      <w:r>
        <w:rPr>
          <w:b/>
        </w:rPr>
        <w:t>#953  After the seminar, the Pre-Marriage Counseling Certificate is signed by the counselor.</w:t>
      </w:r>
    </w:p>
    <w:p>
      <w:r>
        <w:t>Filipino: Pagkatapos ang seminar, ang Pre-Marriage Counseling Sertipiko ay signed ng ang counselor.</w:t>
      </w:r>
    </w:p>
    <w:p>
      <w:r>
        <w:t>Pangasinan: Kalpasan say seminar, say Pre-Marriage Counseling Sertipiko et signed nen say counselor.</w:t>
      </w:r>
    </w:p>
    <w:p>
      <w:r>
        <w:rPr>
          <w:color w:val="646E73"/>
          <w:sz w:val="14"/>
        </w:rPr>
        <w:t>Where: src/data/services.json (service marriage-counseling.procedure[3]); services/marriage-counseling/index.html:207</w:t>
      </w:r>
    </w:p>
    <w:p>
      <w:r>
        <w:rPr>
          <w:b/>
        </w:rPr>
        <w:t>#954  Receive the duly signed Pre-Marriage Counseling Certificate.</w:t>
      </w:r>
    </w:p>
    <w:p>
      <w:r>
        <w:t>Filipino: Tumanggap ang duly signed Pre-Marriage Counseling Sertipiko.</w:t>
      </w:r>
    </w:p>
    <w:p>
      <w:r>
        <w:t>Pangasinan: Awat say duly signed Pre-Marriage Counseling Sertipiko.</w:t>
      </w:r>
    </w:p>
    <w:p>
      <w:r>
        <w:rPr>
          <w:color w:val="646E73"/>
          <w:sz w:val="14"/>
        </w:rPr>
        <w:t>Where: src/data/services.json (service marriage-counseling.procedure[4]); services/marriage-counseling/index.html:208</w:t>
      </w:r>
    </w:p>
    <w:p>
      <w:r>
        <w:rPr>
          <w:b/>
        </w:rPr>
        <w:t>#955  2–3 hours (counseling session)</w:t>
      </w:r>
    </w:p>
    <w:p>
      <w:r>
        <w:t>Filipino: 2–3 mga oras (counseling session)</w:t>
      </w:r>
    </w:p>
    <w:p>
      <w:r>
        <w:t>Pangasinan: 2–3 saray oras (counseling session)</w:t>
      </w:r>
    </w:p>
    <w:p>
      <w:r>
        <w:rPr>
          <w:color w:val="646E73"/>
          <w:sz w:val="14"/>
        </w:rPr>
        <w:t>Where: src/data/services.json (service marriage-counseling.processing_time); services/index.html:323; services/marriage-counseling/index.html:218</w:t>
      </w:r>
    </w:p>
    <w:p>
      <w:r>
        <w:rPr>
          <w:b/>
        </w:rPr>
        <w:t>#956  Personal Data Form</w:t>
      </w:r>
    </w:p>
    <w:p>
      <w:r>
        <w:t>Filipino: Personal Datos Pormularyo</w:t>
      </w:r>
    </w:p>
    <w:p>
      <w:r>
        <w:t>Pangasinan: Personal Datos Formulario</w:t>
      </w:r>
    </w:p>
    <w:p>
      <w:r>
        <w:rPr>
          <w:color w:val="646E73"/>
          <w:sz w:val="14"/>
        </w:rPr>
        <w:t>Where: src/data/services.json (service marriage-counseling.requirements[0]); services/marriage-counseling/index.html:197</w:t>
      </w:r>
    </w:p>
    <w:p>
      <w:r>
        <w:rPr>
          <w:b/>
        </w:rPr>
        <w:t>#957  Marriage Counselling Services Form</w:t>
      </w:r>
    </w:p>
    <w:p>
      <w:r>
        <w:t>Filipino: Marriage Counselling Mga serbisyo Pormularyo</w:t>
      </w:r>
    </w:p>
    <w:p>
      <w:r>
        <w:t>Pangasinan: Marriage Counselling Saray serbisyo Formulario</w:t>
      </w:r>
    </w:p>
    <w:p>
      <w:r>
        <w:rPr>
          <w:color w:val="646E73"/>
          <w:sz w:val="14"/>
        </w:rPr>
        <w:t>Where: src/data/services.json (service marriage-counseling.requirements[1]); services/marriage-counseling/index.html:198</w:t>
      </w:r>
    </w:p>
    <w:p>
      <w:r>
        <w:rPr>
          <w:b/>
        </w:rPr>
        <w:t>#958  A marriage license is a legal requirement before a marriage can be solemnized in the Philippines. The Municipal Civil Registrar (MCR) of Mapandan processes marriage license applications, which include a required publication period. The license is valid for 120 days from the date of issuance.</w:t>
      </w:r>
    </w:p>
    <w:p>
      <w:r>
        <w:t>Filipino: Isang marriage license ay isang legal requirement bago isang marriage maaaring be solemnized sa ang Philippines. Ang Pambayan Civil Registrar (MCR) ng Mapandan processes marriage license mga aplikasyon, which include isang kinakailangan publication period. Ang license ay wasto para sa 120 mga araw mula sa ang petsa ng issuance.</w:t>
      </w:r>
    </w:p>
    <w:p>
      <w:r>
        <w:t>Pangasinan: Sakey ya marriage license et sakey ya legal requirement sakbay sakey ya marriage nayarian be solemnized ed say Philippines. Say Munisipal Civil Registrar (MCR) na Mapandan processes marriage license saray aplikasyon, which include sakey ya kailangan publication period. Say license et duga parad 120 saray agew manlapud say petsa na issuance.</w:t>
      </w:r>
    </w:p>
    <w:p>
      <w:r>
        <w:rPr>
          <w:color w:val="646E73"/>
          <w:sz w:val="14"/>
        </w:rPr>
        <w:t>Where: src/data/services.json (service marriage-license.description_full); services/marriage-license/index.html:192</w:t>
      </w:r>
    </w:p>
    <w:p>
      <w:r>
        <w:rPr>
          <w:b/>
        </w:rPr>
        <w:t>#959  Marriage License</w:t>
      </w:r>
    </w:p>
    <w:p>
      <w:r>
        <w:t>Filipino: Marriage License</w:t>
      </w:r>
    </w:p>
    <w:p>
      <w:r>
        <w:t>Pangasinan: Marriage License</w:t>
      </w:r>
    </w:p>
    <w:p>
      <w:r>
        <w:rPr>
          <w:color w:val="646E73"/>
          <w:sz w:val="14"/>
        </w:rPr>
        <w:t>Where: src/data/services.json (service marriage-license.name); src/pages/search.html:81 (text); search/index.html:224</w:t>
      </w:r>
    </w:p>
    <w:p>
      <w:r>
        <w:rPr>
          <w:b/>
        </w:rPr>
        <w:t>#960  Both parties appear at the MCR and submit all required documents.</w:t>
      </w:r>
    </w:p>
    <w:p>
      <w:r>
        <w:t>Filipino: Both parties appear sa ang MCR sa isumite lahat ng kinakailangan mga dokumento.</w:t>
      </w:r>
    </w:p>
    <w:p>
      <w:r>
        <w:t>Pangasinan: Both parties appear ed say MCR tan ipasa amin kailangan saray dokumento.</w:t>
      </w:r>
    </w:p>
    <w:p>
      <w:r>
        <w:rPr>
          <w:color w:val="646E73"/>
          <w:sz w:val="14"/>
        </w:rPr>
        <w:t>Where: src/data/services.json (service marriage-license.procedure[0]); services/marriage-license/index.html:209</w:t>
      </w:r>
    </w:p>
    <w:p>
      <w:r>
        <w:rPr>
          <w:b/>
        </w:rPr>
        <w:t>#961  Fill out the marriage license application form.</w:t>
      </w:r>
    </w:p>
    <w:p>
      <w:r>
        <w:t>Filipino: Fill out ang marriage license Pormularyo ng Aplikasyon.</w:t>
      </w:r>
    </w:p>
    <w:p>
      <w:r>
        <w:t>Pangasinan: Fill out say marriage license Formulario na Aplikasyon.</w:t>
      </w:r>
    </w:p>
    <w:p>
      <w:r>
        <w:rPr>
          <w:color w:val="646E73"/>
          <w:sz w:val="14"/>
        </w:rPr>
        <w:t>Where: src/data/services.json (service marriage-license.procedure[1]); services/marriage-license/index.html:210</w:t>
      </w:r>
    </w:p>
    <w:p>
      <w:r>
        <w:rPr>
          <w:b/>
        </w:rPr>
        <w:t>#962  Pay the applicable fees at the Municipal Treasurer’s Office.</w:t>
      </w:r>
    </w:p>
    <w:p>
      <w:r>
        <w:t>Filipino: Magbayad ang applicable mga bayarin sa ang Pambayan Treasurer’s Tanggapan.</w:t>
      </w:r>
    </w:p>
    <w:p>
      <w:r>
        <w:t>Pangasinan: Manbayad say applicable saray bayad ed say Munisipal Treasurer’s Opisina.</w:t>
      </w:r>
    </w:p>
    <w:p>
      <w:r>
        <w:rPr>
          <w:color w:val="646E73"/>
          <w:sz w:val="14"/>
        </w:rPr>
        <w:t>Where: src/data/services.json (service marriage-license.procedure[2]); services/marriage-license/index.html:211</w:t>
      </w:r>
    </w:p>
    <w:p>
      <w:r>
        <w:rPr>
          <w:b/>
        </w:rPr>
        <w:t>#963  Wait for the 10-day publication period.</w:t>
      </w:r>
    </w:p>
    <w:p>
      <w:r>
        <w:t>Filipino: Wait para sa ang 10-araw publication period.</w:t>
      </w:r>
    </w:p>
    <w:p>
      <w:r>
        <w:t>Pangasinan: Wait parad say 10-agew publication period.</w:t>
      </w:r>
    </w:p>
    <w:p>
      <w:r>
        <w:rPr>
          <w:color w:val="646E73"/>
          <w:sz w:val="14"/>
        </w:rPr>
        <w:t>Where: src/data/services.json (service marriage-license.procedure[3]); services/marriage-license/index.html:212</w:t>
      </w:r>
    </w:p>
    <w:p>
      <w:r>
        <w:rPr>
          <w:b/>
        </w:rPr>
        <w:t>#964  After publication, claim the marriage license from the MCR.</w:t>
      </w:r>
    </w:p>
    <w:p>
      <w:r>
        <w:t>Filipino: Pagkatapos publication, claim ang marriage license mula sa ang MCR.</w:t>
      </w:r>
    </w:p>
    <w:p>
      <w:r>
        <w:t>Pangasinan: Kalpasan publication, claim say marriage license manlapud say MCR.</w:t>
      </w:r>
    </w:p>
    <w:p>
      <w:r>
        <w:rPr>
          <w:color w:val="646E73"/>
          <w:sz w:val="14"/>
        </w:rPr>
        <w:t>Where: src/data/services.json (service marriage-license.procedure[4]); services/marriage-license/index.html:213</w:t>
      </w:r>
    </w:p>
    <w:p>
      <w:r>
        <w:rPr>
          <w:b/>
        </w:rPr>
        <w:t>#965  10–15 working days (including 10-day publication period)</w:t>
      </w:r>
    </w:p>
    <w:p>
      <w:r>
        <w:t>Filipino: 10–15 working mga araw (including 10-araw publication period)</w:t>
      </w:r>
    </w:p>
    <w:p>
      <w:r>
        <w:t>Pangasinan: 10–15 working saray agew (including 10-agew publication period)</w:t>
      </w:r>
    </w:p>
    <w:p>
      <w:r>
        <w:rPr>
          <w:color w:val="646E73"/>
          <w:sz w:val="14"/>
        </w:rPr>
        <w:t>Where: src/data/services.json (service marriage-license.processing_time); services/index.html:212; services/marriage-license/index.html:223</w:t>
      </w:r>
    </w:p>
    <w:p>
      <w:r>
        <w:rPr>
          <w:b/>
        </w:rPr>
        <w:t>#966  Municipal Form No. 90</w:t>
      </w:r>
    </w:p>
    <w:p>
      <w:r>
        <w:t>Filipino: Pambayan Pormularyo Walang. 90</w:t>
      </w:r>
    </w:p>
    <w:p>
      <w:r>
        <w:t>Pangasinan: Munisipal Formulario Anggapo. 90</w:t>
      </w:r>
    </w:p>
    <w:p>
      <w:r>
        <w:rPr>
          <w:color w:val="646E73"/>
          <w:sz w:val="14"/>
        </w:rPr>
        <w:t>Where: src/data/services.json (service marriage-license.requirements[0]); src/data/services.json (service marriage-registration.requirements[0]); services/marriage-license/index.html:197; services/marriage-registration/index.html:197</w:t>
      </w:r>
    </w:p>
    <w:p>
      <w:r>
        <w:rPr>
          <w:b/>
        </w:rPr>
        <w:t>#967  Community Tax Certificate (cedula)</w:t>
      </w:r>
    </w:p>
    <w:p>
      <w:r>
        <w:t>Filipino: Pamayanan Buwis Sertipiko (cedula)</w:t>
      </w:r>
    </w:p>
    <w:p>
      <w:r>
        <w:t>Pangasinan: Komunidad Buis Sertipiko (cedula)</w:t>
      </w:r>
    </w:p>
    <w:p>
      <w:r>
        <w:rPr>
          <w:color w:val="646E73"/>
          <w:sz w:val="14"/>
        </w:rPr>
        <w:t>Where: src/data/services.json (service marriage-license.requirements[1]); services/marriage-license/index.html:198</w:t>
      </w:r>
    </w:p>
    <w:p>
      <w:r>
        <w:rPr>
          <w:b/>
        </w:rPr>
        <w:t>#968  Parental Consent of father/guardian (from MCR)</w:t>
      </w:r>
    </w:p>
    <w:p>
      <w:r>
        <w:t>Filipino: Parental Consent ng father/guardian (mula sa MCR)</w:t>
      </w:r>
    </w:p>
    <w:p>
      <w:r>
        <w:t>Pangasinan: Parental Consent na father/guardian (manlapud MCR)</w:t>
      </w:r>
    </w:p>
    <w:p>
      <w:r>
        <w:rPr>
          <w:color w:val="646E73"/>
          <w:sz w:val="14"/>
        </w:rPr>
        <w:t>Where: src/data/services.json (service marriage-license.requirements[2]); src/data/services.json (service marriage-registration.requirements[2]); services/marriage-license/index.html:199; services/marriage-registration/index.html:199</w:t>
      </w:r>
    </w:p>
    <w:p>
      <w:r>
        <w:rPr>
          <w:b/>
        </w:rPr>
        <w:t>#969  Certificate of Family Planning (from Mun Health Office)</w:t>
      </w:r>
    </w:p>
    <w:p>
      <w:r>
        <w:t>Filipino: Sertipiko ng Family Planning (mula sa Mun Kalusugan Tanggapan)</w:t>
      </w:r>
    </w:p>
    <w:p>
      <w:r>
        <w:t>Pangasinan: Sertipiko na Family Planning (manlapud Mun Salun-ed Opisina)</w:t>
      </w:r>
    </w:p>
    <w:p>
      <w:r>
        <w:rPr>
          <w:color w:val="646E73"/>
          <w:sz w:val="14"/>
        </w:rPr>
        <w:t>Where: src/data/services.json (service marriage-license.requirements[3]); src/data/services.json (service marriage-registration.requirements[3]); services/marriage-license/index.html:200; services/marriage-registration/index.html:200</w:t>
      </w:r>
    </w:p>
    <w:p>
      <w:r>
        <w:rPr>
          <w:b/>
        </w:rPr>
        <w:t>#970  Certificate of Pre-Marriage Counselling (from MSWD Office)</w:t>
      </w:r>
    </w:p>
    <w:p>
      <w:r>
        <w:t>Filipino: Sertipiko ng Pre-Marriage Counselling (mula sa MSWD Tanggapan)</w:t>
      </w:r>
    </w:p>
    <w:p>
      <w:r>
        <w:t>Pangasinan: Sertipiko na Pre-Marriage Counselling (manlapud MSWD Opisina)</w:t>
      </w:r>
    </w:p>
    <w:p>
      <w:r>
        <w:rPr>
          <w:color w:val="646E73"/>
          <w:sz w:val="14"/>
        </w:rPr>
        <w:t>Where: src/data/services.json (service marriage-license.requirements[4]); src/data/services.json (service marriage-registration.requirements[4]); services/marriage-license/index.html:201; services/marriage-registration/index.html:201</w:t>
      </w:r>
    </w:p>
    <w:p>
      <w:r>
        <w:rPr>
          <w:b/>
        </w:rPr>
        <w:t>#971  CENOMAR / Birth Certificate (from PSA)</w:t>
      </w:r>
    </w:p>
    <w:p>
      <w:r>
        <w:t>Filipino: CENOMAR / Sertipiko ng Kapanganakan (mula sa PSA)</w:t>
      </w:r>
    </w:p>
    <w:p>
      <w:r>
        <w:t>Pangasinan: CENOMAR / Sertipiko na Inkianak (manlapud PSA)</w:t>
      </w:r>
    </w:p>
    <w:p>
      <w:r>
        <w:rPr>
          <w:color w:val="646E73"/>
          <w:sz w:val="14"/>
        </w:rPr>
        <w:t>Where: src/data/services.json (service marriage-license.requirements[5]); src/data/services.json (service marriage-registration.requirements[5]); services/marriage-license/index.html:202; services/marriage-registration/index.html:202</w:t>
      </w:r>
    </w:p>
    <w:p>
      <w:r>
        <w:rPr>
          <w:b/>
        </w:rPr>
        <w:t>#972  Legal Capacity (from DFA, if one party is a foreigner)</w:t>
      </w:r>
    </w:p>
    <w:p>
      <w:r>
        <w:t>Filipino: Legal Capacity (mula sa DFA, kung one party ay isang foreigner)</w:t>
      </w:r>
    </w:p>
    <w:p>
      <w:r>
        <w:t>Pangasinan: Legal Capacity (manlapud DFA, no one party et sakey ya foreigner)</w:t>
      </w:r>
    </w:p>
    <w:p>
      <w:r>
        <w:rPr>
          <w:color w:val="646E73"/>
          <w:sz w:val="14"/>
        </w:rPr>
        <w:t>Where: src/data/services.json (service marriage-license.requirements[6]); src/data/services.json (service marriage-registration.requirements[6]); services/marriage-license/index.html:203; services/marriage-registration/index.html:203</w:t>
      </w:r>
    </w:p>
    <w:p>
      <w:r>
        <w:rPr>
          <w:b/>
        </w:rPr>
        <w:t>#973  Registration and issuance of marriage license at the Municipal Civil Registrar. The MCR interviews the parties on their residence, verifies birth certificates, and processes the application. The client proceeds to Treasury for payment (₱862) and returns to MCR for document release. Additional requirements for delayed registration include negative PSA certification.</w:t>
      </w:r>
    </w:p>
    <w:p>
      <w:r>
        <w:t>Filipino: Pagpaparehistro sa issuance ng marriage license sa ang Pambayan Civil Registrar. Ang MCR interviews ang parties sa kanilang residence, verifies birth mga sertipiko, sa processes ang aplikasyon. Ang client proceeds upang Treasury para sa pagbabayad (₱862) sa returns upang MCR para sa dokumento release. Additional Mga Kinakailangan para sa delayed pagpaparehistro include negative PSA certification.</w:t>
      </w:r>
    </w:p>
    <w:p>
      <w:r>
        <w:t>Pangasinan: Panagrehistro tan issuance na marriage license ed say Munisipal Civil Registrar. Say MCR interviews say parties ed da residence, verifies birth saray sertipiko, tan processes say aplikasyon. Say client proceeds pian Treasury parad panagbayad (₱862) tan returns pian MCR parad dokumento release. Additional Saray Kailangan parad delayed panagrehistro include negative PSA certification.</w:t>
      </w:r>
    </w:p>
    <w:p>
      <w:r>
        <w:rPr>
          <w:color w:val="646E73"/>
          <w:sz w:val="14"/>
        </w:rPr>
        <w:t>Where: src/data/services.json (service marriage-registration.description_full); services/marriage-registration/index.html:192</w:t>
      </w:r>
    </w:p>
    <w:p>
      <w:r>
        <w:rPr>
          <w:b/>
        </w:rPr>
        <w:t>#974  Apply for marriage license at MCR. Interview conducted on residence, birth certificates verified.</w:t>
      </w:r>
    </w:p>
    <w:p>
      <w:r>
        <w:t>Filipino: Mag-apply para sa marriage license sa MCR. Interview conducted sa residence, birth mga sertipiko napatunayan.</w:t>
      </w:r>
    </w:p>
    <w:p>
      <w:r>
        <w:t>Pangasinan: Man-apply parad marriage license ed MCR. Interview conducted ed residence, birth saray sertipiko napatunayan.</w:t>
      </w:r>
    </w:p>
    <w:p>
      <w:r>
        <w:rPr>
          <w:color w:val="646E73"/>
          <w:sz w:val="14"/>
        </w:rPr>
        <w:t>Where: src/data/services.json (service marriage-registration.procedure[0]); services/marriage-registration/index.html:209</w:t>
      </w:r>
    </w:p>
    <w:p>
      <w:r>
        <w:rPr>
          <w:b/>
        </w:rPr>
        <w:t>#975  Proceed to Treasury Office for payment of ₱862.</w:t>
      </w:r>
    </w:p>
    <w:p>
      <w:r>
        <w:t>Filipino: Proceed upang Treasury Tanggapan para sa pagbabayad ng ₱862.</w:t>
      </w:r>
    </w:p>
    <w:p>
      <w:r>
        <w:t>Pangasinan: Proceed pian Treasury Opisina parad panagbayad na ₱862.</w:t>
      </w:r>
    </w:p>
    <w:p>
      <w:r>
        <w:rPr>
          <w:color w:val="646E73"/>
          <w:sz w:val="14"/>
        </w:rPr>
        <w:t>Where: src/data/services.json (service marriage-registration.procedure[1]); services/marriage-registration/index.html:210</w:t>
      </w:r>
    </w:p>
    <w:p>
      <w:r>
        <w:rPr>
          <w:b/>
        </w:rPr>
        <w:t>#976  Present OR to MCR Office. Staff advises on issuance of license.</w:t>
      </w:r>
    </w:p>
    <w:p>
      <w:r>
        <w:t>Filipino: Present O upang MCR Tanggapan. Staff advises sa issuance ng license.</w:t>
      </w:r>
    </w:p>
    <w:p>
      <w:r>
        <w:t>Pangasinan: Present Odino pian MCR Opisina. Staff advises ed issuance na license.</w:t>
      </w:r>
    </w:p>
    <w:p>
      <w:r>
        <w:rPr>
          <w:color w:val="646E73"/>
          <w:sz w:val="14"/>
        </w:rPr>
        <w:t>Where: src/data/services.json (service marriage-registration.procedure[3]); services/marriage-registration/index.html:212</w:t>
      </w:r>
    </w:p>
    <w:p>
      <w:r>
        <w:rPr>
          <w:b/>
        </w:rPr>
        <w:t>#977  Secure copy of marriage license. Documents released.</w:t>
      </w:r>
    </w:p>
    <w:p>
      <w:r>
        <w:t>Filipino: Secure copy ng marriage license. Mga dokumento released.</w:t>
      </w:r>
    </w:p>
    <w:p>
      <w:r>
        <w:t>Pangasinan: Secure copy na marriage license. Saray dokumento released.</w:t>
      </w:r>
    </w:p>
    <w:p>
      <w:r>
        <w:rPr>
          <w:color w:val="646E73"/>
          <w:sz w:val="14"/>
        </w:rPr>
        <w:t>Where: src/data/services.json (service marriage-registration.procedure[4]); services/marriage-registration/index.html:213</w:t>
      </w:r>
    </w:p>
    <w:p>
      <w:r>
        <w:rPr>
          <w:b/>
        </w:rPr>
        <w:t>#978  Varies (including 10-day publication period)</w:t>
      </w:r>
    </w:p>
    <w:p>
      <w:r>
        <w:t>Filipino: Varies (including 10-araw publication period)</w:t>
      </w:r>
    </w:p>
    <w:p>
      <w:r>
        <w:t>Pangasinan: Varies (including 10-agew publication period)</w:t>
      </w:r>
    </w:p>
    <w:p>
      <w:r>
        <w:rPr>
          <w:color w:val="646E73"/>
          <w:sz w:val="14"/>
        </w:rPr>
        <w:t>Where: src/data/services.json (service marriage-registration.processing_time); services/index.html:216; services/marriage-registration/index.html:223</w:t>
      </w:r>
    </w:p>
    <w:p>
      <w:r>
        <w:rPr>
          <w:b/>
        </w:rPr>
        <w:t>#979  Office of the Municipal Mayor</w:t>
      </w:r>
    </w:p>
    <w:p>
      <w:r>
        <w:t>Filipino: Tanggapan ng ang Pambayan Mayor</w:t>
      </w:r>
    </w:p>
    <w:p>
      <w:r>
        <w:t>Pangasinan: Opisina na say Munisipal Mayor</w:t>
      </w:r>
    </w:p>
    <w:p>
      <w:r>
        <w:rPr>
          <w:color w:val="646E73"/>
          <w:sz w:val="14"/>
        </w:rPr>
        <w:t>Where: src/data/services.json (service mayors-clearance.office); src/data/services.json (service subscription-of-affidavits.office); src/data/services.json (service solemnization-of-marriage.office); src/data/services.json (service mayors-recommendation.office)</w:t>
      </w:r>
    </w:p>
    <w:p>
      <w:r>
        <w:rPr>
          <w:b/>
        </w:rPr>
        <w:t>#980  Submit letter of request and valid ID to the Mayor's Office.</w:t>
      </w:r>
    </w:p>
    <w:p>
      <w:r>
        <w:t>Filipino: Isumite letter ng humiling sa wasto ID upang ang Mayor's Tanggapan.</w:t>
      </w:r>
    </w:p>
    <w:p>
      <w:r>
        <w:t>Pangasinan: Ipasa letter na man-request tan duga ID pian say Mayor's Opisina.</w:t>
      </w:r>
    </w:p>
    <w:p>
      <w:r>
        <w:rPr>
          <w:color w:val="646E73"/>
          <w:sz w:val="14"/>
        </w:rPr>
        <w:t>Where: src/data/services.json (service mayors-clearance.procedure[0]); services/mayors-clearance/index.html:205</w:t>
      </w:r>
    </w:p>
    <w:p>
      <w:r>
        <w:rPr>
          <w:b/>
        </w:rPr>
        <w:t>#981  Staff receives and reviews the request (5 min).</w:t>
      </w:r>
    </w:p>
    <w:p>
      <w:r>
        <w:t>Filipino: Staff receives sa reviews ang humiling (5 min).</w:t>
      </w:r>
    </w:p>
    <w:p>
      <w:r>
        <w:t>Pangasinan: Staff receives tan reviews say man-request (5 min).</w:t>
      </w:r>
    </w:p>
    <w:p>
      <w:r>
        <w:rPr>
          <w:color w:val="646E73"/>
          <w:sz w:val="14"/>
        </w:rPr>
        <w:t>Where: src/data/services.json (service mayors-clearance.procedure[1]); services/mayors-clearance/index.html:206</w:t>
      </w:r>
    </w:p>
    <w:p>
      <w:r>
        <w:rPr>
          <w:b/>
        </w:rPr>
        <w:t>#982  Pay ₱130 at the Treasury Office and obtain official receipt.</w:t>
      </w:r>
    </w:p>
    <w:p>
      <w:r>
        <w:t>Filipino: Magbayad ₱130 sa ang Treasury Tanggapan sa obtain opisyal receipt.</w:t>
      </w:r>
    </w:p>
    <w:p>
      <w:r>
        <w:t>Pangasinan: Manbayad ₱130 ed say Treasury Opisina tan obtain opisyal receipt.</w:t>
      </w:r>
    </w:p>
    <w:p>
      <w:r>
        <w:rPr>
          <w:color w:val="646E73"/>
          <w:sz w:val="14"/>
        </w:rPr>
        <w:t>Where: src/data/services.json (service mayors-clearance.procedure[2]); src/data/services.json (service subscription-of-affidavits.procedure[2]); services/mayors-clearance/index.html:207; services/subscription-of-affidavits/index.html:207</w:t>
      </w:r>
    </w:p>
    <w:p>
      <w:r>
        <w:rPr>
          <w:b/>
        </w:rPr>
        <w:t>#983  Present OR to the Mayor's Office. Staff prepares the document for the Mayor's signature (5 min).</w:t>
      </w:r>
    </w:p>
    <w:p>
      <w:r>
        <w:t>Filipino: Present O upang ang Mayor's Tanggapan. Staff prepares ang dokumento para sa ang Mayor's signature (5 min).</w:t>
      </w:r>
    </w:p>
    <w:p>
      <w:r>
        <w:t>Pangasinan: Present Odino pian say Mayor's Opisina. Staff prepares say dokumento parad say Mayor's signature (5 min).</w:t>
      </w:r>
    </w:p>
    <w:p>
      <w:r>
        <w:rPr>
          <w:color w:val="646E73"/>
          <w:sz w:val="14"/>
        </w:rPr>
        <w:t>Where: src/data/services.json (service mayors-clearance.procedure[3]); services/mayors-clearance/index.html:208</w:t>
      </w:r>
    </w:p>
    <w:p>
      <w:r>
        <w:rPr>
          <w:b/>
        </w:rPr>
        <w:t>#984  Receive the signed clearance or certificate (5 min).</w:t>
      </w:r>
    </w:p>
    <w:p>
      <w:r>
        <w:t>Filipino: Tumanggap ang signed clearance o sertipiko (5 min).</w:t>
      </w:r>
    </w:p>
    <w:p>
      <w:r>
        <w:t>Pangasinan: Awat say signed clearance odino sertipiko (5 min).</w:t>
      </w:r>
    </w:p>
    <w:p>
      <w:r>
        <w:rPr>
          <w:color w:val="646E73"/>
          <w:sz w:val="14"/>
        </w:rPr>
        <w:t>Where: src/data/services.json (service mayors-clearance.procedure[4]); services/mayors-clearance/index.html:209</w:t>
      </w:r>
    </w:p>
    <w:p>
      <w:r>
        <w:rPr>
          <w:b/>
        </w:rPr>
        <w:t>#985  Community Tax Certificate (Cedula) from Treasury Office</w:t>
      </w:r>
    </w:p>
    <w:p>
      <w:r>
        <w:t>Filipino: Pamayanan Buwis Sertipiko (Cedula) mula sa Treasury Tanggapan</w:t>
      </w:r>
    </w:p>
    <w:p>
      <w:r>
        <w:t>Pangasinan: Komunidad Buis Sertipiko (Cedula) manlapud Treasury Opisina</w:t>
      </w:r>
    </w:p>
    <w:p>
      <w:r>
        <w:rPr>
          <w:color w:val="646E73"/>
          <w:sz w:val="14"/>
        </w:rPr>
        <w:t>Where: src/data/services.json (service mayors-clearance.requirements[2]); src/data/services.json (service subscription-of-affidavits.requirements[2]); src/data/services.json (service pre-marriage-counseling-pop.requirements[1]); services/mayors-clearance/index.html:199; services/pre-marriage-counseling-pop/index.html:198</w:t>
      </w:r>
    </w:p>
    <w:p>
      <w:r>
        <w:rPr>
          <w:b/>
        </w:rPr>
        <w:t>#986  Office of the Municipal Mayor, Main Municipal Building, Poblacion</w:t>
      </w:r>
    </w:p>
    <w:p>
      <w:r>
        <w:t>Filipino: Tanggapan ng ang Pambayan Mayor, Main Pambayan Building, Poblacion</w:t>
      </w:r>
    </w:p>
    <w:p>
      <w:r>
        <w:t>Pangasinan: Opisina na say Munisipal Mayor, Main Munisipal Building, Poblacion</w:t>
      </w:r>
    </w:p>
    <w:p>
      <w:r>
        <w:rPr>
          <w:color w:val="646E73"/>
          <w:sz w:val="14"/>
        </w:rPr>
        <w:t>Where: src/data/services.json (service mayors-clearance.where_to_apply); src/data/services.json (service subscription-of-affidavits.where_to_apply); src/data/services.json (service solemnization-of-marriage.where_to_apply); src/data/services.json (service mayors-recommendation.where_to_apply); services/mayors-clearance/index.html:221</w:t>
      </w:r>
    </w:p>
    <w:p>
      <w:r>
        <w:rPr>
          <w:b/>
        </w:rPr>
        <w:t>#987  The Office of the Mayor issues recommendation letters for residents of Mapandan who are applying for employment, scholarship, or other opportunities requiring a character reference from the Local Chief Executive. The staff reviews the application, prepares the recommendation letter, and submits it to the Mayor for signature.</w:t>
      </w:r>
    </w:p>
    <w:p>
      <w:r>
        <w:t>Filipino: Ang Tanggapan ng ang Mayor mga isyu recommendation letters Para sa mga residente ng Mapandan who ay applying para sa employment, scholarship, o iba pang opportunities requiring isang character reference mula sa ang Lokal Chief Executive. Ang staff reviews ang aplikasyon, prepares ang recommendation letter, sa submits it upang ang Mayor para sa signature.</w:t>
      </w:r>
    </w:p>
    <w:p>
      <w:r>
        <w:t>Pangasinan: Say Opisina na say Mayor saray isyu recommendation letters Parad saray residente na Mapandan who et applying parad employment, scholarship, odino arum opportunities requiring sakey ya character reference manlapud say Lokal Chief Executive. Say staff reviews say aplikasyon, prepares say recommendation letter, tan submits it pian say Mayor parad signature.</w:t>
      </w:r>
    </w:p>
    <w:p>
      <w:r>
        <w:rPr>
          <w:color w:val="646E73"/>
          <w:sz w:val="14"/>
        </w:rPr>
        <w:t>Where: src/data/services.json (service mayors-recommendation.description_full); services/mayors-recommendation/index.html:192</w:t>
      </w:r>
    </w:p>
    <w:p>
      <w:r>
        <w:rPr>
          <w:b/>
        </w:rPr>
        <w:t>#988  Mayor's Employment Recommendation</w:t>
      </w:r>
    </w:p>
    <w:p>
      <w:r>
        <w:t>Filipino: Mayor's Employment Recommendation</w:t>
      </w:r>
    </w:p>
    <w:p>
      <w:r>
        <w:t>Pangasinan: Mayor's Employment Recommendation</w:t>
      </w:r>
    </w:p>
    <w:p>
      <w:r>
        <w:rPr>
          <w:color w:val="646E73"/>
          <w:sz w:val="14"/>
        </w:rPr>
        <w:t>Where: src/data/services.json (service mayors-recommendation.name); services/index.html:357; services/mayors-recommendation/index.html:159</w:t>
      </w:r>
    </w:p>
    <w:p>
      <w:r>
        <w:rPr>
          <w:b/>
        </w:rPr>
        <w:t>#989  Submit letter of request, valid ID, and barangay certification to the Mayor's Office.</w:t>
      </w:r>
    </w:p>
    <w:p>
      <w:r>
        <w:t>Filipino: Isumite letter ng humiling, wasto ID, sa barangay certification upang ang Mayor's Tanggapan.</w:t>
      </w:r>
    </w:p>
    <w:p>
      <w:r>
        <w:t>Pangasinan: Ipasa letter na man-request, duga ID, tan barangay certification pian say Mayor's Opisina.</w:t>
      </w:r>
    </w:p>
    <w:p>
      <w:r>
        <w:rPr>
          <w:color w:val="646E73"/>
          <w:sz w:val="14"/>
        </w:rPr>
        <w:t>Where: src/data/services.json (service mayors-recommendation.procedure[0]); services/mayors-recommendation/index.html:206</w:t>
      </w:r>
    </w:p>
    <w:p>
      <w:r>
        <w:rPr>
          <w:b/>
        </w:rPr>
        <w:t>#990  Staff reviews and verifies the documents (5 min).</w:t>
      </w:r>
    </w:p>
    <w:p>
      <w:r>
        <w:t>Filipino: Staff reviews sa verifies ang mga dokumento (5 min).</w:t>
      </w:r>
    </w:p>
    <w:p>
      <w:r>
        <w:t>Pangasinan: Staff reviews tan verifies say saray dokumento (5 min).</w:t>
      </w:r>
    </w:p>
    <w:p>
      <w:r>
        <w:rPr>
          <w:color w:val="646E73"/>
          <w:sz w:val="14"/>
        </w:rPr>
        <w:t>Where: src/data/services.json (service mayors-recommendation.procedure[1]); services/mayors-recommendation/index.html:207</w:t>
      </w:r>
    </w:p>
    <w:p>
      <w:r>
        <w:rPr>
          <w:b/>
        </w:rPr>
        <w:t>#991  Staff prepares the recommendation letter for the Mayor's signature (5 min).</w:t>
      </w:r>
    </w:p>
    <w:p>
      <w:r>
        <w:t>Filipino: Staff prepares ang recommendation letter para sa ang Mayor's signature (5 min).</w:t>
      </w:r>
    </w:p>
    <w:p>
      <w:r>
        <w:t>Pangasinan: Staff prepares say recommendation letter parad say Mayor's signature (5 min).</w:t>
      </w:r>
    </w:p>
    <w:p>
      <w:r>
        <w:rPr>
          <w:color w:val="646E73"/>
          <w:sz w:val="14"/>
        </w:rPr>
        <w:t>Where: src/data/services.json (service mayors-recommendation.procedure[2]); services/mayors-recommendation/index.html:208</w:t>
      </w:r>
    </w:p>
    <w:p>
      <w:r>
        <w:rPr>
          <w:b/>
        </w:rPr>
        <w:t>#992  Receive the signed recommendation letter (5 min).</w:t>
      </w:r>
    </w:p>
    <w:p>
      <w:r>
        <w:t>Filipino: Tumanggap ang signed recommendation letter (5 min).</w:t>
      </w:r>
    </w:p>
    <w:p>
      <w:r>
        <w:t>Pangasinan: Awat say signed recommendation letter (5 min).</w:t>
      </w:r>
    </w:p>
    <w:p>
      <w:r>
        <w:rPr>
          <w:color w:val="646E73"/>
          <w:sz w:val="14"/>
        </w:rPr>
        <w:t>Where: src/data/services.json (service mayors-recommendation.procedure[3]); services/mayors-recommendation/index.html:209</w:t>
      </w:r>
    </w:p>
    <w:p>
      <w:r>
        <w:rPr>
          <w:b/>
        </w:rPr>
        <w:t>#993  Letter of Request stating the purpose</w:t>
      </w:r>
    </w:p>
    <w:p>
      <w:r>
        <w:t>Filipino: Letter ng Humiling stating ang purpose</w:t>
      </w:r>
    </w:p>
    <w:p>
      <w:r>
        <w:t>Pangasinan: Letter na Man-request stating say purpose</w:t>
      </w:r>
    </w:p>
    <w:p>
      <w:r>
        <w:rPr>
          <w:color w:val="646E73"/>
          <w:sz w:val="14"/>
        </w:rPr>
        <w:t>Where: src/data/services.json (service mayors-recommendation.requirements[0]); services/mayors-recommendation/index.html:197</w:t>
      </w:r>
    </w:p>
    <w:p>
      <w:r>
        <w:rPr>
          <w:b/>
        </w:rPr>
        <w:t>#994  Resume or CV (for employment)</w:t>
      </w:r>
    </w:p>
    <w:p>
      <w:r>
        <w:t>Filipino: Resume o CV (para sa employment)</w:t>
      </w:r>
    </w:p>
    <w:p>
      <w:r>
        <w:t>Pangasinan: Resume odino CV (parad employment)</w:t>
      </w:r>
    </w:p>
    <w:p>
      <w:r>
        <w:rPr>
          <w:color w:val="646E73"/>
          <w:sz w:val="14"/>
        </w:rPr>
        <w:t>Where: src/data/services.json (service mayors-recommendation.requirements[3]); services/mayors-recommendation/index.html:200</w:t>
      </w:r>
    </w:p>
    <w:p>
      <w:r>
        <w:rPr>
          <w:b/>
        </w:rPr>
        <w:t>#995  A Motorized Tricycle Operator's Permit (MTOP) is required for all motorized tricycle operators within the Municipality of Mapandan. The annual fee is ₱365 including documentary stamps. Filing fee for renewal is ₱315 including documentary stamps. First-time operators also pay ₱100 for the LGU plate. Operators must be members of the local TODA.</w:t>
      </w:r>
    </w:p>
    <w:p>
      <w:r>
        <w:t>Filipino: Isang Motorized Tricycle Operator's Permit (MTOP) ay kinakailangan para sa lahat ng motorized tricycle operators within Ang munisipalidad ng Mapandan. Ang annual bayad ay ₱365 including documentary stamps. Filing bayad para sa pagpapabago ay ₱315 including documentary stamps. First-oras operators din magbayad ₱100 para sa ang LGU plate. Operators dapat be members ng ang lokal TODA.</w:t>
      </w:r>
    </w:p>
    <w:p>
      <w:r>
        <w:t>Pangasinan: Sakey ya Motorized Tricycle Operator's Permit (MTOP) et kailangan parad amin motorized tricycle operators within Say munisipalidad na Mapandan. Say annual bayad et ₱365 including documentary stamps. Filing bayad parad panagpabalo et ₱315 including documentary stamps. First-oras operators met manbayad ₱100 parad say LGU plate. Operators kaukolan be members na say lokal TODA.</w:t>
      </w:r>
    </w:p>
    <w:p>
      <w:r>
        <w:rPr>
          <w:color w:val="646E73"/>
          <w:sz w:val="14"/>
        </w:rPr>
        <w:t>Where: src/data/services.json (service mtop.description_full); services/mtop/index.html:192</w:t>
      </w:r>
    </w:p>
    <w:p>
      <w:r>
        <w:rPr>
          <w:b/>
        </w:rPr>
        <w:t>#996  ₱365/yr (annual) + ₱100 LGU plate (first-timers); ₱315 (renewal filing)</w:t>
      </w:r>
    </w:p>
    <w:p>
      <w:r>
        <w:t>Filipino: ₱365/yr (annual) + ₱100 LGU plate (first-timers); ₱315 (pagpapabago filing)</w:t>
      </w:r>
    </w:p>
    <w:p>
      <w:r>
        <w:t>Pangasinan: ₱365/yr (annual) + ₱100 LGU plate (first-timers); ₱315 (panagpabalo filing)</w:t>
      </w:r>
    </w:p>
    <w:p>
      <w:r>
        <w:rPr>
          <w:color w:val="646E73"/>
          <w:sz w:val="14"/>
        </w:rPr>
        <w:t>Where: src/data/services.json (service mtop.fee); services/index.html:249; services/mtop/index.html:221</w:t>
      </w:r>
    </w:p>
    <w:p>
      <w:r>
        <w:rPr>
          <w:b/>
        </w:rPr>
        <w:t>#997  Motorized Tricycle Operator's Permit (MTOP)</w:t>
      </w:r>
    </w:p>
    <w:p>
      <w:r>
        <w:t>Filipino: Motorized Tricycle Operator's Permit (MTOP)</w:t>
      </w:r>
    </w:p>
    <w:p>
      <w:r>
        <w:t>Pangasinan: Motorized Tricycle Operator's Permit (MTOP)</w:t>
      </w:r>
    </w:p>
    <w:p>
      <w:r>
        <w:rPr>
          <w:color w:val="646E73"/>
          <w:sz w:val="14"/>
        </w:rPr>
        <w:t>Where: src/data/services.json (service mtop.name); services/index.html:249; services/mtop/index.html:159</w:t>
      </w:r>
    </w:p>
    <w:p>
      <w:r>
        <w:rPr>
          <w:b/>
        </w:rPr>
        <w:t>#998  Go to Counters 1 and 8 and submit the required documents.</w:t>
      </w:r>
    </w:p>
    <w:p>
      <w:r>
        <w:t>Filipino: Go upang Counters 1 sa 8 sa isumite ang kinakailangan mga dokumento.</w:t>
      </w:r>
    </w:p>
    <w:p>
      <w:r>
        <w:t>Pangasinan: Go pian Counters 1 tan 8 tan ipasa say kailangan saray dokumento.</w:t>
      </w:r>
    </w:p>
    <w:p>
      <w:r>
        <w:rPr>
          <w:color w:val="646E73"/>
          <w:sz w:val="14"/>
        </w:rPr>
        <w:t>Where: src/data/services.json (service mtop.procedure[0]); services/mtop/index.html:206</w:t>
      </w:r>
    </w:p>
    <w:p>
      <w:r>
        <w:rPr>
          <w:b/>
        </w:rPr>
        <w:t>#999  Staff reviews the documents (20 min).</w:t>
      </w:r>
    </w:p>
    <w:p>
      <w:r>
        <w:t>Filipino: Staff reviews ang mga dokumento (20 min).</w:t>
      </w:r>
    </w:p>
    <w:p>
      <w:r>
        <w:t>Pangasinan: Staff reviews say saray dokumento (20 min).</w:t>
      </w:r>
    </w:p>
    <w:p>
      <w:r>
        <w:rPr>
          <w:color w:val="646E73"/>
          <w:sz w:val="14"/>
        </w:rPr>
        <w:t>Where: src/data/services.json (service mtop.procedure[1]); services/mtop/index.html:207</w:t>
      </w:r>
    </w:p>
    <w:p>
      <w:r>
        <w:rPr>
          <w:b/>
        </w:rPr>
        <w:t>#1000  Receive Official Receipt and LGU Plate or sticker.</w:t>
      </w:r>
    </w:p>
    <w:p>
      <w:r>
        <w:t>Filipino: Tumanggap Opisyal Receipt sa LGU Plate o sticker.</w:t>
      </w:r>
    </w:p>
    <w:p>
      <w:r>
        <w:t>Pangasinan: Awat Opisyal Receipt tan LGU Plate odino sticker.</w:t>
      </w:r>
    </w:p>
    <w:p>
      <w:r>
        <w:rPr>
          <w:color w:val="646E73"/>
          <w:sz w:val="14"/>
        </w:rPr>
        <w:t>Where: src/data/services.json (service mtop.procedure[3]); services/mtop/index.html:209</w:t>
      </w:r>
    </w:p>
    <w:p>
      <w:r>
        <w:rPr>
          <w:b/>
        </w:rPr>
        <w:t>#1001  Staff records in MTOP logbook and endorses documents to the Mayor's Office.</w:t>
      </w:r>
    </w:p>
    <w:p>
      <w:r>
        <w:t>Filipino: Staff mga rekord sa MTOP logbook sa endorses mga dokumento upang ang Mayor's Tanggapan.</w:t>
      </w:r>
    </w:p>
    <w:p>
      <w:r>
        <w:t>Pangasinan: Staff saray rekord ed MTOP logbook tan endorses saray dokumento pian say Mayor's Opisina.</w:t>
      </w:r>
    </w:p>
    <w:p>
      <w:r>
        <w:rPr>
          <w:color w:val="646E73"/>
          <w:sz w:val="14"/>
        </w:rPr>
        <w:t>Where: src/data/services.json (service mtop.procedure[4]); services/mtop/index.html:210</w:t>
      </w:r>
    </w:p>
    <w:p>
      <w:r>
        <w:rPr>
          <w:b/>
        </w:rPr>
        <w:t>#1002  25 minutes</w:t>
      </w:r>
    </w:p>
    <w:p>
      <w:r>
        <w:t>Filipino: 25 minutes</w:t>
      </w:r>
    </w:p>
    <w:p>
      <w:r>
        <w:t>Pangasinan: 25 minutes</w:t>
      </w:r>
    </w:p>
    <w:p>
      <w:r>
        <w:rPr>
          <w:color w:val="646E73"/>
          <w:sz w:val="14"/>
        </w:rPr>
        <w:t>Where: src/data/services.json (service mtop.processing_time); src/data/services.json (service cemetery-payment.processing_time); services/cemetery-payment/index.html:216; services/index.html:249; services/index.html:251</w:t>
      </w:r>
    </w:p>
    <w:p>
      <w:r>
        <w:rPr>
          <w:b/>
        </w:rPr>
        <w:t>#1003  Certificate of Membership from TODA</w:t>
      </w:r>
    </w:p>
    <w:p>
      <w:r>
        <w:t>Filipino: Sertipiko ng Membership mula sa TODA</w:t>
      </w:r>
    </w:p>
    <w:p>
      <w:r>
        <w:t>Pangasinan: Sertipiko na Membership manlapud TODA</w:t>
      </w:r>
    </w:p>
    <w:p>
      <w:r>
        <w:rPr>
          <w:color w:val="646E73"/>
          <w:sz w:val="14"/>
        </w:rPr>
        <w:t>Where: src/data/services.json (service mtop.requirements[0]); services/mtop/index.html:197</w:t>
      </w:r>
    </w:p>
    <w:p>
      <w:r>
        <w:rPr>
          <w:b/>
        </w:rPr>
        <w:t>#1004  Photocopy of updated LTO registration</w:t>
      </w:r>
    </w:p>
    <w:p>
      <w:r>
        <w:t>Filipino: Photocopy ng updated LTO pagpaparehistro</w:t>
      </w:r>
    </w:p>
    <w:p>
      <w:r>
        <w:t>Pangasinan: Photocopy na updated LTO panagrehistro</w:t>
      </w:r>
    </w:p>
    <w:p>
      <w:r>
        <w:rPr>
          <w:color w:val="646E73"/>
          <w:sz w:val="14"/>
        </w:rPr>
        <w:t>Where: src/data/services.json (service mtop.requirements[2]); services/mtop/index.html:199</w:t>
      </w:r>
    </w:p>
    <w:p>
      <w:r>
        <w:rPr>
          <w:b/>
        </w:rPr>
        <w:t>#1005  Photocopy of updated Driver's license</w:t>
      </w:r>
    </w:p>
    <w:p>
      <w:r>
        <w:t>Filipino: Photocopy ng updated Driver's license</w:t>
      </w:r>
    </w:p>
    <w:p>
      <w:r>
        <w:t>Pangasinan: Photocopy na updated Driver's license</w:t>
      </w:r>
    </w:p>
    <w:p>
      <w:r>
        <w:rPr>
          <w:color w:val="646E73"/>
          <w:sz w:val="14"/>
        </w:rPr>
        <w:t>Where: src/data/services.json (service mtop.requirements[3]); services/mtop/index.html:200</w:t>
      </w:r>
    </w:p>
    <w:p>
      <w:r>
        <w:rPr>
          <w:b/>
        </w:rPr>
        <w:t>#1006  Counters 1, 8, Municipal Treasury Office, Poblacion</w:t>
      </w:r>
    </w:p>
    <w:p>
      <w:r>
        <w:t>Filipino: Counters 1, 8, Pambayan Treasury Tanggapan, Poblacion</w:t>
      </w:r>
    </w:p>
    <w:p>
      <w:r>
        <w:t>Pangasinan: Counters 1, 8, Munisipal Treasury Opisina, Poblacion</w:t>
      </w:r>
    </w:p>
    <w:p>
      <w:r>
        <w:rPr>
          <w:color w:val="646E73"/>
          <w:sz w:val="14"/>
        </w:rPr>
        <w:t>Where: src/data/services.json (service mtop.where_to_apply); services/mtop/index.html:222</w:t>
      </w:r>
    </w:p>
    <w:p>
      <w:r>
        <w:rPr>
          <w:b/>
        </w:rPr>
        <w:t>#1007  ₱3,000 (change of first name) / ₱1,000 (correction of clerical error)</w:t>
      </w:r>
    </w:p>
    <w:p>
      <w:r>
        <w:t>Filipino: ₱3,000 (change ng first pangalan) / ₱1,000 (correction ng clerical pagkakamali)</w:t>
      </w:r>
    </w:p>
    <w:p>
      <w:r>
        <w:t>Pangasinan: ₱3,000 (change na first ngaran) / ₱1,000 (correction na clerical kamalian)</w:t>
      </w:r>
    </w:p>
    <w:p>
      <w:r>
        <w:rPr>
          <w:color w:val="646E73"/>
          <w:sz w:val="14"/>
        </w:rPr>
        <w:t>Where: src/data/services.json (service name-correction.fee); services/index.html:213; services/name-correction/index.html:223</w:t>
      </w:r>
    </w:p>
    <w:p>
      <w:r>
        <w:rPr>
          <w:b/>
        </w:rPr>
        <w:t>#1008  Visit the Municipal Civil Registrar’s Office and submit all required documents.</w:t>
      </w:r>
    </w:p>
    <w:p>
      <w:r>
        <w:t>Filipino: Bisitahin ang Pambayan Civil Registrar’s Tanggapan sa isumite lahat ng kinakailangan mga dokumento.</w:t>
      </w:r>
    </w:p>
    <w:p>
      <w:r>
        <w:t>Pangasinan: Onla ed say Munisipal Civil Registrar’s Opisina tan ipasa amin kailangan saray dokumento.</w:t>
      </w:r>
    </w:p>
    <w:p>
      <w:r>
        <w:rPr>
          <w:color w:val="646E73"/>
          <w:sz w:val="14"/>
        </w:rPr>
        <w:t>Where: src/data/services.json (service name-correction.procedure[0]); services/name-correction/index.html:208</w:t>
      </w:r>
    </w:p>
    <w:p>
      <w:r>
        <w:rPr>
          <w:b/>
        </w:rPr>
        <w:t>#1009  File the petition for correction of clerical error.</w:t>
      </w:r>
    </w:p>
    <w:p>
      <w:r>
        <w:t>Filipino: File ang petition para sa correction ng clerical pagkakamali.</w:t>
      </w:r>
    </w:p>
    <w:p>
      <w:r>
        <w:t>Pangasinan: File say petition parad correction na clerical kamalian.</w:t>
      </w:r>
    </w:p>
    <w:p>
      <w:r>
        <w:rPr>
          <w:color w:val="646E73"/>
          <w:sz w:val="14"/>
        </w:rPr>
        <w:t>Where: src/data/services.json (service name-correction.procedure[1]); services/name-correction/index.html:209</w:t>
      </w:r>
    </w:p>
    <w:p>
      <w:r>
        <w:rPr>
          <w:b/>
        </w:rPr>
        <w:t>#1010  Pay the required fees at the Municipal Treasurer’s Office.</w:t>
      </w:r>
    </w:p>
    <w:p>
      <w:r>
        <w:t>Filipino: Magbayad ang kinakailangan mga bayarin sa ang Pambayan Treasurer’s Tanggapan.</w:t>
      </w:r>
    </w:p>
    <w:p>
      <w:r>
        <w:t>Pangasinan: Manbayad say kailangan saray bayad ed say Munisipal Treasurer’s Opisina.</w:t>
      </w:r>
    </w:p>
    <w:p>
      <w:r>
        <w:rPr>
          <w:color w:val="646E73"/>
          <w:sz w:val="14"/>
        </w:rPr>
        <w:t>Where: src/data/services.json (service name-correction.procedure[2]); services/name-correction/index.html:210</w:t>
      </w:r>
    </w:p>
    <w:p>
      <w:r>
        <w:rPr>
          <w:b/>
        </w:rPr>
        <w:t>#1011  Wait for the publication period to be completed.</w:t>
      </w:r>
    </w:p>
    <w:p>
      <w:r>
        <w:t>Filipino: Wait para sa ang publication period upang be completed.</w:t>
      </w:r>
    </w:p>
    <w:p>
      <w:r>
        <w:t>Pangasinan: Wait parad say publication period pian be completed.</w:t>
      </w:r>
    </w:p>
    <w:p>
      <w:r>
        <w:rPr>
          <w:color w:val="646E73"/>
          <w:sz w:val="14"/>
        </w:rPr>
        <w:t>Where: src/data/services.json (service name-correction.procedure[3]); services/name-correction/index.html:211</w:t>
      </w:r>
    </w:p>
    <w:p>
      <w:r>
        <w:rPr>
          <w:b/>
        </w:rPr>
        <w:t>#1012  After publication and verification, claim the corrected birth certificate from the MCR.</w:t>
      </w:r>
    </w:p>
    <w:p>
      <w:r>
        <w:t>Filipino: Pagkatapos publication sa verification, claim ang corrected Sertipiko ng Kapanganakan mula sa ang MCR.</w:t>
      </w:r>
    </w:p>
    <w:p>
      <w:r>
        <w:t>Pangasinan: Kalpasan publication tan verification, claim say corrected Sertipiko na Inkianak manlapud say MCR.</w:t>
      </w:r>
    </w:p>
    <w:p>
      <w:r>
        <w:rPr>
          <w:color w:val="646E73"/>
          <w:sz w:val="14"/>
        </w:rPr>
        <w:t>Where: src/data/services.json (service name-correction.procedure[4]); services/name-correction/index.html:212</w:t>
      </w:r>
    </w:p>
    <w:p>
      <w:r>
        <w:rPr>
          <w:b/>
        </w:rPr>
        <w:t>#1013  10-day posting + 5 days MCR decision + 2–3 months PSA processing</w:t>
      </w:r>
    </w:p>
    <w:p>
      <w:r>
        <w:t>Filipino: 10-araw posting + 5 mga araw MCR decision + 2–3 mga buwan PSA pagproseso</w:t>
      </w:r>
    </w:p>
    <w:p>
      <w:r>
        <w:t>Pangasinan: 10-agew posting + 5 saray agew MCR decision + 2–3 saray bulan PSA panagproseso</w:t>
      </w:r>
    </w:p>
    <w:p>
      <w:r>
        <w:rPr>
          <w:color w:val="646E73"/>
          <w:sz w:val="14"/>
        </w:rPr>
        <w:t>Where: src/data/services.json (service name-correction.processing_time); services/index.html:213; services/name-correction/index.html:222</w:t>
      </w:r>
    </w:p>
    <w:p>
      <w:r>
        <w:rPr>
          <w:b/>
        </w:rPr>
        <w:t>#1014  Proof of Publication (from PSA)</w:t>
      </w:r>
    </w:p>
    <w:p>
      <w:r>
        <w:t>Filipino: Proof ng Publication (mula sa PSA)</w:t>
      </w:r>
    </w:p>
    <w:p>
      <w:r>
        <w:t>Pangasinan: Proof na Publication (manlapud PSA)</w:t>
      </w:r>
    </w:p>
    <w:p>
      <w:r>
        <w:rPr>
          <w:color w:val="646E73"/>
          <w:sz w:val="14"/>
        </w:rPr>
        <w:t>Where: src/data/services.json (service name-correction.requirements[0]); services/name-correction/index.html:197</w:t>
      </w:r>
    </w:p>
    <w:p>
      <w:r>
        <w:rPr>
          <w:b/>
        </w:rPr>
        <w:t>#1015  Certificate of Live Birth (from PSA)</w:t>
      </w:r>
    </w:p>
    <w:p>
      <w:r>
        <w:t>Filipino: Sertipiko ng Live Birth (mula sa PSA)</w:t>
      </w:r>
    </w:p>
    <w:p>
      <w:r>
        <w:t>Pangasinan: Sertipiko na Live Birth (manlapud PSA)</w:t>
      </w:r>
    </w:p>
    <w:p>
      <w:r>
        <w:rPr>
          <w:color w:val="646E73"/>
          <w:sz w:val="14"/>
        </w:rPr>
        <w:t>Where: src/data/services.json (service name-correction.requirements[1]); services/name-correction/index.html:198</w:t>
      </w:r>
    </w:p>
    <w:p>
      <w:r>
        <w:rPr>
          <w:b/>
        </w:rPr>
        <w:t>#1016  NBI Clearance</w:t>
      </w:r>
    </w:p>
    <w:p>
      <w:r>
        <w:t>Filipino: NBI Clearance</w:t>
      </w:r>
    </w:p>
    <w:p>
      <w:r>
        <w:t>Pangasinan: NBI Clearance</w:t>
      </w:r>
    </w:p>
    <w:p>
      <w:r>
        <w:rPr>
          <w:color w:val="646E73"/>
          <w:sz w:val="14"/>
        </w:rPr>
        <w:t>Where: src/data/services.json (service name-correction.requirements[2]); services/name-correction/index.html:199</w:t>
      </w:r>
    </w:p>
    <w:p>
      <w:r>
        <w:rPr>
          <w:b/>
        </w:rPr>
        <w:t>#1017  Police Clearance (from PNP)</w:t>
      </w:r>
    </w:p>
    <w:p>
      <w:r>
        <w:t>Filipino: Pulis Clearance (mula sa PNP)</w:t>
      </w:r>
    </w:p>
    <w:p>
      <w:r>
        <w:t>Pangasinan: Pulis Clearance (manlapud PNP)</w:t>
      </w:r>
    </w:p>
    <w:p>
      <w:r>
        <w:rPr>
          <w:color w:val="646E73"/>
          <w:sz w:val="14"/>
        </w:rPr>
        <w:t>Where: src/data/services.json (service name-correction.requirements[3]); services/name-correction/index.html:200</w:t>
      </w:r>
    </w:p>
    <w:p>
      <w:r>
        <w:rPr>
          <w:b/>
        </w:rPr>
        <w:t>#1018  Certificate of Employment (if employed) / Affidavit of non-employment</w:t>
      </w:r>
    </w:p>
    <w:p>
      <w:r>
        <w:t>Filipino: Sertipiko ng Employment (kung employed) / Affidavit ng non-employment</w:t>
      </w:r>
    </w:p>
    <w:p>
      <w:r>
        <w:t>Pangasinan: Sertipiko na Employment (no employed) / Affidavit na non-employment</w:t>
      </w:r>
    </w:p>
    <w:p>
      <w:r>
        <w:rPr>
          <w:color w:val="646E73"/>
          <w:sz w:val="14"/>
        </w:rPr>
        <w:t>Where: src/data/services.json (service name-correction.requirements[4]); services/name-correction/index.html:201</w:t>
      </w:r>
    </w:p>
    <w:p>
      <w:r>
        <w:rPr>
          <w:b/>
        </w:rPr>
        <w:t>#1019  Marriage Certificate, Medical records, SSS records, land title, baptismal certificate</w:t>
      </w:r>
    </w:p>
    <w:p>
      <w:r>
        <w:t>Filipino: Sertipiko ng Kasal, Medikal mga rekord, SSS mga rekord, lupa title, baptismal sertipiko</w:t>
      </w:r>
    </w:p>
    <w:p>
      <w:r>
        <w:t>Pangasinan: Sertipiko na Kasal, Medikal saray rekord, SSS saray rekord, dalin title, baptismal sertipiko</w:t>
      </w:r>
    </w:p>
    <w:p>
      <w:r>
        <w:rPr>
          <w:color w:val="646E73"/>
          <w:sz w:val="14"/>
        </w:rPr>
        <w:t>Where: src/data/services.json (service name-correction.requirements[5]); services/name-correction/index.html:202</w:t>
      </w:r>
    </w:p>
    <w:p>
      <w:r>
        <w:rPr>
          <w:b/>
        </w:rPr>
        <w:t>#1020  The RHU implements the Nutrition Program for malnourished children (0–59 months and older) and the National Immunization Program (NIP) for children against vaccine-preventable diseases. The nutrition program includes assessment, deworming, feeding with nutrient-dense food, and monthly monitoring. The immunization program administers age-appropriate vaccines after reviewing the child's records and checking vital signs.</w:t>
      </w:r>
    </w:p>
    <w:p>
      <w:r>
        <w:t>Filipino: Ang RHU implements ang Nutrition Program para sa malnourished children (0–59 mga buwan sa older) sa ang Pambansa Immunization Program (NIP) para sa children against vaccine-preventable diseases. Ang nutrition program includes assessment, deworming, feeding kasama ang nutrient-dense food, sa monthly monitoring. Ang immunization program administers age-appropriate vaccines pagkatapos reviewing ang child's mga rekord sa checking vital signs.</w:t>
      </w:r>
    </w:p>
    <w:p>
      <w:r>
        <w:t>Pangasinan: Say RHU implements say Nutrition Program parad malnourished children (0–59 saray bulan tan older) tan say National Immunization Program (NIP) parad children against vaccine-preventable diseases. Say nutrition program includes assessment, deworming, feeding kaiba so nutrient-dense food, tan monthly monitoring. Say immunization program administers age-appropriate vaccines kalpasan reviewing say child's saray rekord tan checking vital signs.</w:t>
      </w:r>
    </w:p>
    <w:p>
      <w:r>
        <w:rPr>
          <w:color w:val="646E73"/>
          <w:sz w:val="14"/>
        </w:rPr>
        <w:t>Where: src/data/services.json (service nutrition-immunization.description_full); services/nutrition-immunization/index.html:192</w:t>
      </w:r>
    </w:p>
    <w:p>
      <w:r>
        <w:rPr>
          <w:b/>
        </w:rPr>
        <w:t>#1021  For malnourished children (0–59 months): Barangay Nutrition Scholar assesses weight and height.</w:t>
      </w:r>
    </w:p>
    <w:p>
      <w:r>
        <w:t>Filipino: Para sa malnourished children (0–59 mga buwan): Barangay Nutrition Scholar assesses weight sa height.</w:t>
      </w:r>
    </w:p>
    <w:p>
      <w:r>
        <w:t>Pangasinan: Parad malnourished children (0–59 saray bulan): Barangay Nutrition Scholar assesses weight tan height.</w:t>
      </w:r>
    </w:p>
    <w:p>
      <w:r>
        <w:rPr>
          <w:color w:val="646E73"/>
          <w:sz w:val="14"/>
        </w:rPr>
        <w:t>Where: src/data/services.json (service nutrition-immunization.procedure[0]); services/nutrition-immunization/index.html:204</w:t>
      </w:r>
    </w:p>
    <w:p>
      <w:r>
        <w:rPr>
          <w:b/>
        </w:rPr>
        <w:t>#1022  Physician refers to RHU for deworming and medical intervention.</w:t>
      </w:r>
    </w:p>
    <w:p>
      <w:r>
        <w:t>Filipino: Physician refers upang RHU para sa deworming sa medikal intervention.</w:t>
      </w:r>
    </w:p>
    <w:p>
      <w:r>
        <w:t>Pangasinan: Physician refers pian RHU parad deworming tan medikal intervention.</w:t>
      </w:r>
    </w:p>
    <w:p>
      <w:r>
        <w:rPr>
          <w:color w:val="646E73"/>
          <w:sz w:val="14"/>
        </w:rPr>
        <w:t>Where: src/data/services.json (service nutrition-immunization.procedure[1]); services/nutrition-immunization/index.html:205</w:t>
      </w:r>
    </w:p>
    <w:p>
      <w:r>
        <w:rPr>
          <w:b/>
        </w:rPr>
        <w:t>#1023  Child is fed with nutrient-dense food (high carbohydrate and protein).</w:t>
      </w:r>
    </w:p>
    <w:p>
      <w:r>
        <w:t>Filipino: Child ay fed kasama ang nutrient-dense food (high carbohydrate sa protein).</w:t>
      </w:r>
    </w:p>
    <w:p>
      <w:r>
        <w:t>Pangasinan: Child et fed kaiba so nutrient-dense food (high carbohydrate tan protein).</w:t>
      </w:r>
    </w:p>
    <w:p>
      <w:r>
        <w:rPr>
          <w:color w:val="646E73"/>
          <w:sz w:val="14"/>
        </w:rPr>
        <w:t>Where: src/data/services.json (service nutrition-immunization.procedure[2]); services/nutrition-immunization/index.html:206</w:t>
      </w:r>
    </w:p>
    <w:p>
      <w:r>
        <w:rPr>
          <w:b/>
        </w:rPr>
        <w:t>#1024  Monthly monitoring of weight, height, and alertness.</w:t>
      </w:r>
    </w:p>
    <w:p>
      <w:r>
        <w:t>Filipino: Monthly monitoring ng weight, height, sa alertness.</w:t>
      </w:r>
    </w:p>
    <w:p>
      <w:r>
        <w:t>Pangasinan: Monthly monitoring na weight, height, tan alertness.</w:t>
      </w:r>
    </w:p>
    <w:p>
      <w:r>
        <w:rPr>
          <w:color w:val="646E73"/>
          <w:sz w:val="14"/>
        </w:rPr>
        <w:t>Where: src/data/services.json (service nutrition-immunization.procedure[3]); services/nutrition-immunization/index.html:207</w:t>
      </w:r>
    </w:p>
    <w:p>
      <w:r>
        <w:rPr>
          <w:b/>
        </w:rPr>
        <w:t>#1025  For immunization: BHW interviews child's information and reviews records.</w:t>
      </w:r>
    </w:p>
    <w:p>
      <w:r>
        <w:t>Filipino: Para sa immunization: BHW interviews child's impormasyon sa reviews mga rekord.</w:t>
      </w:r>
    </w:p>
    <w:p>
      <w:r>
        <w:t>Pangasinan: Parad immunization: BHW interviews child's impormasyon tan reviews saray rekord.</w:t>
      </w:r>
    </w:p>
    <w:p>
      <w:r>
        <w:rPr>
          <w:color w:val="646E73"/>
          <w:sz w:val="14"/>
        </w:rPr>
        <w:t>Where: src/data/services.json (service nutrition-immunization.procedure[4]); services/nutrition-immunization/index.html:208</w:t>
      </w:r>
    </w:p>
    <w:p>
      <w:r>
        <w:rPr>
          <w:b/>
        </w:rPr>
        <w:t>#1026  Midwife checks vital signs (weight and temperature).</w:t>
      </w:r>
    </w:p>
    <w:p>
      <w:r>
        <w:t>Filipino: Midwife checks vital signs (weight sa temperature).</w:t>
      </w:r>
    </w:p>
    <w:p>
      <w:r>
        <w:t>Pangasinan: Midwife checks vital signs (weight tan temperature).</w:t>
      </w:r>
    </w:p>
    <w:p>
      <w:r>
        <w:rPr>
          <w:color w:val="646E73"/>
          <w:sz w:val="14"/>
        </w:rPr>
        <w:t>Where: src/data/services.json (service nutrition-immunization.procedure[5]); services/nutrition-immunization/index.html:209</w:t>
      </w:r>
    </w:p>
    <w:p>
      <w:r>
        <w:rPr>
          <w:b/>
        </w:rPr>
        <w:t>#1027  Midwife administers age-appropriate vaccine.</w:t>
      </w:r>
    </w:p>
    <w:p>
      <w:r>
        <w:t>Filipino: Midwife administers age-appropriate vaccine.</w:t>
      </w:r>
    </w:p>
    <w:p>
      <w:r>
        <w:t>Pangasinan: Midwife administers age-appropriate vaccine.</w:t>
      </w:r>
    </w:p>
    <w:p>
      <w:r>
        <w:rPr>
          <w:color w:val="646E73"/>
          <w:sz w:val="14"/>
        </w:rPr>
        <w:t>Where: src/data/services.json (service nutrition-immunization.procedure[6]); services/nutrition-immunization/index.html:210</w:t>
      </w:r>
    </w:p>
    <w:p>
      <w:r>
        <w:rPr>
          <w:b/>
        </w:rPr>
        <w:t>#1028  Midwife advises parent on child care and expected outcome.</w:t>
      </w:r>
    </w:p>
    <w:p>
      <w:r>
        <w:t>Filipino: Midwife advises parent sa child care sa expected outcome.</w:t>
      </w:r>
    </w:p>
    <w:p>
      <w:r>
        <w:t>Pangasinan: Midwife advises parent ed child care tan expected outcome.</w:t>
      </w:r>
    </w:p>
    <w:p>
      <w:r>
        <w:rPr>
          <w:color w:val="646E73"/>
          <w:sz w:val="14"/>
        </w:rPr>
        <w:t>Where: src/data/services.json (service nutrition-immunization.procedure[7]); services/nutrition-immunization/index.html:211</w:t>
      </w:r>
    </w:p>
    <w:p>
      <w:r>
        <w:rPr>
          <w:b/>
        </w:rPr>
        <w:t>#1029  Schedule next vaccination.</w:t>
      </w:r>
    </w:p>
    <w:p>
      <w:r>
        <w:t>Filipino: Schedule next vaccination.</w:t>
      </w:r>
    </w:p>
    <w:p>
      <w:r>
        <w:t>Pangasinan: Schedule next vaccination.</w:t>
      </w:r>
    </w:p>
    <w:p>
      <w:r>
        <w:rPr>
          <w:color w:val="646E73"/>
          <w:sz w:val="14"/>
        </w:rPr>
        <w:t>Where: src/data/services.json (service nutrition-immunization.procedure[8]); services/nutrition-immunization/index.html:212</w:t>
      </w:r>
    </w:p>
    <w:p>
      <w:r>
        <w:rPr>
          <w:b/>
        </w:rPr>
        <w:t>#1030  50 minutes per client</w:t>
      </w:r>
    </w:p>
    <w:p>
      <w:r>
        <w:t>Filipino: 50 minutes per client</w:t>
      </w:r>
    </w:p>
    <w:p>
      <w:r>
        <w:t>Pangasinan: 50 minutes per client</w:t>
      </w:r>
    </w:p>
    <w:p>
      <w:r>
        <w:rPr>
          <w:color w:val="646E73"/>
          <w:sz w:val="14"/>
        </w:rPr>
        <w:t>Where: src/data/services.json (service nutrition-immunization.processing_time); services/index.html:282; services/nutrition-immunization/index.html:222</w:t>
      </w:r>
    </w:p>
    <w:p>
      <w:r>
        <w:rPr>
          <w:b/>
        </w:rPr>
        <w:t>#1031  Birth Certificate (Municipal Civil Registry)</w:t>
      </w:r>
    </w:p>
    <w:p>
      <w:r>
        <w:t>Filipino: Sertipiko ng Kapanganakan (Pambayan Rehistrong Sibil)</w:t>
      </w:r>
    </w:p>
    <w:p>
      <w:r>
        <w:t>Pangasinan: Sertipiko na Inkianak (Munisipal Rehistro Sibil)</w:t>
      </w:r>
    </w:p>
    <w:p>
      <w:r>
        <w:rPr>
          <w:color w:val="646E73"/>
          <w:sz w:val="14"/>
        </w:rPr>
        <w:t>Where: src/data/services.json (service nutrition-immunization.requirements[0]); services/nutrition-immunization/index.html:197</w:t>
      </w:r>
    </w:p>
    <w:p>
      <w:r>
        <w:rPr>
          <w:b/>
        </w:rPr>
        <w:t>#1032  Medical Records, Vaccination Records (from hospital of birth or pediatrician)</w:t>
      </w:r>
    </w:p>
    <w:p>
      <w:r>
        <w:t>Filipino: Medikal Mga rekord, Vaccination Mga rekord (mula sa ospital ng birth o pediatrician)</w:t>
      </w:r>
    </w:p>
    <w:p>
      <w:r>
        <w:t>Pangasinan: Medikal Saray rekord, Vaccination Saray rekord (manlapud ospital na birth odino pediatrician)</w:t>
      </w:r>
    </w:p>
    <w:p>
      <w:r>
        <w:rPr>
          <w:color w:val="646E73"/>
          <w:sz w:val="14"/>
        </w:rPr>
        <w:t>Where: src/data/services.json (service nutrition-immunization.requirements[1]); services/nutrition-immunization/index.html:198</w:t>
      </w:r>
    </w:p>
    <w:p>
      <w:r>
        <w:rPr>
          <w:b/>
        </w:rPr>
        <w:t>#1033  As scheduled by the MEO</w:t>
      </w:r>
    </w:p>
    <w:p>
      <w:r>
        <w:t>Filipino: Bilang scheduled ng ang MEO</w:t>
      </w:r>
    </w:p>
    <w:p>
      <w:r>
        <w:t>Pangasinan: Bilang scheduled nen say MEO</w:t>
      </w:r>
    </w:p>
    <w:p>
      <w:r>
        <w:rPr>
          <w:color w:val="646E73"/>
          <w:sz w:val="14"/>
        </w:rPr>
        <w:t>Where: src/data/services.json (service occupancy-permit.fee); services/index.html:230; services/occupancy-permit/index.html:219</w:t>
      </w:r>
    </w:p>
    <w:p>
      <w:r>
        <w:rPr>
          <w:b/>
        </w:rPr>
        <w:t>#1034  Occupancy Permit</w:t>
      </w:r>
    </w:p>
    <w:p>
      <w:r>
        <w:t>Filipino: Occupancy Permit</w:t>
      </w:r>
    </w:p>
    <w:p>
      <w:r>
        <w:t>Pangasinan: Occupancy Permit</w:t>
      </w:r>
    </w:p>
    <w:p>
      <w:r>
        <w:rPr>
          <w:color w:val="646E73"/>
          <w:sz w:val="14"/>
        </w:rPr>
        <w:t>Where: src/data/services.json (service occupancy-permit.name)</w:t>
      </w:r>
    </w:p>
    <w:p>
      <w:r>
        <w:rPr>
          <w:b/>
        </w:rPr>
        <w:t>#1035  Request a final inspection from the Municipal Engineering Office.</w:t>
      </w:r>
    </w:p>
    <w:p>
      <w:r>
        <w:t>Filipino: Humiling isang final inspection mula sa ang Pambayan Engineering Tanggapan.</w:t>
      </w:r>
    </w:p>
    <w:p>
      <w:r>
        <w:t>Pangasinan: Man-request sakey ya final inspection manlapud say Munisipal Engineering Opisina.</w:t>
      </w:r>
    </w:p>
    <w:p>
      <w:r>
        <w:rPr>
          <w:color w:val="646E73"/>
          <w:sz w:val="14"/>
        </w:rPr>
        <w:t>Where: src/data/services.json (service occupancy-permit.procedure[0]); services/occupancy-permit/index.html:204</w:t>
      </w:r>
    </w:p>
    <w:p>
      <w:r>
        <w:rPr>
          <w:b/>
        </w:rPr>
        <w:t>#1036  Submit the as-built plans and inspection report.</w:t>
      </w:r>
    </w:p>
    <w:p>
      <w:r>
        <w:t>Filipino: Isumite ang bilang-built plans sa inspection iulat.</w:t>
      </w:r>
    </w:p>
    <w:p>
      <w:r>
        <w:t>Pangasinan: Ipasa say bilang-built plans tan inspection ireport.</w:t>
      </w:r>
    </w:p>
    <w:p>
      <w:r>
        <w:rPr>
          <w:color w:val="646E73"/>
          <w:sz w:val="14"/>
        </w:rPr>
        <w:t>Where: src/data/services.json (service occupancy-permit.procedure[1]); services/occupancy-permit/index.html:205</w:t>
      </w:r>
    </w:p>
    <w:p>
      <w:r>
        <w:rPr>
          <w:b/>
        </w:rPr>
        <w:t>#1037  Obtain a fire safety inspection certificate from the BFP.</w:t>
      </w:r>
    </w:p>
    <w:p>
      <w:r>
        <w:t>Filipino: Obtain isang sunog safety inspection sertipiko mula sa ang BFP.</w:t>
      </w:r>
    </w:p>
    <w:p>
      <w:r>
        <w:t>Pangasinan: Obtain sakey ya apoy safety inspection sertipiko manlapud say BFP.</w:t>
      </w:r>
    </w:p>
    <w:p>
      <w:r>
        <w:rPr>
          <w:color w:val="646E73"/>
          <w:sz w:val="14"/>
        </w:rPr>
        <w:t>Where: src/data/services.json (service occupancy-permit.procedure[2]); services/occupancy-permit/index.html:206</w:t>
      </w:r>
    </w:p>
    <w:p>
      <w:r>
        <w:rPr>
          <w:b/>
        </w:rPr>
        <w:t>#1038  Submit all documents to the MEO for review.</w:t>
      </w:r>
    </w:p>
    <w:p>
      <w:r>
        <w:t>Filipino: Isumite lahat ng mga dokumento upang ang MEO para sa suriin.</w:t>
      </w:r>
    </w:p>
    <w:p>
      <w:r>
        <w:t>Pangasinan: Ipasa amin saray dokumento pian say MEO parad usisaen.</w:t>
      </w:r>
    </w:p>
    <w:p>
      <w:r>
        <w:rPr>
          <w:color w:val="646E73"/>
          <w:sz w:val="14"/>
        </w:rPr>
        <w:t>Where: src/data/services.json (service occupancy-permit.procedure[3]); services/occupancy-permit/index.html:207</w:t>
      </w:r>
    </w:p>
    <w:p>
      <w:r>
        <w:rPr>
          <w:b/>
        </w:rPr>
        <w:t>#1039  Receive the occupancy permit upon approval.</w:t>
      </w:r>
    </w:p>
    <w:p>
      <w:r>
        <w:t>Filipino: Tumanggap ang occupancy permit upon pag-apruba.</w:t>
      </w:r>
    </w:p>
    <w:p>
      <w:r>
        <w:t>Pangasinan: Awat say occupancy permit upon aprubasyon.</w:t>
      </w:r>
    </w:p>
    <w:p>
      <w:r>
        <w:rPr>
          <w:color w:val="646E73"/>
          <w:sz w:val="14"/>
        </w:rPr>
        <w:t>Where: src/data/services.json (service occupancy-permit.procedure[4]); services/occupancy-permit/index.html:208</w:t>
      </w:r>
    </w:p>
    <w:p>
      <w:r>
        <w:rPr>
          <w:b/>
        </w:rPr>
        <w:t>#1040  Xerox copy of approved building permit</w:t>
      </w:r>
    </w:p>
    <w:p>
      <w:r>
        <w:t>Filipino: Xerox copy ng inaprubahan building permit</w:t>
      </w:r>
    </w:p>
    <w:p>
      <w:r>
        <w:t>Pangasinan: Xerox copy na inaprubaan building permit</w:t>
      </w:r>
    </w:p>
    <w:p>
      <w:r>
        <w:rPr>
          <w:color w:val="646E73"/>
          <w:sz w:val="14"/>
        </w:rPr>
        <w:t>Where: src/data/services.json (service occupancy-permit.requirements[0]); services/occupancy-permit/index.html:197</w:t>
      </w:r>
    </w:p>
    <w:p>
      <w:r>
        <w:rPr>
          <w:b/>
        </w:rPr>
        <w:t>#1041  Fire safety inspection certificate (from BFP)</w:t>
      </w:r>
    </w:p>
    <w:p>
      <w:r>
        <w:t>Filipino: Sunog safety inspection sertipiko (mula sa BFP)</w:t>
      </w:r>
    </w:p>
    <w:p>
      <w:r>
        <w:t>Pangasinan: Apoy safety inspection sertipiko (manlapud BFP)</w:t>
      </w:r>
    </w:p>
    <w:p>
      <w:r>
        <w:rPr>
          <w:color w:val="646E73"/>
          <w:sz w:val="14"/>
        </w:rPr>
        <w:t>Where: src/data/services.json (service occupancy-permit.requirements[1]); services/occupancy-permit/index.html:198</w:t>
      </w:r>
    </w:p>
    <w:p>
      <w:r>
        <w:rPr>
          <w:b/>
        </w:rPr>
        <w:t>#1042  The OSCA Death Aid Benefits provide financial assistance to families of deceased Senior Citizens. The benefit is processed through the MSWDO upon submission of the deceased's original death certificate, two photocopies of the OSCA ID, and surrender of the OSCA ID. The MSWDO prepares the application and submits reports to the Municipal Budget Office for fund allocation.</w:t>
      </w:r>
    </w:p>
    <w:p>
      <w:r>
        <w:t>Filipino: Ang OSCA Death Aid Benefits magbigay financial assistance upang families ng deceased Mga Nakatatanda. Ang benefit ay processed sa pamamagitan ng ang MSWDO upon submission ng ang deceased's original Sertipiko ng Kamatayan, two photocopies ng ang OSCA ID, sa surrender ng ang OSCA ID. Ang MSWDO prepares ang aplikasyon sa submits reports upang ang Pambayan Badyet Tanggapan para sa pondo allocation.</w:t>
      </w:r>
    </w:p>
    <w:p>
      <w:r>
        <w:t>Pangasinan: Say OSCA Death Aid Benefits mangiter financial assistance pian families na deceased Saray Mas Matatken. Say benefit et processed panamegley say MSWDO upon submission na say deceased's original Sertipiko na Inatey, two photocopies na say OSCA ID, tan surrender na say OSCA ID. Say MSWDO prepares say aplikasyon tan submits reports pian say Munisipal Badyet Opisina parad pondo allocation.</w:t>
      </w:r>
    </w:p>
    <w:p>
      <w:r>
        <w:rPr>
          <w:color w:val="646E73"/>
          <w:sz w:val="14"/>
        </w:rPr>
        <w:t>Where: src/data/services.json (service osca-death-aid.description_full); services/osca-death-aid/index.html:192</w:t>
      </w:r>
    </w:p>
    <w:p>
      <w:r>
        <w:rPr>
          <w:b/>
        </w:rPr>
        <w:t>#1043  OSCA Death Aid Benefits</w:t>
      </w:r>
    </w:p>
    <w:p>
      <w:r>
        <w:t>Filipino: OSCA Death Aid Benefits</w:t>
      </w:r>
    </w:p>
    <w:p>
      <w:r>
        <w:t>Pangasinan: OSCA Death Aid Benefits</w:t>
      </w:r>
    </w:p>
    <w:p>
      <w:r>
        <w:rPr>
          <w:color w:val="646E73"/>
          <w:sz w:val="14"/>
        </w:rPr>
        <w:t>Where: src/data/services.json (service osca-death-aid.name); services/index.html:298; services/osca-death-aid/index.html:159</w:t>
      </w:r>
    </w:p>
    <w:p>
      <w:r>
        <w:rPr>
          <w:b/>
        </w:rPr>
        <w:t>#1044  Register at the MSWDO. Staff will conduct intake interview and assess eligibility.</w:t>
      </w:r>
    </w:p>
    <w:p>
      <w:r>
        <w:t>Filipino: Magparehistro sa ang MSWDO. Staff ay conduct intake interview sa assess pagiging karapat-dapat.</w:t>
      </w:r>
    </w:p>
    <w:p>
      <w:r>
        <w:t>Pangasinan: Manrehistro ed say MSWDO. Staff ontan conduct intake interview tan assess kualipikasyon.</w:t>
      </w:r>
    </w:p>
    <w:p>
      <w:r>
        <w:rPr>
          <w:color w:val="646E73"/>
          <w:sz w:val="14"/>
        </w:rPr>
        <w:t>Where: src/data/services.json (service osca-death-aid.procedure[0]); services/osca-death-aid/index.html:205</w:t>
      </w:r>
    </w:p>
    <w:p>
      <w:r>
        <w:rPr>
          <w:b/>
        </w:rPr>
        <w:t>#1045  Submit the deceased's original Death Certificate, two photocopies of OSCA ID, and surrender the OSCA ID.</w:t>
      </w:r>
    </w:p>
    <w:p>
      <w:r>
        <w:t>Filipino: Isumite ang deceased's original Sertipiko ng Kamatayan, two photocopies ng OSCA ID, sa surrender ang OSCA ID.</w:t>
      </w:r>
    </w:p>
    <w:p>
      <w:r>
        <w:t>Pangasinan: Ipasa say deceased's original Sertipiko na Inatey, two photocopies na OSCA ID, tan surrender say OSCA ID.</w:t>
      </w:r>
    </w:p>
    <w:p>
      <w:r>
        <w:rPr>
          <w:color w:val="646E73"/>
          <w:sz w:val="14"/>
        </w:rPr>
        <w:t>Where: src/data/services.json (service osca-death-aid.procedure[1]); services/osca-death-aid/index.html:206</w:t>
      </w:r>
    </w:p>
    <w:p>
      <w:r>
        <w:rPr>
          <w:b/>
        </w:rPr>
        <w:t>#1046  MSWDO prepares the Application Form and Certificate of Eligibility.</w:t>
      </w:r>
    </w:p>
    <w:p>
      <w:r>
        <w:t>Filipino: MSWDO prepares ang Pormularyo ng Aplikasyon sa Sertipiko ng Pagiging karapat-dapat.</w:t>
      </w:r>
    </w:p>
    <w:p>
      <w:r>
        <w:t>Pangasinan: MSWDO prepares say Formulario na Aplikasyon tan Sertipiko na Kualipikasyon.</w:t>
      </w:r>
    </w:p>
    <w:p>
      <w:r>
        <w:rPr>
          <w:color w:val="646E73"/>
          <w:sz w:val="14"/>
        </w:rPr>
        <w:t>Where: src/data/services.json (service osca-death-aid.procedure[2]); services/osca-death-aid/index.html:207</w:t>
      </w:r>
    </w:p>
    <w:p>
      <w:r>
        <w:rPr>
          <w:b/>
        </w:rPr>
        <w:t>#1047  MSWDO submits report with attached documents to the Municipal Budget Office for fund allocation.</w:t>
      </w:r>
    </w:p>
    <w:p>
      <w:r>
        <w:t>Filipino: MSWDO submits iulat kasama ang attached mga dokumento upang ang Pambayan Badyet Tanggapan para sa pondo allocation.</w:t>
      </w:r>
    </w:p>
    <w:p>
      <w:r>
        <w:t>Pangasinan: MSWDO submits ireport kaiba so attached saray dokumento pian say Munisipal Badyet Opisina parad pondo allocation.</w:t>
      </w:r>
    </w:p>
    <w:p>
      <w:r>
        <w:rPr>
          <w:color w:val="646E73"/>
          <w:sz w:val="14"/>
        </w:rPr>
        <w:t>Where: src/data/services.json (service osca-death-aid.procedure[3]); services/osca-death-aid/index.html:208</w:t>
      </w:r>
    </w:p>
    <w:p>
      <w:r>
        <w:rPr>
          <w:b/>
        </w:rPr>
        <w:t>#1048  Follow up with the MSWDO for the status of financial assistance.</w:t>
      </w:r>
    </w:p>
    <w:p>
      <w:r>
        <w:t>Filipino: Follow up kasama ang ang MSWDO para sa ang katayuan ng financial assistance.</w:t>
      </w:r>
    </w:p>
    <w:p>
      <w:r>
        <w:t>Pangasinan: Follow up kaiba so say MSWDO parad say estado na financial assistance.</w:t>
      </w:r>
    </w:p>
    <w:p>
      <w:r>
        <w:rPr>
          <w:color w:val="646E73"/>
          <w:sz w:val="14"/>
        </w:rPr>
        <w:t>Where: src/data/services.json (service osca-death-aid.procedure[4]); services/osca-death-aid/index.html:209</w:t>
      </w:r>
    </w:p>
    <w:p>
      <w:r>
        <w:rPr>
          <w:b/>
        </w:rPr>
        <w:t>#1049  Receive the OSCA financial assistance at the Municipal Treasury Office.</w:t>
      </w:r>
    </w:p>
    <w:p>
      <w:r>
        <w:t>Filipino: Tumanggap ang OSCA financial assistance sa ang Pambayan Treasury Tanggapan.</w:t>
      </w:r>
    </w:p>
    <w:p>
      <w:r>
        <w:t>Pangasinan: Awat say OSCA financial assistance ed say Munisipal Treasury Opisina.</w:t>
      </w:r>
    </w:p>
    <w:p>
      <w:r>
        <w:rPr>
          <w:color w:val="646E73"/>
          <w:sz w:val="14"/>
        </w:rPr>
        <w:t>Where: src/data/services.json (service osca-death-aid.procedure[5]); services/osca-death-aid/index.html:210</w:t>
      </w:r>
    </w:p>
    <w:p>
      <w:r>
        <w:rPr>
          <w:b/>
        </w:rPr>
        <w:t>#1050  At least 5 days to 1 week</w:t>
      </w:r>
    </w:p>
    <w:p>
      <w:r>
        <w:t>Filipino: Sa least 5 mga araw upang 1 week</w:t>
      </w:r>
    </w:p>
    <w:p>
      <w:r>
        <w:t>Pangasinan: Ed least 5 saray agew pian 1 week</w:t>
      </w:r>
    </w:p>
    <w:p>
      <w:r>
        <w:rPr>
          <w:color w:val="646E73"/>
          <w:sz w:val="14"/>
        </w:rPr>
        <w:t>Where: src/data/services.json (service osca-death-aid.processing_time); services/index.html:298; services/osca-death-aid/index.html:220</w:t>
      </w:r>
    </w:p>
    <w:p>
      <w:r>
        <w:rPr>
          <w:b/>
        </w:rPr>
        <w:t>#1051  Death Certificate (original copy)</w:t>
      </w:r>
    </w:p>
    <w:p>
      <w:r>
        <w:t>Filipino: Sertipiko ng Kamatayan (original copy)</w:t>
      </w:r>
    </w:p>
    <w:p>
      <w:r>
        <w:t>Pangasinan: Sertipiko na Inatey (original copy)</w:t>
      </w:r>
    </w:p>
    <w:p>
      <w:r>
        <w:rPr>
          <w:color w:val="646E73"/>
          <w:sz w:val="14"/>
        </w:rPr>
        <w:t>Where: src/data/services.json (service osca-death-aid.requirements[1]); services/osca-death-aid/index.html:198</w:t>
      </w:r>
    </w:p>
    <w:p>
      <w:r>
        <w:rPr>
          <w:b/>
        </w:rPr>
        <w:t>#1052  The Population Office facilitates group enrollment of indigent residents to PhilHealth under the Local Government Unit (LGU)-sponsored program. The LGU subsidizes the premium contributions of qualified beneficiaries. Enrolled members receive health insurance coverage for hospitalization and medical services at PhilHealth-accredited facilities. The Population Office verifies eligibility, collects required documents, and submits the enrollment to PhilHealth.</w:t>
      </w:r>
    </w:p>
    <w:p>
      <w:r>
        <w:t>Filipino: Ang Populasyon Tanggapan facilitates group enrollment ng indigent mga residente upang PhilHealth under ang Lokal na Pamahalaan Unit (LGU)-sponsored program. Ang LGU subsidizes ang premium contributions ng qualified beneficiaries. Enrolled members tumanggap kalusugan insurance coverage para sa hospitalization sa medikal mga serbisyo sa PhilHealth-accredited mga pasilidad. Ang Populasyon Tanggapan verifies pagiging karapat-dapat, collects kinakailangan mga dokumento, sa submits ang enrollment upang PhilHealth.</w:t>
      </w:r>
    </w:p>
    <w:p>
      <w:r>
        <w:t>Pangasinan: Say Bilang na totoo Opisina facilitates group enrollment na indigent saray residente pian PhilHealth under say Lokal ya Gobyerno Unit (LGU)-sponsored program. Say LGU subsidizes say premium contributions na qualified beneficiaries. Enrolled members awat salun-ed insurance coverage parad hospitalization tan medikal saray serbisyo ed PhilHealth-accredited saray pasilidad. Say Bilang na totoo Opisina verifies kualipikasyon, collects kailangan saray dokumento, tan submits say enrollment pian PhilHealth.</w:t>
      </w:r>
    </w:p>
    <w:p>
      <w:r>
        <w:rPr>
          <w:color w:val="646E73"/>
          <w:sz w:val="14"/>
        </w:rPr>
        <w:t>Where: src/data/services.json (service philhealth-enrollment.description_full); services/philhealth-enrollment/index.html:192</w:t>
      </w:r>
    </w:p>
    <w:p>
      <w:r>
        <w:rPr>
          <w:b/>
        </w:rPr>
        <w:t>#1053  Free (LGU-subsidized)</w:t>
      </w:r>
    </w:p>
    <w:p>
      <w:r>
        <w:t>Filipino: Free (LGU-subsidized)</w:t>
      </w:r>
    </w:p>
    <w:p>
      <w:r>
        <w:t>Pangasinan: Free (LGU-subsidized)</w:t>
      </w:r>
    </w:p>
    <w:p>
      <w:r>
        <w:rPr>
          <w:color w:val="646E73"/>
          <w:sz w:val="14"/>
        </w:rPr>
        <w:t>Where: src/data/services.json (service philhealth-enrollment.fee); services/index.html:332; services/philhealth-enrollment/index.html:220</w:t>
      </w:r>
    </w:p>
    <w:p>
      <w:r>
        <w:rPr>
          <w:b/>
        </w:rPr>
        <w:t>#1054  LGU PhilHealth Group Enrollment</w:t>
      </w:r>
    </w:p>
    <w:p>
      <w:r>
        <w:t>Filipino: LGU PhilHealth Group Enrollment</w:t>
      </w:r>
    </w:p>
    <w:p>
      <w:r>
        <w:t>Pangasinan: LGU PhilHealth Group Enrollment</w:t>
      </w:r>
    </w:p>
    <w:p>
      <w:r>
        <w:rPr>
          <w:color w:val="646E73"/>
          <w:sz w:val="14"/>
        </w:rPr>
        <w:t>Where: src/data/services.json (service philhealth-enrollment.name); services/certificate-of-indigency/index.html:248; services/index.html:332; services/philhealth-enrollment/index.html:159</w:t>
      </w:r>
    </w:p>
    <w:p>
      <w:r>
        <w:rPr>
          <w:b/>
        </w:rPr>
        <w:t>#1055  Visit the Population Office and submit the required documents.</w:t>
      </w:r>
    </w:p>
    <w:p>
      <w:r>
        <w:t>Filipino: Bisitahin ang Populasyon Tanggapan sa isumite ang kinakailangan mga dokumento.</w:t>
      </w:r>
    </w:p>
    <w:p>
      <w:r>
        <w:t>Pangasinan: Onla ed say Bilang na totoo Opisina tan ipasa say kailangan saray dokumento.</w:t>
      </w:r>
    </w:p>
    <w:p>
      <w:r>
        <w:rPr>
          <w:color w:val="646E73"/>
          <w:sz w:val="14"/>
        </w:rPr>
        <w:t>Where: src/data/services.json (service philhealth-enrollment.procedure[0]); services/philhealth-enrollment/index.html:205</w:t>
      </w:r>
    </w:p>
    <w:p>
      <w:r>
        <w:rPr>
          <w:b/>
        </w:rPr>
        <w:t>#1056  Staff verifies eligibility and reviews the documents (3 min).</w:t>
      </w:r>
    </w:p>
    <w:p>
      <w:r>
        <w:t>Filipino: Staff verifies pagiging karapat-dapat sa reviews ang mga dokumento (3 min).</w:t>
      </w:r>
    </w:p>
    <w:p>
      <w:r>
        <w:t>Pangasinan: Staff verifies kualipikasyon tan reviews say saray dokumento (3 min).</w:t>
      </w:r>
    </w:p>
    <w:p>
      <w:r>
        <w:rPr>
          <w:color w:val="646E73"/>
          <w:sz w:val="14"/>
        </w:rPr>
        <w:t>Where: src/data/services.json (service philhealth-enrollment.procedure[1]); services/philhealth-enrollment/index.html:206</w:t>
      </w:r>
    </w:p>
    <w:p>
      <w:r>
        <w:rPr>
          <w:b/>
        </w:rPr>
        <w:t>#1057  Staff fills out the PhilHealth enrollment form (3 min).</w:t>
      </w:r>
    </w:p>
    <w:p>
      <w:r>
        <w:t>Filipino: Staff fills out ang PhilHealth enrollment pormularyo (3 min).</w:t>
      </w:r>
    </w:p>
    <w:p>
      <w:r>
        <w:t>Pangasinan: Staff fills out say PhilHealth enrollment formulario (3 min).</w:t>
      </w:r>
    </w:p>
    <w:p>
      <w:r>
        <w:rPr>
          <w:color w:val="646E73"/>
          <w:sz w:val="14"/>
        </w:rPr>
        <w:t>Where: src/data/services.json (service philhealth-enrollment.procedure[2]); services/philhealth-enrollment/index.html:207</w:t>
      </w:r>
    </w:p>
    <w:p>
      <w:r>
        <w:rPr>
          <w:b/>
        </w:rPr>
        <w:t>#1058  Staff submits the enrollment to PhilHealth for validation (2 min).</w:t>
      </w:r>
    </w:p>
    <w:p>
      <w:r>
        <w:t>Filipino: Staff submits ang enrollment upang PhilHealth para sa validation (2 min).</w:t>
      </w:r>
    </w:p>
    <w:p>
      <w:r>
        <w:t>Pangasinan: Staff submits say enrollment pian PhilHealth parad validation (2 min).</w:t>
      </w:r>
    </w:p>
    <w:p>
      <w:r>
        <w:rPr>
          <w:color w:val="646E73"/>
          <w:sz w:val="14"/>
        </w:rPr>
        <w:t>Where: src/data/services.json (service philhealth-enrollment.procedure[3]); services/philhealth-enrollment/index.html:208</w:t>
      </w:r>
    </w:p>
    <w:p>
      <w:r>
        <w:rPr>
          <w:b/>
        </w:rPr>
        <w:t>#1059  Receive confirmation of enrollment. PhilHealth ID will be distributed upon availability (2 min).</w:t>
      </w:r>
    </w:p>
    <w:p>
      <w:r>
        <w:t>Filipino: Tumanggap confirmation ng enrollment. PhilHealth ID ay be distributed upon availability (2 min).</w:t>
      </w:r>
    </w:p>
    <w:p>
      <w:r>
        <w:t>Pangasinan: Awat confirmation na enrollment. PhilHealth ID ontan be distributed upon availability (2 min).</w:t>
      </w:r>
    </w:p>
    <w:p>
      <w:r>
        <w:rPr>
          <w:color w:val="646E73"/>
          <w:sz w:val="14"/>
        </w:rPr>
        <w:t>Where: src/data/services.json (service philhealth-enrollment.procedure[4]); services/philhealth-enrollment/index.html:209</w:t>
      </w:r>
    </w:p>
    <w:p>
      <w:r>
        <w:rPr>
          <w:b/>
        </w:rPr>
        <w:t>#1060  10 minutes (processing); enrollment effective upon PhilHealth validation</w:t>
      </w:r>
    </w:p>
    <w:p>
      <w:r>
        <w:t>Filipino: 10 minutes (pagproseso); enrollment effective upon PhilHealth validation</w:t>
      </w:r>
    </w:p>
    <w:p>
      <w:r>
        <w:t>Pangasinan: 10 minutes (panagproseso); enrollment effective upon PhilHealth validation</w:t>
      </w:r>
    </w:p>
    <w:p>
      <w:r>
        <w:rPr>
          <w:color w:val="646E73"/>
          <w:sz w:val="14"/>
        </w:rPr>
        <w:t>Where: src/data/services.json (service philhealth-enrollment.processing_time); services/index.html:332; services/philhealth-enrollment/index.html:219</w:t>
      </w:r>
    </w:p>
    <w:p>
      <w:r>
        <w:rPr>
          <w:b/>
        </w:rPr>
        <w:t>#1061  Certificate of Indigency from the Barangay Captain</w:t>
      </w:r>
    </w:p>
    <w:p>
      <w:r>
        <w:t>Filipino: Sertipiko ng Indigency mula sa ang Barangay Captain</w:t>
      </w:r>
    </w:p>
    <w:p>
      <w:r>
        <w:t>Pangasinan: Sertipiko na Indigency manlapud say Barangay Captain</w:t>
      </w:r>
    </w:p>
    <w:p>
      <w:r>
        <w:rPr>
          <w:color w:val="646E73"/>
          <w:sz w:val="14"/>
        </w:rPr>
        <w:t>Where: src/data/services.json (service philhealth-enrollment.requirements[1]); services/philhealth-enrollment/index.html:198</w:t>
      </w:r>
    </w:p>
    <w:p>
      <w:r>
        <w:rPr>
          <w:b/>
        </w:rPr>
        <w:t>#1062  Birth Certificate or any valid ID showing date of birth</w:t>
      </w:r>
    </w:p>
    <w:p>
      <w:r>
        <w:t>Filipino: Sertipiko ng Kapanganakan o any wasto ID showing Petsa ng Kapanganakan</w:t>
      </w:r>
    </w:p>
    <w:p>
      <w:r>
        <w:t>Pangasinan: Sertipiko na Inkianak odino any duga ID showing Petsa na Inkianak</w:t>
      </w:r>
    </w:p>
    <w:p>
      <w:r>
        <w:rPr>
          <w:color w:val="646E73"/>
          <w:sz w:val="14"/>
        </w:rPr>
        <w:t>Where: src/data/services.json (service philhealth-enrollment.requirements[2]); services/philhealth-enrollment/index.html:199</w:t>
      </w:r>
    </w:p>
    <w:p>
      <w:r>
        <w:rPr>
          <w:b/>
        </w:rPr>
        <w:t>#1063  The Population Office provides pre-marriage orientation and counseling to couples planning to get married as required before obtaining a marriage license. The session covers family planning methods, reproductive health, responsible parenthood, and RA 9255. A Certificate of Pre-Marriage Counseling is issued upon completion, which is a prerequisite for marriage license application.</w:t>
      </w:r>
    </w:p>
    <w:p>
      <w:r>
        <w:t>Filipino: Ang Populasyon Tanggapan provides pre-marriage orientation sa counseling upang couples planning upang kumuha married bilang kinakailangan bago obtaining isang marriage license. Ang session covers family planning methods, reproductive kalusugan, responsible parenthood, sa RA 9255. Isang Sertipiko ng Pre-Marriage Counseling ay inilabas upon completion, which ay isang prerequisite para sa marriage license aplikasyon.</w:t>
      </w:r>
    </w:p>
    <w:p>
      <w:r>
        <w:t>Pangasinan: Say Bilang na totoo Opisina provides pre-marriage orientation tan counseling pian couples planning pian alaen married bilang kailangan sakbay obtaining sakey ya marriage license. Say session covers family planning methods, reproductive salun-ed, responsible parenthood, tan RA 9255. Sakey ya Sertipiko na Pre-Marriage Counseling et impalapag upon completion, which et sakey ya prerequisite parad marriage license aplikasyon.</w:t>
      </w:r>
    </w:p>
    <w:p>
      <w:r>
        <w:rPr>
          <w:color w:val="646E73"/>
          <w:sz w:val="14"/>
        </w:rPr>
        <w:t>Where: src/data/services.json (service pre-marriage-counseling-pop.description_full); services/pre-marriage-counseling-pop/index.html:192</w:t>
      </w:r>
    </w:p>
    <w:p>
      <w:r>
        <w:rPr>
          <w:b/>
        </w:rPr>
        <w:t>#1064  Municipal Population Office</w:t>
      </w:r>
    </w:p>
    <w:p>
      <w:r>
        <w:t>Filipino: Pambayan Populasyon Tanggapan</w:t>
      </w:r>
    </w:p>
    <w:p>
      <w:r>
        <w:t>Pangasinan: Munisipal Bilang na totoo Opisina</w:t>
      </w:r>
    </w:p>
    <w:p>
      <w:r>
        <w:rPr>
          <w:color w:val="646E73"/>
          <w:sz w:val="14"/>
        </w:rPr>
        <w:t>Where: src/data/services.json (service pre-marriage-counseling-pop.office); src/data/services.json (service philhealth-enrollment.office); services/philhealth-enrollment/index.html:216; services/pre-marriage-counseling-pop/index.html:214</w:t>
      </w:r>
    </w:p>
    <w:p>
      <w:r>
        <w:rPr>
          <w:b/>
        </w:rPr>
        <w:t>#1065  Visit the Population Office with your partner and present valid IDs.</w:t>
      </w:r>
    </w:p>
    <w:p>
      <w:r>
        <w:t>Filipino: Bisitahin ang Populasyon Tanggapan kasama ang iyong partner sa present wasto IDs.</w:t>
      </w:r>
    </w:p>
    <w:p>
      <w:r>
        <w:t>Pangasinan: Onla ed say Bilang na totoo Opisina kaiba so sikayo partner tan present duga IDs.</w:t>
      </w:r>
    </w:p>
    <w:p>
      <w:r>
        <w:rPr>
          <w:color w:val="646E73"/>
          <w:sz w:val="14"/>
        </w:rPr>
        <w:t>Where: src/data/services.json (service pre-marriage-counseling-pop.procedure[0]); services/pre-marriage-counseling-pop/index.html:204</w:t>
      </w:r>
    </w:p>
    <w:p>
      <w:r>
        <w:rPr>
          <w:b/>
        </w:rPr>
        <w:t>#1066  Staff records the couple's information and schedules the session.</w:t>
      </w:r>
    </w:p>
    <w:p>
      <w:r>
        <w:t>Filipino: Staff mga rekord ang couple's impormasyon sa schedules ang session.</w:t>
      </w:r>
    </w:p>
    <w:p>
      <w:r>
        <w:t>Pangasinan: Staff saray rekord say couple's impormasyon tan schedules say session.</w:t>
      </w:r>
    </w:p>
    <w:p>
      <w:r>
        <w:rPr>
          <w:color w:val="646E73"/>
          <w:sz w:val="14"/>
        </w:rPr>
        <w:t>Where: src/data/services.json (service pre-marriage-counseling-pop.procedure[1]); services/pre-marriage-counseling-pop/index.html:205</w:t>
      </w:r>
    </w:p>
    <w:p>
      <w:r>
        <w:rPr>
          <w:b/>
        </w:rPr>
        <w:t>#1067  Attend the pre-marriage orientation and counseling session.</w:t>
      </w:r>
    </w:p>
    <w:p>
      <w:r>
        <w:t>Filipino: Attend ang pre-marriage orientation sa counseling session.</w:t>
      </w:r>
    </w:p>
    <w:p>
      <w:r>
        <w:t>Pangasinan: Attend say pre-marriage orientation tan counseling session.</w:t>
      </w:r>
    </w:p>
    <w:p>
      <w:r>
        <w:rPr>
          <w:color w:val="646E73"/>
          <w:sz w:val="14"/>
        </w:rPr>
        <w:t>Where: src/data/services.json (service pre-marriage-counseling-pop.procedure[2]); services/pre-marriage-counseling-pop/index.html:206</w:t>
      </w:r>
    </w:p>
    <w:p>
      <w:r>
        <w:rPr>
          <w:b/>
        </w:rPr>
        <w:t>#1068  Receive the Certificate of Pre-Marriage Counseling upon completion.</w:t>
      </w:r>
    </w:p>
    <w:p>
      <w:r>
        <w:t>Filipino: Tumanggap ang Sertipiko ng Pre-Marriage Counseling upon completion.</w:t>
      </w:r>
    </w:p>
    <w:p>
      <w:r>
        <w:t>Pangasinan: Awat say Sertipiko na Pre-Marriage Counseling upon completion.</w:t>
      </w:r>
    </w:p>
    <w:p>
      <w:r>
        <w:rPr>
          <w:color w:val="646E73"/>
          <w:sz w:val="14"/>
        </w:rPr>
        <w:t>Where: src/data/services.json (service pre-marriage-counseling-pop.procedure[3]); services/pre-marriage-counseling-pop/index.html:207</w:t>
      </w:r>
    </w:p>
    <w:p>
      <w:r>
        <w:rPr>
          <w:b/>
        </w:rPr>
        <w:t>#1069  15 minutes (session duration varies)</w:t>
      </w:r>
    </w:p>
    <w:p>
      <w:r>
        <w:t>Filipino: 15 minutes (session duration varies)</w:t>
      </w:r>
    </w:p>
    <w:p>
      <w:r>
        <w:t>Pangasinan: 15 minutes (session duration varies)</w:t>
      </w:r>
    </w:p>
    <w:p>
      <w:r>
        <w:rPr>
          <w:color w:val="646E73"/>
          <w:sz w:val="14"/>
        </w:rPr>
        <w:t>Where: src/data/services.json (service pre-marriage-counseling-pop.processing_time); services/index.html:331; services/pre-marriage-counseling-pop/index.html:217</w:t>
      </w:r>
    </w:p>
    <w:p>
      <w:r>
        <w:rPr>
          <w:b/>
        </w:rPr>
        <w:t>#1070  Valid Government-issued ID of both parties</w:t>
      </w:r>
    </w:p>
    <w:p>
      <w:r>
        <w:t>Filipino: Wasto Pamahalaan-inilabas ID ng both parties</w:t>
      </w:r>
    </w:p>
    <w:p>
      <w:r>
        <w:t>Pangasinan: Duga Gobyerno-impalapag ID na both parties</w:t>
      </w:r>
    </w:p>
    <w:p>
      <w:r>
        <w:rPr>
          <w:color w:val="646E73"/>
          <w:sz w:val="14"/>
        </w:rPr>
        <w:t>Where: src/data/services.json (service pre-marriage-counseling-pop.requirements[0]); services/pre-marriage-counseling-pop/index.html:197</w:t>
      </w:r>
    </w:p>
    <w:p>
      <w:r>
        <w:rPr>
          <w:b/>
        </w:rPr>
        <w:t>#1071  Municipal Population Office, Main Municipal Building, Poblacion</w:t>
      </w:r>
    </w:p>
    <w:p>
      <w:r>
        <w:t>Filipino: Pambayan Populasyon Tanggapan, Main Pambayan Building, Poblacion</w:t>
      </w:r>
    </w:p>
    <w:p>
      <w:r>
        <w:t>Pangasinan: Munisipal Bilang na totoo Opisina, Main Munisipal Building, Poblacion</w:t>
      </w:r>
    </w:p>
    <w:p>
      <w:r>
        <w:rPr>
          <w:color w:val="646E73"/>
          <w:sz w:val="14"/>
        </w:rPr>
        <w:t>Where: src/data/services.json (service pre-marriage-counseling-pop.where_to_apply); src/data/services.json (service philhealth-enrollment.where_to_apply); services/philhealth-enrollment/index.html:221; services/pre-marriage-counseling-pop/index.html:219</w:t>
      </w:r>
    </w:p>
    <w:p>
      <w:r>
        <w:rPr>
          <w:b/>
        </w:rPr>
        <w:t>#1072  The RHU provides pre-natal consultation services for antenatal women. The service includes registration in the Electronic Medical Record (EMR), OB history, vital signs, Leopold's maneuver, fetal heartbeat assessment, and fundic height measurement. Routine laboratory tests (CBC, urinalysis, HBsAg, RPR) are requested. The MHO conducts complete physical examination, interprets laboratory results, and provides health teaching on proper nutrition, prenatal care, breastfeeding, and immunization. High-risk patients are referred to higher-level facilities.</w:t>
      </w:r>
    </w:p>
    <w:p>
      <w:r>
        <w:t>Filipino: Ang RHU provides pre-natal consultation mga serbisyo para sa antenatal women. Ang serbisyo includes pagpaparehistro sa ang Electronic Medikal Rekord (EMR), OB kasaysayan, vital signs, Leopold's maneuver, fetal heartbeat assessment, sa fundic height measurement. Routine laboratory tests (CBC, urinalysis, HBsAg, RPR) ay requested. Ang MHO conducts kumpleto physical examination, interprets laboratory mga resulta, sa provides kalusugan teaching sa proper nutrition, prenatal care, breastfeeding, sa immunization. High-risk patients ay referred upang higher-level mga pasilidad.</w:t>
      </w:r>
    </w:p>
    <w:p>
      <w:r>
        <w:t>Pangasinan: Say RHU provides pre-natal consultation saray serbisyo parad antenatal women. Say serbisyo includes panagrehistro ed say Electronic Medikal Rekord (EMR), OB awaran, vital signs, Leopold's maneuver, fetal heartbeat assessment, tan fundic height measurement. Routine laboratory tests (CBC, urinalysis, HBsAg, RPR) et requested. Say MHO conducts kumpleto physical examination, interprets laboratory saray resulta, tan provides salun-ed teaching ed proper nutrition, prenatal care, breastfeeding, tan immunization. High-risk patients et referred pian higher-level saray pasilidad.</w:t>
      </w:r>
    </w:p>
    <w:p>
      <w:r>
        <w:rPr>
          <w:color w:val="646E73"/>
          <w:sz w:val="14"/>
        </w:rPr>
        <w:t>Where: src/data/services.json (service pre-natal.description_full); services/pre-natal/index.html:192</w:t>
      </w:r>
    </w:p>
    <w:p>
      <w:r>
        <w:rPr>
          <w:b/>
        </w:rPr>
        <w:t>#1073  Pre-Natal Consultation</w:t>
      </w:r>
    </w:p>
    <w:p>
      <w:r>
        <w:t>Filipino: Pre-Natal Consultation</w:t>
      </w:r>
    </w:p>
    <w:p>
      <w:r>
        <w:t>Pangasinan: Pre-Natal Consultation</w:t>
      </w:r>
    </w:p>
    <w:p>
      <w:r>
        <w:rPr>
          <w:color w:val="646E73"/>
          <w:sz w:val="14"/>
        </w:rPr>
        <w:t>Where: src/data/services.json (service pre-natal.name); services/family-planning/index.html:243; services/index.html:277; services/nutrition-immunization/index.html:248; services/pre-natal/index.html:159</w:t>
      </w:r>
    </w:p>
    <w:p>
      <w:r>
        <w:rPr>
          <w:b/>
        </w:rPr>
        <w:t>#1074  Register in the Electronic Medical Record (EMR). Midwife encodes OB history, vital signs, and performs Leopold's maneuver.</w:t>
      </w:r>
    </w:p>
    <w:p>
      <w:r>
        <w:t>Filipino: Magparehistro sa ang Electronic Medikal Rekord (EMR). Midwife encodes OB kasaysayan, vital signs, sa performs Leopold's maneuver.</w:t>
      </w:r>
    </w:p>
    <w:p>
      <w:r>
        <w:t>Pangasinan: Manrehistro ed say Electronic Medikal Rekord (EMR). Midwife encodes OB awaran, vital signs, tan performs Leopold's maneuver.</w:t>
      </w:r>
    </w:p>
    <w:p>
      <w:r>
        <w:rPr>
          <w:color w:val="646E73"/>
          <w:sz w:val="14"/>
        </w:rPr>
        <w:t>Where: src/data/services.json (service pre-natal.procedure[0]); services/pre-natal/index.html:204</w:t>
      </w:r>
    </w:p>
    <w:p>
      <w:r>
        <w:rPr>
          <w:b/>
        </w:rPr>
        <w:t>#1075  Request for routine laboratory tests (CBC, urinalysis, HBsAg Screening, RPR test).</w:t>
      </w:r>
    </w:p>
    <w:p>
      <w:r>
        <w:t>Filipino: Humiling para sa routine laboratory tests (CBC, urinalysis, HBsAg Screening, RPR test).</w:t>
      </w:r>
    </w:p>
    <w:p>
      <w:r>
        <w:t>Pangasinan: Man-request parad routine laboratory tests (CBC, urinalysis, HBsAg Screening, RPR test).</w:t>
      </w:r>
    </w:p>
    <w:p>
      <w:r>
        <w:rPr>
          <w:color w:val="646E73"/>
          <w:sz w:val="14"/>
        </w:rPr>
        <w:t>Where: src/data/services.json (service pre-natal.procedure[1]); services/pre-natal/index.html:205</w:t>
      </w:r>
    </w:p>
    <w:p>
      <w:r>
        <w:rPr>
          <w:b/>
        </w:rPr>
        <w:t>#1076  MHO performs complete physical examination and interprets laboratory results.</w:t>
      </w:r>
    </w:p>
    <w:p>
      <w:r>
        <w:t>Filipino: MHO performs kumpleto physical examination sa interprets laboratory mga resulta.</w:t>
      </w:r>
    </w:p>
    <w:p>
      <w:r>
        <w:t>Pangasinan: MHO performs kumpleto physical examination tan interprets laboratory saray resulta.</w:t>
      </w:r>
    </w:p>
    <w:p>
      <w:r>
        <w:rPr>
          <w:color w:val="646E73"/>
          <w:sz w:val="14"/>
        </w:rPr>
        <w:t>Where: src/data/services.json (service pre-natal.procedure[2]); services/pre-natal/index.html:206</w:t>
      </w:r>
    </w:p>
    <w:p>
      <w:r>
        <w:rPr>
          <w:b/>
        </w:rPr>
        <w:t>#1077  If high-risk, patient is referred to a higher level of facility.</w:t>
      </w:r>
    </w:p>
    <w:p>
      <w:r>
        <w:t>Filipino: Kung high-risk, patient ay referred upang isang higher level ng pasilidad.</w:t>
      </w:r>
    </w:p>
    <w:p>
      <w:r>
        <w:t>Pangasinan: No high-risk, patient et referred pian sakey ya higher level na pasilidad.</w:t>
      </w:r>
    </w:p>
    <w:p>
      <w:r>
        <w:rPr>
          <w:color w:val="646E73"/>
          <w:sz w:val="14"/>
        </w:rPr>
        <w:t>Where: src/data/services.json (service pre-natal.procedure[3]); services/pre-natal/index.html:207</w:t>
      </w:r>
    </w:p>
    <w:p>
      <w:r>
        <w:rPr>
          <w:b/>
        </w:rPr>
        <w:t>#1078  Health teaching on proper nutrition, prenatal care, breastfeeding, and immunization.</w:t>
      </w:r>
    </w:p>
    <w:p>
      <w:r>
        <w:t>Filipino: Kalusugan teaching sa proper nutrition, prenatal care, breastfeeding, sa immunization.</w:t>
      </w:r>
    </w:p>
    <w:p>
      <w:r>
        <w:t>Pangasinan: Salun-ed teaching ed proper nutrition, prenatal care, breastfeeding, tan immunization.</w:t>
      </w:r>
    </w:p>
    <w:p>
      <w:r>
        <w:rPr>
          <w:color w:val="646E73"/>
          <w:sz w:val="14"/>
        </w:rPr>
        <w:t>Where: src/data/services.json (service pre-natal.procedure[4]); services/pre-natal/index.html:208</w:t>
      </w:r>
    </w:p>
    <w:p>
      <w:r>
        <w:rPr>
          <w:b/>
        </w:rPr>
        <w:t>#1079  55 minutes per client</w:t>
      </w:r>
    </w:p>
    <w:p>
      <w:r>
        <w:t>Filipino: 55 minutes per client</w:t>
      </w:r>
    </w:p>
    <w:p>
      <w:r>
        <w:t>Pangasinan: 55 minutes per client</w:t>
      </w:r>
    </w:p>
    <w:p>
      <w:r>
        <w:rPr>
          <w:color w:val="646E73"/>
          <w:sz w:val="14"/>
        </w:rPr>
        <w:t>Where: src/data/services.json (service pre-natal.processing_time); services/index.html:277; services/pre-natal/index.html:218</w:t>
      </w:r>
    </w:p>
    <w:p>
      <w:r>
        <w:rPr>
          <w:b/>
        </w:rPr>
        <w:t>#1080  Medical Records, Laboratory Results, Prescription for Medicines (from previous physician, if any)</w:t>
      </w:r>
    </w:p>
    <w:p>
      <w:r>
        <w:t>Filipino: Medikal Mga rekord, Laboratory Mga resulta, Prescription para sa Medicines (mula sa nakaraan physician, kung any)</w:t>
      </w:r>
    </w:p>
    <w:p>
      <w:r>
        <w:t>Pangasinan: Medikal Saray rekord, Laboratory Saray resulta, Prescription parad Medicines (manlapud akauna physician, no any)</w:t>
      </w:r>
    </w:p>
    <w:p>
      <w:r>
        <w:rPr>
          <w:color w:val="646E73"/>
          <w:sz w:val="14"/>
        </w:rPr>
        <w:t>Where: src/data/services.json (service pre-natal.requirements[1]); services/pre-natal/index.html:198</w:t>
      </w:r>
    </w:p>
    <w:p>
      <w:r>
        <w:rPr>
          <w:b/>
        </w:rPr>
        <w:t>#1081  A Professional Tax Receipt is required for all professionals exercising their profession in the Municipality of Mapandan. The fee is ₱300 for professionals (to be remitted to the Provincial Treasury Office) and ₱100 for non-professionals. Professionals must present their PRC ID, while non-professionals must present their Mayor's Permit.</w:t>
      </w:r>
    </w:p>
    <w:p>
      <w:r>
        <w:t>Filipino: Isang Professional Buwis Receipt ay kinakailangan para sa lahat ng professionals exercising kanilang profession sa Ang munisipalidad ng Mapandan. Ang bayad ay ₱300 para sa professionals (upang be remitted upang ang Panlalawigan Treasury Tanggapan) sa ₱100 para sa non-professionals. Professionals dapat present kanilang PRC ID, habang non-professionals dapat present kanilang Mayor's Permit.</w:t>
      </w:r>
    </w:p>
    <w:p>
      <w:r>
        <w:t>Pangasinan: Sakey ya Professional Buis Receipt et kailangan parad amin professionals exercising da profession ed Say munisipalidad na Mapandan. Say bayad et ₱300 parad professionals (pian be remitted pian say Provincial Treasury Opisina) tan ₱100 parad non-professionals. Professionals kaukolan present da PRC ID, legan non-professionals kaukolan present da Mayor's Permit.</w:t>
      </w:r>
    </w:p>
    <w:p>
      <w:r>
        <w:rPr>
          <w:color w:val="646E73"/>
          <w:sz w:val="14"/>
        </w:rPr>
        <w:t>Where: src/data/services.json (service professional-tax-receipt.description_full); services/professional-tax-receipt/index.html:192</w:t>
      </w:r>
    </w:p>
    <w:p>
      <w:r>
        <w:rPr>
          <w:b/>
        </w:rPr>
        <w:t>#1082  ₱300 (professionals) / ₱100 (non-professionals)</w:t>
      </w:r>
    </w:p>
    <w:p>
      <w:r>
        <w:t>Filipino: ₱300 (professionals) / ₱100 (non-professionals)</w:t>
      </w:r>
    </w:p>
    <w:p>
      <w:r>
        <w:t>Pangasinan: ₱300 (professionals) / ₱100 (non-professionals)</w:t>
      </w:r>
    </w:p>
    <w:p>
      <w:r>
        <w:rPr>
          <w:color w:val="646E73"/>
          <w:sz w:val="14"/>
        </w:rPr>
        <w:t>Where: src/data/services.json (service professional-tax-receipt.fee); services/index.html:247; services/professional-tax-receipt/index.html:217</w:t>
      </w:r>
    </w:p>
    <w:p>
      <w:r>
        <w:rPr>
          <w:b/>
        </w:rPr>
        <w:t>#1083  Professional Tax Receipt</w:t>
      </w:r>
    </w:p>
    <w:p>
      <w:r>
        <w:t>Filipino: Professional Buwis Receipt</w:t>
      </w:r>
    </w:p>
    <w:p>
      <w:r>
        <w:t>Pangasinan: Professional Buis Receipt</w:t>
      </w:r>
    </w:p>
    <w:p>
      <w:r>
        <w:rPr>
          <w:color w:val="646E73"/>
          <w:sz w:val="14"/>
        </w:rPr>
        <w:t>Where: src/data/services.json (service professional-tax-receipt.name)</w:t>
      </w:r>
    </w:p>
    <w:p>
      <w:r>
        <w:rPr>
          <w:b/>
        </w:rPr>
        <w:t>#1084  Municipal Treasurer's Office</w:t>
      </w:r>
    </w:p>
    <w:p>
      <w:r>
        <w:t>Filipino: Pambayan Treasurer's Tanggapan</w:t>
      </w:r>
    </w:p>
    <w:p>
      <w:r>
        <w:t>Pangasinan: Munisipal Treasurer's Opisina</w:t>
      </w:r>
    </w:p>
    <w:p>
      <w:r>
        <w:rPr>
          <w:color w:val="646E73"/>
          <w:sz w:val="14"/>
        </w:rPr>
        <w:t>Where: src/data/services.json (service professional-tax-receipt.office); src/data/services.json (service tax-clearance.office); src/data/services.json (service mtop.office); src/data/services.json (service market-stall-fee.office); src/data/services.json (service cemetery-payment.office)</w:t>
      </w:r>
    </w:p>
    <w:p>
      <w:r>
        <w:rPr>
          <w:b/>
        </w:rPr>
        <w:t>#1085  Go to Counters 1 and 2 and request for Professional Tax Receipt.</w:t>
      </w:r>
    </w:p>
    <w:p>
      <w:r>
        <w:t>Filipino: Go upang Counters 1 sa 2 sa humiling para sa Professional Buwis Receipt.</w:t>
      </w:r>
    </w:p>
    <w:p>
      <w:r>
        <w:t>Pangasinan: Go pian Counters 1 tan 2 tan man-request parad Professional Buis Receipt.</w:t>
      </w:r>
    </w:p>
    <w:p>
      <w:r>
        <w:rPr>
          <w:color w:val="646E73"/>
          <w:sz w:val="14"/>
        </w:rPr>
        <w:t>Where: src/data/services.json (service professional-tax-receipt.procedure[0]); services/professional-tax-receipt/index.html:204</w:t>
      </w:r>
    </w:p>
    <w:p>
      <w:r>
        <w:rPr>
          <w:b/>
        </w:rPr>
        <w:t>#1086  Pay the required fee: ₱300 for professionals or ₱100 for non-professionals.</w:t>
      </w:r>
    </w:p>
    <w:p>
      <w:r>
        <w:t>Filipino: Magbayad ang kinakailangan bayad: ₱300 para sa professionals o ₱100 para sa non-professionals.</w:t>
      </w:r>
    </w:p>
    <w:p>
      <w:r>
        <w:t>Pangasinan: Manbayad say kailangan bayad: ₱300 parad professionals odino ₱100 parad non-professionals.</w:t>
      </w:r>
    </w:p>
    <w:p>
      <w:r>
        <w:rPr>
          <w:color w:val="646E73"/>
          <w:sz w:val="14"/>
        </w:rPr>
        <w:t>Where: src/data/services.json (service professional-tax-receipt.procedure[1]); services/professional-tax-receipt/index.html:205</w:t>
      </w:r>
    </w:p>
    <w:p>
      <w:r>
        <w:rPr>
          <w:b/>
        </w:rPr>
        <w:t>#1087  Receive official receipt.</w:t>
      </w:r>
    </w:p>
    <w:p>
      <w:r>
        <w:t>Filipino: Tumanggap opisyal receipt.</w:t>
      </w:r>
    </w:p>
    <w:p>
      <w:r>
        <w:t>Pangasinan: Awat opisyal receipt.</w:t>
      </w:r>
    </w:p>
    <w:p>
      <w:r>
        <w:rPr>
          <w:color w:val="646E73"/>
          <w:sz w:val="14"/>
        </w:rPr>
        <w:t>Where: src/data/services.json (service professional-tax-receipt.procedure[2]); src/data/services.json (service marriage-registration.procedure[2]); services/marriage-registration/index.html:211; services/professional-tax-receipt/index.html:206</w:t>
      </w:r>
    </w:p>
    <w:p>
      <w:r>
        <w:rPr>
          <w:b/>
        </w:rPr>
        <w:t>#1088  Professional ID from PRC (for professionals)</w:t>
      </w:r>
    </w:p>
    <w:p>
      <w:r>
        <w:t>Filipino: Professional ID mula sa PRC (para sa professionals)</w:t>
      </w:r>
    </w:p>
    <w:p>
      <w:r>
        <w:t>Pangasinan: Professional ID manlapud PRC (parad professionals)</w:t>
      </w:r>
    </w:p>
    <w:p>
      <w:r>
        <w:rPr>
          <w:color w:val="646E73"/>
          <w:sz w:val="14"/>
        </w:rPr>
        <w:t>Where: src/data/services.json (service professional-tax-receipt.requirements[0]); services/professional-tax-receipt/index.html:197</w:t>
      </w:r>
    </w:p>
    <w:p>
      <w:r>
        <w:rPr>
          <w:b/>
        </w:rPr>
        <w:t>#1089  Mayor's Permit from Mayor's Office (for non-professionals)</w:t>
      </w:r>
    </w:p>
    <w:p>
      <w:r>
        <w:t>Filipino: Mayor's Permit mula sa Mayor's Tanggapan (para sa non-professionals)</w:t>
      </w:r>
    </w:p>
    <w:p>
      <w:r>
        <w:t>Pangasinan: Mayor's Permit manlapud Mayor's Opisina (parad non-professionals)</w:t>
      </w:r>
    </w:p>
    <w:p>
      <w:r>
        <w:rPr>
          <w:color w:val="646E73"/>
          <w:sz w:val="14"/>
        </w:rPr>
        <w:t>Where: src/data/services.json (service professional-tax-receipt.requirements[1]); services/professional-tax-receipt/index.html:198</w:t>
      </w:r>
    </w:p>
    <w:p>
      <w:r>
        <w:rPr>
          <w:b/>
        </w:rPr>
        <w:t>#1090  Counters 1-2, Municipal Treasury Office, Poblacion</w:t>
      </w:r>
    </w:p>
    <w:p>
      <w:r>
        <w:t>Filipino: Counters 1-2, Pambayan Treasury Tanggapan, Poblacion</w:t>
      </w:r>
    </w:p>
    <w:p>
      <w:r>
        <w:t>Pangasinan: Counters 1-2, Munisipal Treasury Opisina, Poblacion</w:t>
      </w:r>
    </w:p>
    <w:p>
      <w:r>
        <w:rPr>
          <w:color w:val="646E73"/>
          <w:sz w:val="14"/>
        </w:rPr>
        <w:t>Where: src/data/services.json (service professional-tax-receipt.where_to_apply); services/professional-tax-receipt/index.html:218</w:t>
      </w:r>
    </w:p>
    <w:p>
      <w:r>
        <w:rPr>
          <w:b/>
        </w:rPr>
        <w:t>#1091  The MPDC provides public information and data to clients who request specific information about Mapandan's planning, land use, and development data. The MPDC verifies the availability of the requested data and provides it if available. This service supports transparency and public access to government information.</w:t>
      </w:r>
    </w:p>
    <w:p>
      <w:r>
        <w:t>Filipino: Ang MPDC provides pampubliko impormasyon sa datos upang clients who humiling specific impormasyon tungkol sa Mapandan's planning, lupa gamitin, sa development datos. Ang MPDC verifies ang availability ng ang requested datos sa provides it kung magagamit. Ang serbisyong ito supports transparency sa pampubliko access upang pamahalaan impormasyon.</w:t>
      </w:r>
    </w:p>
    <w:p>
      <w:r>
        <w:t>Pangasinan: Say MPDC provides publiko impormasyon tan datos pian clients who man-request specific impormasyon nipaakar ed Mapandan's planning, dalin usar, tan development datos. Say MPDC verifies say availability na say requested datos tan provides it no nayarian. Say sayan serbisyo supports transparency tan publiko access pian gobyerno impormasyon.</w:t>
      </w:r>
    </w:p>
    <w:p>
      <w:r>
        <w:rPr>
          <w:color w:val="646E73"/>
          <w:sz w:val="14"/>
        </w:rPr>
        <w:t>Where: src/data/services.json (service public-information.description_full); services/public-information/index.html:192</w:t>
      </w:r>
    </w:p>
    <w:p>
      <w:r>
        <w:rPr>
          <w:b/>
        </w:rPr>
        <w:t>#1092  Public Information Request</w:t>
      </w:r>
    </w:p>
    <w:p>
      <w:r>
        <w:t>Filipino: Pampubliko Impormasyon Humiling</w:t>
      </w:r>
    </w:p>
    <w:p>
      <w:r>
        <w:t>Pangasinan: Publiko Impormasyon Man-request</w:t>
      </w:r>
    </w:p>
    <w:p>
      <w:r>
        <w:rPr>
          <w:color w:val="646E73"/>
          <w:sz w:val="14"/>
        </w:rPr>
        <w:t>Where: src/data/services.json (service public-information.name); services/index.html:344; services/public-information/index.html:159; services/sb-certified-copy/index.html:245; services/youth-organization-registration/index.html:248</w:t>
      </w:r>
    </w:p>
    <w:p>
      <w:r>
        <w:rPr>
          <w:b/>
        </w:rPr>
        <w:t>#1093  Municipal Planning and Development Office (MPDC)</w:t>
      </w:r>
    </w:p>
    <w:p>
      <w:r>
        <w:t>Filipino: Pambayan Planning sa Development Tanggapan (MPDC)</w:t>
      </w:r>
    </w:p>
    <w:p>
      <w:r>
        <w:t>Pangasinan: Munisipal Planning tan Development Opisina (MPDC)</w:t>
      </w:r>
    </w:p>
    <w:p>
      <w:r>
        <w:rPr>
          <w:color w:val="646E73"/>
          <w:sz w:val="14"/>
        </w:rPr>
        <w:t>Where: src/data/services.json (service public-information.office); services/public-information/index.html:214</w:t>
      </w:r>
    </w:p>
    <w:p>
      <w:r>
        <w:rPr>
          <w:b/>
        </w:rPr>
        <w:t>#1094  Present request letter and photocopy of valid ID to MPDC staff.</w:t>
      </w:r>
    </w:p>
    <w:p>
      <w:r>
        <w:t>Filipino: Present humiling letter sa photocopy ng wasto ID upang MPDC staff.</w:t>
      </w:r>
    </w:p>
    <w:p>
      <w:r>
        <w:t>Pangasinan: Present man-request letter tan photocopy na duga ID pian MPDC staff.</w:t>
      </w:r>
    </w:p>
    <w:p>
      <w:r>
        <w:rPr>
          <w:color w:val="646E73"/>
          <w:sz w:val="14"/>
        </w:rPr>
        <w:t>Where: src/data/services.json (service public-information.procedure[0]); services/public-information/index.html:204</w:t>
      </w:r>
    </w:p>
    <w:p>
      <w:r>
        <w:rPr>
          <w:b/>
        </w:rPr>
        <w:t>#1095  MPDC staff verifies the availability of the requested data/information.</w:t>
      </w:r>
    </w:p>
    <w:p>
      <w:r>
        <w:t>Filipino: MPDC staff verifies ang availability ng ang requested datos/impormasyon.</w:t>
      </w:r>
    </w:p>
    <w:p>
      <w:r>
        <w:t>Pangasinan: MPDC staff verifies say availability na say requested datos/impormasyon.</w:t>
      </w:r>
    </w:p>
    <w:p>
      <w:r>
        <w:rPr>
          <w:color w:val="646E73"/>
          <w:sz w:val="14"/>
        </w:rPr>
        <w:t>Where: src/data/services.json (service public-information.procedure[1]); services/public-information/index.html:205</w:t>
      </w:r>
    </w:p>
    <w:p>
      <w:r>
        <w:rPr>
          <w:b/>
        </w:rPr>
        <w:t>#1096  If available, MPDC provides the requested data/information.</w:t>
      </w:r>
    </w:p>
    <w:p>
      <w:r>
        <w:t>Filipino: Kung magagamit, MPDC provides ang requested datos/impormasyon.</w:t>
      </w:r>
    </w:p>
    <w:p>
      <w:r>
        <w:t>Pangasinan: No nayarian, MPDC provides say requested datos/impormasyon.</w:t>
      </w:r>
    </w:p>
    <w:p>
      <w:r>
        <w:rPr>
          <w:color w:val="646E73"/>
          <w:sz w:val="14"/>
        </w:rPr>
        <w:t>Where: src/data/services.json (service public-information.procedure[2]); services/public-information/index.html:206</w:t>
      </w:r>
    </w:p>
    <w:p>
      <w:r>
        <w:rPr>
          <w:b/>
        </w:rPr>
        <w:t>#1097  Receive the information/data.</w:t>
      </w:r>
    </w:p>
    <w:p>
      <w:r>
        <w:t>Filipino: Tumanggap ang impormasyon/datos.</w:t>
      </w:r>
    </w:p>
    <w:p>
      <w:r>
        <w:t>Pangasinan: Awat say impormasyon/datos.</w:t>
      </w:r>
    </w:p>
    <w:p>
      <w:r>
        <w:rPr>
          <w:color w:val="646E73"/>
          <w:sz w:val="14"/>
        </w:rPr>
        <w:t>Where: src/data/services.json (service public-information.procedure[3]); services/public-information/index.html:207</w:t>
      </w:r>
    </w:p>
    <w:p>
      <w:r>
        <w:rPr>
          <w:b/>
        </w:rPr>
        <w:t>#1098  ~13 minutes</w:t>
      </w:r>
    </w:p>
    <w:p>
      <w:r>
        <w:t>Filipino: ~13 minutes</w:t>
      </w:r>
    </w:p>
    <w:p>
      <w:r>
        <w:t>Pangasinan: ~13 minutes</w:t>
      </w:r>
    </w:p>
    <w:p>
      <w:r>
        <w:rPr>
          <w:color w:val="646E73"/>
          <w:sz w:val="14"/>
        </w:rPr>
        <w:t>Where: src/data/services.json (service public-information.processing_time); src/data/services.json (service sb-certified-copy.processing_time); services/index.html:329; services/index.html:344; services/public-information/index.html:217</w:t>
      </w:r>
    </w:p>
    <w:p>
      <w:r>
        <w:rPr>
          <w:b/>
        </w:rPr>
        <w:t>#1099  Letter request</w:t>
      </w:r>
    </w:p>
    <w:p>
      <w:r>
        <w:t>Filipino: Letter humiling</w:t>
      </w:r>
    </w:p>
    <w:p>
      <w:r>
        <w:t>Pangasinan: Letter man-request</w:t>
      </w:r>
    </w:p>
    <w:p>
      <w:r>
        <w:rPr>
          <w:color w:val="646E73"/>
          <w:sz w:val="14"/>
        </w:rPr>
        <w:t>Where: src/data/services.json (service public-information.requirements[0]); services/public-information/index.html:197</w:t>
      </w:r>
    </w:p>
    <w:p>
      <w:r>
        <w:rPr>
          <w:b/>
        </w:rPr>
        <w:t>#1100  Valid ID</w:t>
      </w:r>
    </w:p>
    <w:p>
      <w:r>
        <w:t>Filipino: Wasto ID</w:t>
      </w:r>
    </w:p>
    <w:p>
      <w:r>
        <w:t>Pangasinan: Duga ID</w:t>
      </w:r>
    </w:p>
    <w:p>
      <w:r>
        <w:rPr>
          <w:color w:val="646E73"/>
          <w:sz w:val="14"/>
        </w:rPr>
        <w:t>Where: src/data/services.json (service public-information.requirements[1]); src/data/services.json (service sb-financial-assistance.requirements[2]); src/data/services.json (service financial-claims-payment.requirements[3]); services/financial-claims-payment/index.html:200; services/public-information/index.html:198</w:t>
      </w:r>
    </w:p>
    <w:p>
      <w:r>
        <w:rPr>
          <w:b/>
        </w:rPr>
        <w:t>#1101  MPDC Office, Main Municipal Building, Poblacion</w:t>
      </w:r>
    </w:p>
    <w:p>
      <w:r>
        <w:t>Filipino: MPDC Tanggapan, Main Pambayan Building, Poblacion</w:t>
      </w:r>
    </w:p>
    <w:p>
      <w:r>
        <w:t>Pangasinan: MPDC Opisina, Main Munisipal Building, Poblacion</w:t>
      </w:r>
    </w:p>
    <w:p>
      <w:r>
        <w:rPr>
          <w:color w:val="646E73"/>
          <w:sz w:val="14"/>
        </w:rPr>
        <w:t>Where: src/data/services.json (service public-information.where_to_apply); services/public-information/index.html:219</w:t>
      </w:r>
    </w:p>
    <w:p>
      <w:r>
        <w:rPr>
          <w:b/>
        </w:rPr>
        <w:t>#1102  The MSWDO provides assistive devices such as crutches, wheelchairs, prosthesis, and other gadgets to Persons with Disabilities (PWDs) to help them integrate into the mainstream of community life. The service covers orthopedically handicapped, visually impaired, and immobile individuals aged 0–59 years old. The MSWDO coordinates with PSWDO and DSWD Field Office I for funding and procurement of devices.</w:t>
      </w:r>
    </w:p>
    <w:p>
      <w:r>
        <w:t>Filipino: Ang MSWDO provides assistive devices such bilang crutches, wheelchairs, prosthesis, sa iba pang gadgets upang Mga Taong maaaring Kapansanan (PWDs) upang tulong them integrate into ang mainstream ng pamayanan life. Ang serbisyo covers orthopedically handicapped, visually impaired, sa immobile individuals aged 0–59 mga taon luma. Ang MSWDO coordinates kasama ang PSWDO sa DSWD Field Tanggapan I para sa pagpopondo sa procurement ng devices.</w:t>
      </w:r>
    </w:p>
    <w:p>
      <w:r>
        <w:t>Pangasinan: Say MSWDO provides assistive devices such bilang crutches, wheelchairs, prosthesis, tan arum gadgets pian Saray Totoo ya Walaan na Kapansanan (PWDs) pian tulong them integrate into say mainstream na komunidad life. Say serbisyo covers orthopedically handicapped, visually impaired, tan immobile individuals aged 0–59 saray taon daan. Say MSWDO coordinates kaiba so PSWDO tan DSWD Field Opisina I parad panagpondo tan procurement na devices.</w:t>
      </w:r>
    </w:p>
    <w:p>
      <w:r>
        <w:rPr>
          <w:color w:val="646E73"/>
          <w:sz w:val="14"/>
        </w:rPr>
        <w:t>Where: src/data/services.json (service pwd-assistive-devices.description_full); services/pwd-assistive-devices/index.html:192</w:t>
      </w:r>
    </w:p>
    <w:p>
      <w:r>
        <w:rPr>
          <w:b/>
        </w:rPr>
        <w:t>#1103  PWD Assistive Devices</w:t>
      </w:r>
    </w:p>
    <w:p>
      <w:r>
        <w:t>Filipino: PWD Assistive Devices</w:t>
      </w:r>
    </w:p>
    <w:p>
      <w:r>
        <w:t>Pangasinan: PWD Assistive Devices</w:t>
      </w:r>
    </w:p>
    <w:p>
      <w:r>
        <w:rPr>
          <w:color w:val="646E73"/>
          <w:sz w:val="14"/>
        </w:rPr>
        <w:t>Where: src/data/services.json (service pwd-assistive-devices.name); services/index.html:297; services/pwd-assistive-devices/index.html:159</w:t>
      </w:r>
    </w:p>
    <w:p>
      <w:r>
        <w:rPr>
          <w:b/>
        </w:rPr>
        <w:t>#1104  Apply at the MSWDO. A family member may represent the client.</w:t>
      </w:r>
    </w:p>
    <w:p>
      <w:r>
        <w:t>Filipino: Mag-apply sa ang MSWDO. Isang family member maaaring represent ang client.</w:t>
      </w:r>
    </w:p>
    <w:p>
      <w:r>
        <w:t>Pangasinan: Man-apply ed say MSWDO. Sakey ya family member nayarian represent say client.</w:t>
      </w:r>
    </w:p>
    <w:p>
      <w:r>
        <w:rPr>
          <w:color w:val="646E73"/>
          <w:sz w:val="14"/>
        </w:rPr>
        <w:t>Where: src/data/services.json (service pwd-assistive-devices.procedure[0]); services/pwd-assistive-devices/index.html:205</w:t>
      </w:r>
    </w:p>
    <w:p>
      <w:r>
        <w:rPr>
          <w:b/>
        </w:rPr>
        <w:t>#1105  Staff will interview and gather relevant information from the client or family member.</w:t>
      </w:r>
    </w:p>
    <w:p>
      <w:r>
        <w:t>Filipino: Staff ay interview sa gather relevant impormasyon mula sa ang client o family member.</w:t>
      </w:r>
    </w:p>
    <w:p>
      <w:r>
        <w:t>Pangasinan: Staff ontan interview tan gather relevant impormasyon manlapud say client odino family member.</w:t>
      </w:r>
    </w:p>
    <w:p>
      <w:r>
        <w:rPr>
          <w:color w:val="646E73"/>
          <w:sz w:val="14"/>
        </w:rPr>
        <w:t>Where: src/data/services.json (service pwd-assistive-devices.procedure[1]); services/pwd-assistive-devices/index.html:206</w:t>
      </w:r>
    </w:p>
    <w:p>
      <w:r>
        <w:rPr>
          <w:b/>
        </w:rPr>
        <w:t>#1106  Submit Barangay Certificate, Medical Certificate, and whole body picture.</w:t>
      </w:r>
    </w:p>
    <w:p>
      <w:r>
        <w:t>Filipino: Isumite Barangay Sertipiko, Medikal Sertipiko, sa whole body picture.</w:t>
      </w:r>
    </w:p>
    <w:p>
      <w:r>
        <w:t>Pangasinan: Ipasa Barangay Sertipiko, Medikal Sertipiko, tan whole body picture.</w:t>
      </w:r>
    </w:p>
    <w:p>
      <w:r>
        <w:rPr>
          <w:color w:val="646E73"/>
          <w:sz w:val="14"/>
        </w:rPr>
        <w:t>Where: src/data/services.json (service pwd-assistive-devices.procedure[2]); services/pwd-assistive-devices/index.html:207</w:t>
      </w:r>
    </w:p>
    <w:p>
      <w:r>
        <w:rPr>
          <w:b/>
        </w:rPr>
        <w:t>#1107  MSWDO conducts follow-up, home visit, and assesses eligibility and device needs.</w:t>
      </w:r>
    </w:p>
    <w:p>
      <w:r>
        <w:t>Filipino: MSWDO conducts follow-up, home bisitahin, sa assesses pagiging karapat-dapat sa device needs.</w:t>
      </w:r>
    </w:p>
    <w:p>
      <w:r>
        <w:t>Pangasinan: MSWDO conducts follow-up, home onla ed, tan assesses kualipikasyon tan device needs.</w:t>
      </w:r>
    </w:p>
    <w:p>
      <w:r>
        <w:rPr>
          <w:color w:val="646E73"/>
          <w:sz w:val="14"/>
        </w:rPr>
        <w:t>Where: src/data/services.json (service pwd-assistive-devices.procedure[3]); services/pwd-assistive-devices/index.html:208</w:t>
      </w:r>
    </w:p>
    <w:p>
      <w:r>
        <w:rPr>
          <w:b/>
        </w:rPr>
        <w:t>#1108  MSWDO prepares and submits documents to PSWDO/DSWD FO1 for funding and purchase.</w:t>
      </w:r>
    </w:p>
    <w:p>
      <w:r>
        <w:t>Filipino: MSWDO prepares sa submits mga dokumento upang PSWDO/DSWD FO1 para sa pagpopondo sa purchase.</w:t>
      </w:r>
    </w:p>
    <w:p>
      <w:r>
        <w:t>Pangasinan: MSWDO prepares tan submits saray dokumento pian PSWDO/DSWD FO1 parad panagpondo tan purchase.</w:t>
      </w:r>
    </w:p>
    <w:p>
      <w:r>
        <w:rPr>
          <w:color w:val="646E73"/>
          <w:sz w:val="14"/>
        </w:rPr>
        <w:t>Where: src/data/services.json (service pwd-assistive-devices.procedure[4]); services/pwd-assistive-devices/index.html:209</w:t>
      </w:r>
    </w:p>
    <w:p>
      <w:r>
        <w:rPr>
          <w:b/>
        </w:rPr>
        <w:t>#1109  Receive the assistive device (crutches, wheelchair, prosthesis, etc.) upon availability.</w:t>
      </w:r>
    </w:p>
    <w:p>
      <w:r>
        <w:t>Filipino: Tumanggap ang assistive device (crutches, wheelchair, prosthesis, etc.) upon availability.</w:t>
      </w:r>
    </w:p>
    <w:p>
      <w:r>
        <w:t>Pangasinan: Awat say assistive device (crutches, wheelchair, prosthesis, etc.) upon availability.</w:t>
      </w:r>
    </w:p>
    <w:p>
      <w:r>
        <w:rPr>
          <w:color w:val="646E73"/>
          <w:sz w:val="14"/>
        </w:rPr>
        <w:t>Where: src/data/services.json (service pwd-assistive-devices.procedure[5]); services/pwd-assistive-devices/index.html:210</w:t>
      </w:r>
    </w:p>
    <w:p>
      <w:r>
        <w:rPr>
          <w:b/>
        </w:rPr>
        <w:t>#1110  Varies (1 day to several weeks depending on device availability)</w:t>
      </w:r>
    </w:p>
    <w:p>
      <w:r>
        <w:t>Filipino: Varies (1 araw upang several weeks depending sa device availability)</w:t>
      </w:r>
    </w:p>
    <w:p>
      <w:r>
        <w:t>Pangasinan: Varies (1 agew pian several weeks depending ed device availability)</w:t>
      </w:r>
    </w:p>
    <w:p>
      <w:r>
        <w:rPr>
          <w:color w:val="646E73"/>
          <w:sz w:val="14"/>
        </w:rPr>
        <w:t>Where: src/data/services.json (service pwd-assistive-devices.processing_time); services/index.html:297; services/pwd-assistive-devices/index.html:220</w:t>
      </w:r>
    </w:p>
    <w:p>
      <w:r>
        <w:rPr>
          <w:b/>
        </w:rPr>
        <w:t>#1111  Medical Certificate with doctor's recommendation for assistive device</w:t>
      </w:r>
    </w:p>
    <w:p>
      <w:r>
        <w:t>Filipino: Medikal Sertipiko kasama ang doctor's recommendation para sa assistive device</w:t>
      </w:r>
    </w:p>
    <w:p>
      <w:r>
        <w:t>Pangasinan: Medikal Sertipiko kaiba so doctor's recommendation parad assistive device</w:t>
      </w:r>
    </w:p>
    <w:p>
      <w:r>
        <w:rPr>
          <w:color w:val="646E73"/>
          <w:sz w:val="14"/>
        </w:rPr>
        <w:t>Where: src/data/services.json (service pwd-assistive-devices.requirements[1]); services/pwd-assistive-devices/index.html:198</w:t>
      </w:r>
    </w:p>
    <w:p>
      <w:r>
        <w:rPr>
          <w:b/>
        </w:rPr>
        <w:t>#1112  Whole body picture</w:t>
      </w:r>
    </w:p>
    <w:p>
      <w:r>
        <w:t>Filipino: Whole body picture</w:t>
      </w:r>
    </w:p>
    <w:p>
      <w:r>
        <w:t>Pangasinan: Whole body picture</w:t>
      </w:r>
    </w:p>
    <w:p>
      <w:r>
        <w:rPr>
          <w:color w:val="646E73"/>
          <w:sz w:val="14"/>
        </w:rPr>
        <w:t>Where: src/data/services.json (service pwd-assistive-devices.requirements[2]); src/data/services.json (service social-case-study.requirements[3]); services/pwd-assistive-devices/index.html:199; services/social-case-study/index.html:200</w:t>
      </w:r>
    </w:p>
    <w:p>
      <w:r>
        <w:rPr>
          <w:b/>
        </w:rPr>
        <w:t>#1113  The RHU provides anti-rabies treatment for animal bite patients through the Animal Bite Treatment Center (ABTC). The service includes wound assessment, counselling, prescription of rabies vaccine or immunoglobulin, and post-treatment instructions. The first dose is free for 4P's members and Mapandan residents. Subsequent doses cost ₱350 each.</w:t>
      </w:r>
    </w:p>
    <w:p>
      <w:r>
        <w:t>Filipino: Ang RHU provides anti-rabies treatment para sa animal bite patients sa pamamagitan ng ang Animal Bite Treatment Sentro (ABTC). Ang serbisyo includes wound assessment, counselling, prescription ng rabies vaccine o immunoglobulin, sa post-treatment mga tagubilin. Ang first dose ay free para sa 4P's members sa Mapandan mga residente. Subsequent doses gastos ₱350 bawat.</w:t>
      </w:r>
    </w:p>
    <w:p>
      <w:r>
        <w:t>Pangasinan: Say RHU provides anti-rabies treatment parad animal bite patients panamegley say Animal Bite Treatment Sentro (ABTC). Say serbisyo includes wound assessment, counselling, prescription na rabies vaccine odino immunoglobulin, tan post-treatment saray instruksion. Say first dose et free parad 4P's members tan Mapandan saray residente. Subsequent doses gastos ₱350 balang.</w:t>
      </w:r>
    </w:p>
    <w:p>
      <w:r>
        <w:rPr>
          <w:color w:val="646E73"/>
          <w:sz w:val="14"/>
        </w:rPr>
        <w:t>Where: src/data/services.json (service rabies.description_full); services/rabies/index.html:192</w:t>
      </w:r>
    </w:p>
    <w:p>
      <w:r>
        <w:rPr>
          <w:b/>
        </w:rPr>
        <w:t>#1114  Free (1st dose for Mapandanians and 4P's members); ₱350 for subsequent doses</w:t>
      </w:r>
    </w:p>
    <w:p>
      <w:r>
        <w:t>Filipino: Free (1st dose para sa Mapandanians sa 4P's members); ₱350 para sa subsequent doses</w:t>
      </w:r>
    </w:p>
    <w:p>
      <w:r>
        <w:t>Pangasinan: Free (1st dose parad Mapandanians tan 4P's members); ₱350 parad subsequent doses</w:t>
      </w:r>
    </w:p>
    <w:p>
      <w:r>
        <w:rPr>
          <w:color w:val="646E73"/>
          <w:sz w:val="14"/>
        </w:rPr>
        <w:t>Where: src/data/services.json (service rabies.fee); services/index.html:281; services/rabies/index.html:220</w:t>
      </w:r>
    </w:p>
    <w:p>
      <w:r>
        <w:rPr>
          <w:b/>
        </w:rPr>
        <w:t>#1115  Rabies Treatment</w:t>
      </w:r>
    </w:p>
    <w:p>
      <w:r>
        <w:t>Filipino: Rabies Treatment</w:t>
      </w:r>
    </w:p>
    <w:p>
      <w:r>
        <w:t>Pangasinan: Rabies Treatment</w:t>
      </w:r>
    </w:p>
    <w:p>
      <w:r>
        <w:rPr>
          <w:color w:val="646E73"/>
          <w:sz w:val="14"/>
        </w:rPr>
        <w:t>Where: src/data/services.json (service rabies.name); services/animal-anti-rabies/index.html:241; services/index.html:281; services/rabies/index.html:159</w:t>
      </w:r>
    </w:p>
    <w:p>
      <w:r>
        <w:rPr>
          <w:b/>
        </w:rPr>
        <w:t>#1116  Register in the log book. Midwife classifies patient (new/old, PhilHealth member, emergency/senior citizen priority).</w:t>
      </w:r>
    </w:p>
    <w:p>
      <w:r>
        <w:t>Filipino: Magparehistro sa ang log book. Midwife classifies patient (bago/luma, PhilHealth member, emerhensiya/senior citizen priority).</w:t>
      </w:r>
    </w:p>
    <w:p>
      <w:r>
        <w:t>Pangasinan: Manrehistro ed say log book. Midwife classifies patient (balo/daan, PhilHealth member, emergency/senior citizen priority).</w:t>
      </w:r>
    </w:p>
    <w:p>
      <w:r>
        <w:rPr>
          <w:color w:val="646E73"/>
          <w:sz w:val="14"/>
        </w:rPr>
        <w:t>Where: src/data/services.json (service rabies.procedure[0]); services/rabies/index.html:203</w:t>
      </w:r>
    </w:p>
    <w:p>
      <w:r>
        <w:rPr>
          <w:b/>
        </w:rPr>
        <w:t>#1117  Record patient's data, vital signs, and bite/scratch details.</w:t>
      </w:r>
    </w:p>
    <w:p>
      <w:r>
        <w:t>Filipino: Rekord patient's datos, vital signs, sa bite/scratch mga detalye.</w:t>
      </w:r>
    </w:p>
    <w:p>
      <w:r>
        <w:t>Pangasinan: Rekord patient's datos, vital signs, tan bite/scratch saray detalye.</w:t>
      </w:r>
    </w:p>
    <w:p>
      <w:r>
        <w:rPr>
          <w:color w:val="646E73"/>
          <w:sz w:val="14"/>
        </w:rPr>
        <w:t>Where: src/data/services.json (service rabies.procedure[1]); services/rabies/index.html:204</w:t>
      </w:r>
    </w:p>
    <w:p>
      <w:r>
        <w:rPr>
          <w:b/>
        </w:rPr>
        <w:t>#1118  MHO performs wound/scratch assessment and provides counselling.</w:t>
      </w:r>
    </w:p>
    <w:p>
      <w:r>
        <w:t>Filipino: MHO performs wound/scratch assessment sa provides counselling.</w:t>
      </w:r>
    </w:p>
    <w:p>
      <w:r>
        <w:t>Pangasinan: MHO performs wound/scratch assessment tan provides counselling.</w:t>
      </w:r>
    </w:p>
    <w:p>
      <w:r>
        <w:rPr>
          <w:color w:val="646E73"/>
          <w:sz w:val="14"/>
        </w:rPr>
        <w:t>Where: src/data/services.json (service rabies.procedure[2]); services/rabies/index.html:205</w:t>
      </w:r>
    </w:p>
    <w:p>
      <w:r>
        <w:rPr>
          <w:b/>
        </w:rPr>
        <w:t>#1119  MHO prescribes rabies vaccine or immunoglobulin (as applicable).</w:t>
      </w:r>
    </w:p>
    <w:p>
      <w:r>
        <w:t>Filipino: MHO prescribes rabies vaccine o immunoglobulin (bilang applicable).</w:t>
      </w:r>
    </w:p>
    <w:p>
      <w:r>
        <w:t>Pangasinan: MHO prescribes rabies vaccine odino immunoglobulin (bilang applicable).</w:t>
      </w:r>
    </w:p>
    <w:p>
      <w:r>
        <w:rPr>
          <w:color w:val="646E73"/>
          <w:sz w:val="14"/>
        </w:rPr>
        <w:t>Where: src/data/services.json (service rabies.procedure[3]); services/rabies/index.html:206</w:t>
      </w:r>
    </w:p>
    <w:p>
      <w:r>
        <w:rPr>
          <w:b/>
        </w:rPr>
        <w:t>#1120  ABTC Nurse administers anti-rabies vaccine and/or immunoglobulin.</w:t>
      </w:r>
    </w:p>
    <w:p>
      <w:r>
        <w:t>Filipino: ABTC Nurse administers anti-rabies vaccine sa/o immunoglobulin.</w:t>
      </w:r>
    </w:p>
    <w:p>
      <w:r>
        <w:t>Pangasinan: ABTC Nurse administers anti-rabies vaccine tan/odino immunoglobulin.</w:t>
      </w:r>
    </w:p>
    <w:p>
      <w:r>
        <w:rPr>
          <w:color w:val="646E73"/>
          <w:sz w:val="14"/>
        </w:rPr>
        <w:t>Where: src/data/services.json (service rabies.procedure[4]); services/rabies/index.html:207</w:t>
      </w:r>
    </w:p>
    <w:p>
      <w:r>
        <w:rPr>
          <w:b/>
        </w:rPr>
        <w:t>#1121  ABTC Nurse provides post-treatment instructions and follow-up schedule.</w:t>
      </w:r>
    </w:p>
    <w:p>
      <w:r>
        <w:t>Filipino: ABTC Nurse provides post-treatment mga tagubilin sa follow-up schedule.</w:t>
      </w:r>
    </w:p>
    <w:p>
      <w:r>
        <w:t>Pangasinan: ABTC Nurse provides post-treatment saray instruksion tan follow-up schedule.</w:t>
      </w:r>
    </w:p>
    <w:p>
      <w:r>
        <w:rPr>
          <w:color w:val="646E73"/>
          <w:sz w:val="14"/>
        </w:rPr>
        <w:t>Where: src/data/services.json (service rabies.procedure[5]); services/rabies/index.html:208</w:t>
      </w:r>
    </w:p>
    <w:p>
      <w:r>
        <w:rPr>
          <w:b/>
        </w:rPr>
        <w:t>#1122  Pharmacy Assistant dispenses vaccines or medicine.</w:t>
      </w:r>
    </w:p>
    <w:p>
      <w:r>
        <w:t>Filipino: Pharmacy Assistant dispenses vaccines o medicine.</w:t>
      </w:r>
    </w:p>
    <w:p>
      <w:r>
        <w:t>Pangasinan: Pharmacy Assistant dispenses vaccines odino medicine.</w:t>
      </w:r>
    </w:p>
    <w:p>
      <w:r>
        <w:rPr>
          <w:color w:val="646E73"/>
          <w:sz w:val="14"/>
        </w:rPr>
        <w:t>Where: src/data/services.json (service rabies.procedure[6]); services/rabies/index.html:209</w:t>
      </w:r>
    </w:p>
    <w:p>
      <w:r>
        <w:rPr>
          <w:b/>
        </w:rPr>
        <w:t>#1123  37 minutes per client</w:t>
      </w:r>
    </w:p>
    <w:p>
      <w:r>
        <w:t>Filipino: 37 minutes per client</w:t>
      </w:r>
    </w:p>
    <w:p>
      <w:r>
        <w:t>Pangasinan: 37 minutes per client</w:t>
      </w:r>
    </w:p>
    <w:p>
      <w:r>
        <w:rPr>
          <w:color w:val="646E73"/>
          <w:sz w:val="14"/>
        </w:rPr>
        <w:t>Where: src/data/services.json (service rabies.processing_time); services/index.html:281; services/rabies/index.html:219</w:t>
      </w:r>
    </w:p>
    <w:p>
      <w:r>
        <w:rPr>
          <w:b/>
        </w:rPr>
        <w:t>#1124  Rabies exposure case (bite or scratch)</w:t>
      </w:r>
    </w:p>
    <w:p>
      <w:r>
        <w:t>Filipino: Rabies exposure case (bite o scratch)</w:t>
      </w:r>
    </w:p>
    <w:p>
      <w:r>
        <w:t>Pangasinan: Rabies exposure case (bite odino scratch)</w:t>
      </w:r>
    </w:p>
    <w:p>
      <w:r>
        <w:rPr>
          <w:color w:val="646E73"/>
          <w:sz w:val="14"/>
        </w:rPr>
        <w:t>Where: src/data/services.json (service rabies.requirements[0]); services/rabies/index.html:197</w:t>
      </w:r>
    </w:p>
    <w:p>
      <w:r>
        <w:rPr>
          <w:b/>
        </w:rPr>
        <w:t>#1125  Rural Health Unit (ABTC), Poblacion</w:t>
      </w:r>
    </w:p>
    <w:p>
      <w:r>
        <w:t>Filipino: Rural Kalusugan Unit (ABTC), Poblacion</w:t>
      </w:r>
    </w:p>
    <w:p>
      <w:r>
        <w:t>Pangasinan: Rural Salun-ed Unit (ABTC), Poblacion</w:t>
      </w:r>
    </w:p>
    <w:p>
      <w:r>
        <w:rPr>
          <w:color w:val="646E73"/>
          <w:sz w:val="14"/>
        </w:rPr>
        <w:t>Where: src/data/services.json (service rabies.where_to_apply); services/rabies/index.html:221</w:t>
      </w:r>
    </w:p>
    <w:p>
      <w:r>
        <w:rPr>
          <w:b/>
        </w:rPr>
        <w:t>#1126  Go to Counters 4 to 9 and request computation of real property tax.</w:t>
      </w:r>
    </w:p>
    <w:p>
      <w:r>
        <w:t>Filipino: Go upang Counters 4 upang 9 sa humiling computation ng real property buwis.</w:t>
      </w:r>
    </w:p>
    <w:p>
      <w:r>
        <w:t>Pangasinan: Go pian Counters 4 pian 9 tan man-request computation na real property buis.</w:t>
      </w:r>
    </w:p>
    <w:p>
      <w:r>
        <w:rPr>
          <w:color w:val="646E73"/>
          <w:sz w:val="14"/>
        </w:rPr>
        <w:t>Where: src/data/services.json (service rpt-payment.procedure[0]); services/rpt-payment/index.html:204</w:t>
      </w:r>
    </w:p>
    <w:p>
      <w:r>
        <w:rPr>
          <w:b/>
        </w:rPr>
        <w:t>#1127  Staff computes the real property tax due (20 min).</w:t>
      </w:r>
    </w:p>
    <w:p>
      <w:r>
        <w:t>Filipino: Staff computes ang real property buwis due (20 min).</w:t>
      </w:r>
    </w:p>
    <w:p>
      <w:r>
        <w:t>Pangasinan: Staff computes say real property buis due (20 min).</w:t>
      </w:r>
    </w:p>
    <w:p>
      <w:r>
        <w:rPr>
          <w:color w:val="646E73"/>
          <w:sz w:val="14"/>
        </w:rPr>
        <w:t>Where: src/data/services.json (service rpt-payment.procedure[1]); services/rpt-payment/index.html:205</w:t>
      </w:r>
    </w:p>
    <w:p>
      <w:r>
        <w:rPr>
          <w:b/>
        </w:rPr>
        <w:t>#1128  Pay the required fees (5 min).</w:t>
      </w:r>
    </w:p>
    <w:p>
      <w:r>
        <w:t>Filipino: Magbayad ang kinakailangan mga bayarin (5 min).</w:t>
      </w:r>
    </w:p>
    <w:p>
      <w:r>
        <w:t>Pangasinan: Manbayad say kailangan saray bayad (5 min).</w:t>
      </w:r>
    </w:p>
    <w:p>
      <w:r>
        <w:rPr>
          <w:color w:val="646E73"/>
          <w:sz w:val="14"/>
        </w:rPr>
        <w:t>Where: src/data/services.json (service rpt-payment.procedure[2]); services/rpt-payment/index.html:206</w:t>
      </w:r>
    </w:p>
    <w:p>
      <w:r>
        <w:rPr>
          <w:b/>
        </w:rPr>
        <w:t>#1129  Receive the official receipt. Staff records in general collection system (5 min).</w:t>
      </w:r>
    </w:p>
    <w:p>
      <w:r>
        <w:t>Filipino: Tumanggap ang opisyal receipt. Staff mga rekord sa general collection sistema (5 min).</w:t>
      </w:r>
    </w:p>
    <w:p>
      <w:r>
        <w:t>Pangasinan: Awat say opisyal receipt. Staff saray rekord ed general collection sistema (5 min).</w:t>
      </w:r>
    </w:p>
    <w:p>
      <w:r>
        <w:rPr>
          <w:color w:val="646E73"/>
          <w:sz w:val="14"/>
        </w:rPr>
        <w:t>Where: src/data/services.json (service rpt-payment.procedure[3]); services/rpt-payment/index.html:207</w:t>
      </w:r>
    </w:p>
    <w:p>
      <w:r>
        <w:rPr>
          <w:b/>
        </w:rPr>
        <w:t>#1130  30 minutes (20 min computation + 5 min payment + 5 min recording)</w:t>
      </w:r>
    </w:p>
    <w:p>
      <w:r>
        <w:t>Filipino: 30 minutes (20 min computation + 5 min pagbabayad + 5 min recording)</w:t>
      </w:r>
    </w:p>
    <w:p>
      <w:r>
        <w:t>Pangasinan: 30 minutes (20 min computation + 5 min panagbayad + 5 min recording)</w:t>
      </w:r>
    </w:p>
    <w:p>
      <w:r>
        <w:rPr>
          <w:color w:val="646E73"/>
          <w:sz w:val="14"/>
        </w:rPr>
        <w:t>Where: src/data/services.json (service rpt-payment.processing_time); services/index.html:245; services/rpt-payment/index.html:217</w:t>
      </w:r>
    </w:p>
    <w:p>
      <w:r>
        <w:rPr>
          <w:b/>
        </w:rPr>
        <w:t>#1131  Real Property Tax bill (from Assessor's Office)</w:t>
      </w:r>
    </w:p>
    <w:p>
      <w:r>
        <w:t>Filipino: Real Property Buwis bill (mula sa Assessor's Tanggapan)</w:t>
      </w:r>
    </w:p>
    <w:p>
      <w:r>
        <w:t>Pangasinan: Real Property Buis bill (manlapud Assessor's Opisina)</w:t>
      </w:r>
    </w:p>
    <w:p>
      <w:r>
        <w:rPr>
          <w:color w:val="646E73"/>
          <w:sz w:val="14"/>
        </w:rPr>
        <w:t>Where: src/data/services.json (service rpt-payment.requirements[0]); services/rpt-payment/index.html:197</w:t>
      </w:r>
    </w:p>
    <w:p>
      <w:r>
        <w:rPr>
          <w:b/>
        </w:rPr>
        <w:t>#1132  Previous Tax receipt (if available)</w:t>
      </w:r>
    </w:p>
    <w:p>
      <w:r>
        <w:t>Filipino: Nakaraan Buwis receipt (kung magagamit)</w:t>
      </w:r>
    </w:p>
    <w:p>
      <w:r>
        <w:t>Pangasinan: Akauna Buis receipt (no nayarian)</w:t>
      </w:r>
    </w:p>
    <w:p>
      <w:r>
        <w:rPr>
          <w:color w:val="646E73"/>
          <w:sz w:val="14"/>
        </w:rPr>
        <w:t>Where: src/data/services.json (service rpt-payment.requirements[1]); services/rpt-payment/index.html:198</w:t>
      </w:r>
    </w:p>
    <w:p>
      <w:r>
        <w:rPr>
          <w:b/>
        </w:rPr>
        <w:t>#1133  ₱130 (laboratory tests)</w:t>
      </w:r>
    </w:p>
    <w:p>
      <w:r>
        <w:t>Filipino: ₱130 (laboratory tests)</w:t>
      </w:r>
    </w:p>
    <w:p>
      <w:r>
        <w:t>Pangasinan: ₱130 (laboratory tests)</w:t>
      </w:r>
    </w:p>
    <w:p>
      <w:r>
        <w:rPr>
          <w:color w:val="646E73"/>
          <w:sz w:val="14"/>
        </w:rPr>
        <w:t>Where: src/data/services.json (service sanitary-permit.fee); services/index.html:276; services/sanitary-permit/index.html:223</w:t>
      </w:r>
    </w:p>
    <w:p>
      <w:r>
        <w:rPr>
          <w:b/>
        </w:rPr>
        <w:t>#1134  Sanitary Permit</w:t>
      </w:r>
    </w:p>
    <w:p>
      <w:r>
        <w:t>Filipino: Sanitary Permit</w:t>
      </w:r>
    </w:p>
    <w:p>
      <w:r>
        <w:t>Pangasinan: Sanitary Permit</w:t>
      </w:r>
    </w:p>
    <w:p>
      <w:r>
        <w:rPr>
          <w:color w:val="646E73"/>
          <w:sz w:val="14"/>
        </w:rPr>
        <w:t>Where: src/data/services.json (service sanitary-permit.name)</w:t>
      </w:r>
    </w:p>
    <w:p>
      <w:r>
        <w:rPr>
          <w:b/>
        </w:rPr>
        <w:t>#1135  Rural Health Unit (RHU)</w:t>
      </w:r>
    </w:p>
    <w:p>
      <w:r>
        <w:t>Filipino: Rural Kalusugan Unit (RHU)</w:t>
      </w:r>
    </w:p>
    <w:p>
      <w:r>
        <w:t>Pangasinan: Rural Salun-ed Unit (RHU)</w:t>
      </w:r>
    </w:p>
    <w:p>
      <w:r>
        <w:rPr>
          <w:color w:val="646E73"/>
          <w:sz w:val="14"/>
        </w:rPr>
        <w:t>Where: src/data/services.json (service sanitary-permit.office); src/data/services.json (service pre-natal.office); src/data/services.json (service family-planning.office); src/data/services.json (service tb-dots.office); src/data/services.json (service laboratory.office)</w:t>
      </w:r>
    </w:p>
    <w:p>
      <w:r>
        <w:rPr>
          <w:b/>
        </w:rPr>
        <w:t>#1136  Present official receipt from the Treasury Office.</w:t>
      </w:r>
    </w:p>
    <w:p>
      <w:r>
        <w:t>Filipino: Present opisyal receipt mula sa ang Treasury Tanggapan.</w:t>
      </w:r>
    </w:p>
    <w:p>
      <w:r>
        <w:t>Pangasinan: Present opisyal receipt manlapud say Treasury Opisina.</w:t>
      </w:r>
    </w:p>
    <w:p>
      <w:r>
        <w:rPr>
          <w:color w:val="646E73"/>
          <w:sz w:val="14"/>
        </w:rPr>
        <w:t>Where: src/data/services.json (service sanitary-permit.procedure[0]); services/sanitary-permit/index.html:205</w:t>
      </w:r>
    </w:p>
    <w:p>
      <w:r>
        <w:rPr>
          <w:b/>
        </w:rPr>
        <w:t>#1137  Laboratory examination of urine, feces, sputum is conducted by Medical Technologist (30 min).</w:t>
      </w:r>
    </w:p>
    <w:p>
      <w:r>
        <w:t>Filipino: Laboratory examination ng urine, feces, sputum ay conducted ng Medikal Technologist (30 min).</w:t>
      </w:r>
    </w:p>
    <w:p>
      <w:r>
        <w:t>Pangasinan: Laboratory examination na urine, feces, sputum et conducted nen Medikal Technologist (30 min).</w:t>
      </w:r>
    </w:p>
    <w:p>
      <w:r>
        <w:rPr>
          <w:color w:val="646E73"/>
          <w:sz w:val="14"/>
        </w:rPr>
        <w:t>Where: src/data/services.json (service sanitary-permit.procedure[1]); services/sanitary-permit/index.html:206</w:t>
      </w:r>
    </w:p>
    <w:p>
      <w:r>
        <w:rPr>
          <w:b/>
        </w:rPr>
        <w:t>#1138  Refer to other laboratories for X-ray if needed (2 min).</w:t>
      </w:r>
    </w:p>
    <w:p>
      <w:r>
        <w:t>Filipino: Refer upang iba pang laboratories para sa X-ray kung needed (2 min).</w:t>
      </w:r>
    </w:p>
    <w:p>
      <w:r>
        <w:t>Pangasinan: Refer pian arum laboratories parad X-ray no needed (2 min).</w:t>
      </w:r>
    </w:p>
    <w:p>
      <w:r>
        <w:rPr>
          <w:color w:val="646E73"/>
          <w:sz w:val="14"/>
        </w:rPr>
        <w:t>Where: src/data/services.json (service sanitary-permit.procedure[2]); services/sanitary-permit/index.html:207</w:t>
      </w:r>
    </w:p>
    <w:p>
      <w:r>
        <w:rPr>
          <w:b/>
        </w:rPr>
        <w:t>#1139  Refer result to MHO for interpretation (10 min).</w:t>
      </w:r>
    </w:p>
    <w:p>
      <w:r>
        <w:t>Filipino: Refer resulta upang MHO para sa interpretation (10 min).</w:t>
      </w:r>
    </w:p>
    <w:p>
      <w:r>
        <w:t>Pangasinan: Refer resulta pian MHO parad interpretation (10 min).</w:t>
      </w:r>
    </w:p>
    <w:p>
      <w:r>
        <w:rPr>
          <w:color w:val="646E73"/>
          <w:sz w:val="14"/>
        </w:rPr>
        <w:t>Where: src/data/services.json (service sanitary-permit.procedure[3]); services/sanitary-permit/index.html:208</w:t>
      </w:r>
    </w:p>
    <w:p>
      <w:r>
        <w:rPr>
          <w:b/>
        </w:rPr>
        <w:t>#1140  MHO does physical examination and interprets result (5 min).</w:t>
      </w:r>
    </w:p>
    <w:p>
      <w:r>
        <w:t>Filipino: MHO does physical examination sa interprets resulta (5 min).</w:t>
      </w:r>
    </w:p>
    <w:p>
      <w:r>
        <w:t>Pangasinan: MHO does physical examination tan interprets resulta (5 min).</w:t>
      </w:r>
    </w:p>
    <w:p>
      <w:r>
        <w:rPr>
          <w:color w:val="646E73"/>
          <w:sz w:val="14"/>
        </w:rPr>
        <w:t>Where: src/data/services.json (service sanitary-permit.procedure[4]); services/sanitary-permit/index.html:209</w:t>
      </w:r>
    </w:p>
    <w:p>
      <w:r>
        <w:rPr>
          <w:b/>
        </w:rPr>
        <w:t>#1141  MHO prescribes medicines if needed (2 min).</w:t>
      </w:r>
    </w:p>
    <w:p>
      <w:r>
        <w:t>Filipino: MHO prescribes medicines kung needed (2 min).</w:t>
      </w:r>
    </w:p>
    <w:p>
      <w:r>
        <w:t>Pangasinan: MHO prescribes medicines no needed (2 min).</w:t>
      </w:r>
    </w:p>
    <w:p>
      <w:r>
        <w:rPr>
          <w:color w:val="646E73"/>
          <w:sz w:val="14"/>
        </w:rPr>
        <w:t>Where: src/data/services.json (service sanitary-permit.procedure[5]); services/sanitary-permit/index.html:210</w:t>
      </w:r>
    </w:p>
    <w:p>
      <w:r>
        <w:rPr>
          <w:b/>
        </w:rPr>
        <w:t>#1142  MHO signs the certification (2 min).</w:t>
      </w:r>
    </w:p>
    <w:p>
      <w:r>
        <w:t>Filipino: MHO signs ang certification (2 min).</w:t>
      </w:r>
    </w:p>
    <w:p>
      <w:r>
        <w:t>Pangasinan: MHO signs say certification (2 min).</w:t>
      </w:r>
    </w:p>
    <w:p>
      <w:r>
        <w:rPr>
          <w:color w:val="646E73"/>
          <w:sz w:val="14"/>
        </w:rPr>
        <w:t>Where: src/data/services.json (service sanitary-permit.procedure[6]); services/sanitary-permit/index.html:211</w:t>
      </w:r>
    </w:p>
    <w:p>
      <w:r>
        <w:rPr>
          <w:b/>
        </w:rPr>
        <w:t>#1143  List down certificate number on logbook and release certification (2 min).</w:t>
      </w:r>
    </w:p>
    <w:p>
      <w:r>
        <w:t>Filipino: Listahan down sertipiko numero sa logbook sa release certification (2 min).</w:t>
      </w:r>
    </w:p>
    <w:p>
      <w:r>
        <w:t>Pangasinan: Listaan down sertipiko numero ed logbook tan release certification (2 min).</w:t>
      </w:r>
    </w:p>
    <w:p>
      <w:r>
        <w:rPr>
          <w:color w:val="646E73"/>
          <w:sz w:val="14"/>
        </w:rPr>
        <w:t>Where: src/data/services.json (service sanitary-permit.procedure[7]); services/sanitary-permit/index.html:212</w:t>
      </w:r>
    </w:p>
    <w:p>
      <w:r>
        <w:rPr>
          <w:b/>
        </w:rPr>
        <w:t>#1144  53 minutes per client</w:t>
      </w:r>
    </w:p>
    <w:p>
      <w:r>
        <w:t>Filipino: 53 minutes per client</w:t>
      </w:r>
    </w:p>
    <w:p>
      <w:r>
        <w:t>Pangasinan: 53 minutes per client</w:t>
      </w:r>
    </w:p>
    <w:p>
      <w:r>
        <w:rPr>
          <w:color w:val="646E73"/>
          <w:sz w:val="14"/>
        </w:rPr>
        <w:t>Where: src/data/services.json (service sanitary-permit.processing_time); services/index.html:276; services/sanitary-permit/index.html:222</w:t>
      </w:r>
    </w:p>
    <w:p>
      <w:r>
        <w:rPr>
          <w:b/>
        </w:rPr>
        <w:t>#1145  Laboratory Tests: CBC, urinalysis, fecalysis, sputum exam, Hepatitis B (from RHU Primary Laboratory)</w:t>
      </w:r>
    </w:p>
    <w:p>
      <w:r>
        <w:t>Filipino: Laboratory Tests: CBC, urinalysis, fecalysis, sputum exam, Hepatitis B (mula sa RHU Primary Laboratory)</w:t>
      </w:r>
    </w:p>
    <w:p>
      <w:r>
        <w:t>Pangasinan: Laboratory Tests: CBC, urinalysis, fecalysis, sputum exam, Hepatitis B (manlapud RHU Primary Laboratory)</w:t>
      </w:r>
    </w:p>
    <w:p>
      <w:r>
        <w:rPr>
          <w:color w:val="646E73"/>
          <w:sz w:val="14"/>
        </w:rPr>
        <w:t>Where: src/data/services.json (service sanitary-permit.requirements[1]); services/sanitary-permit/index.html:198</w:t>
      </w:r>
    </w:p>
    <w:p>
      <w:r>
        <w:rPr>
          <w:b/>
        </w:rPr>
        <w:t>#1146  Chest X-Ray, PA (from government or private diagnostic facility)</w:t>
      </w:r>
    </w:p>
    <w:p>
      <w:r>
        <w:t>Filipino: Chest X-Ray, PA (mula sa pamahalaan o private diagnostic pasilidad)</w:t>
      </w:r>
    </w:p>
    <w:p>
      <w:r>
        <w:t>Pangasinan: Chest X-Ray, PA (manlapud gobyerno odino private diagnostic pasilidad)</w:t>
      </w:r>
    </w:p>
    <w:p>
      <w:r>
        <w:rPr>
          <w:color w:val="646E73"/>
          <w:sz w:val="14"/>
        </w:rPr>
        <w:t>Where: src/data/services.json (service sanitary-permit.requirements[2]); services/sanitary-permit/index.html:199</w:t>
      </w:r>
    </w:p>
    <w:p>
      <w:r>
        <w:rPr>
          <w:b/>
        </w:rPr>
        <w:t>#1147  Municipal Health Office, Poblacion</w:t>
      </w:r>
    </w:p>
    <w:p>
      <w:r>
        <w:t>Filipino: Pambayan Kalusugan Tanggapan, Poblacion</w:t>
      </w:r>
    </w:p>
    <w:p>
      <w:r>
        <w:t>Pangasinan: Munisipal Salun-ed Opisina, Poblacion</w:t>
      </w:r>
    </w:p>
    <w:p>
      <w:r>
        <w:rPr>
          <w:color w:val="646E73"/>
          <w:sz w:val="14"/>
        </w:rPr>
        <w:t>Where: src/data/services.json (service sanitary-permit.where_to_apply); services/sanitary-permit/index.html:224</w:t>
      </w:r>
    </w:p>
    <w:p>
      <w:r>
        <w:rPr>
          <w:b/>
        </w:rPr>
        <w:t>#1148  The Office of the Sangguniang Bayan provides certified true copies of municipal ordinances, resolutions, and other documents pertaining to the Office of the Sangguniang Bayan. The client submits a letter of request, pays the required fee at the Treasury Office, and the SB staff researches, produces, and authenticates the document through the SB Secretary.</w:t>
      </w:r>
    </w:p>
    <w:p>
      <w:r>
        <w:t>Filipino: Ang Tanggapan ng ang Sangguniang Bayan provides certified true copies ng Mga Ordinansa ng Bayan, resolutions, sa iba pang mga dokumento pertaining upang ang Tanggapan ng ang Sangguniang Bayan. Ang client submits isang letter ng humiling, pays ang kinakailangan bayad sa ang Treasury Tanggapan, sa ang SB staff researches, produces, sa authenticates ang dokumento sa pamamagitan ng ang SB Secretary.</w:t>
      </w:r>
    </w:p>
    <w:p>
      <w:r>
        <w:t>Pangasinan: Say Opisina na say Sangguniang Bayan provides certified true copies na Saray Ordinansa na Baley, resolutions, tan arum saray dokumento pertaining pian say Opisina na say Sangguniang Bayan. Say client submits sakey ya letter na man-request, pays say kailangan bayad ed say Treasury Opisina, tan say SB staff researches, produces, tan authenticates say dokumento panamegley say SB Secretary.</w:t>
      </w:r>
    </w:p>
    <w:p>
      <w:r>
        <w:rPr>
          <w:color w:val="646E73"/>
          <w:sz w:val="14"/>
        </w:rPr>
        <w:t>Where: src/data/services.json (service sb-certified-copy.description_full); services/sb-certified-copy/index.html:192</w:t>
      </w:r>
    </w:p>
    <w:p>
      <w:r>
        <w:rPr>
          <w:b/>
        </w:rPr>
        <w:t>#1149  Office of the Sangguniang Bayan / Vice Mayor</w:t>
      </w:r>
    </w:p>
    <w:p>
      <w:r>
        <w:t>Filipino: Tanggapan ng ang Sangguniang Bayan / Vice Mayor</w:t>
      </w:r>
    </w:p>
    <w:p>
      <w:r>
        <w:t>Pangasinan: Opisina na say Sangguniang Bayan / Vice Mayor</w:t>
      </w:r>
    </w:p>
    <w:p>
      <w:r>
        <w:rPr>
          <w:color w:val="646E73"/>
          <w:sz w:val="14"/>
        </w:rPr>
        <w:t>Where: src/data/services.json (service sb-certified-copy.office); services/sb-certified-copy/index.html:216</w:t>
      </w:r>
    </w:p>
    <w:p>
      <w:r>
        <w:rPr>
          <w:b/>
        </w:rPr>
        <w:t>#1150  Submit letter of request for the needed documents to the SB Office.</w:t>
      </w:r>
    </w:p>
    <w:p>
      <w:r>
        <w:t>Filipino: Isumite letter ng humiling para sa ang needed mga dokumento upang ang SB Tanggapan.</w:t>
      </w:r>
    </w:p>
    <w:p>
      <w:r>
        <w:t>Pangasinan: Ipasa letter na man-request parad say needed saray dokumento pian say SB Opisina.</w:t>
      </w:r>
    </w:p>
    <w:p>
      <w:r>
        <w:rPr>
          <w:color w:val="646E73"/>
          <w:sz w:val="14"/>
        </w:rPr>
        <w:t>Where: src/data/services.json (service sb-certified-copy.procedure[0]); services/sb-certified-copy/index.html:204</w:t>
      </w:r>
    </w:p>
    <w:p>
      <w:r>
        <w:rPr>
          <w:b/>
        </w:rPr>
        <w:t>#1151  Staff receives the letter and requires you to pay ₱130 at the Treasury Office.</w:t>
      </w:r>
    </w:p>
    <w:p>
      <w:r>
        <w:t>Filipino: Staff receives ang letter sa requires ikaw upang magbayad ₱130 sa ang Treasury Tanggapan.</w:t>
      </w:r>
    </w:p>
    <w:p>
      <w:r>
        <w:t>Pangasinan: Staff receives say letter tan requires sika pian manbayad ₱130 ed say Treasury Opisina.</w:t>
      </w:r>
    </w:p>
    <w:p>
      <w:r>
        <w:rPr>
          <w:color w:val="646E73"/>
          <w:sz w:val="14"/>
        </w:rPr>
        <w:t>Where: src/data/services.json (service sb-certified-copy.procedure[1]); services/sb-certified-copy/index.html:205</w:t>
      </w:r>
    </w:p>
    <w:p>
      <w:r>
        <w:rPr>
          <w:b/>
        </w:rPr>
        <w:t>#1152  Pay the required fee and obtain official receipt.</w:t>
      </w:r>
    </w:p>
    <w:p>
      <w:r>
        <w:t>Filipino: Magbayad ang kinakailangan bayad sa obtain opisyal receipt.</w:t>
      </w:r>
    </w:p>
    <w:p>
      <w:r>
        <w:t>Pangasinan: Manbayad say kailangan bayad tan obtain opisyal receipt.</w:t>
      </w:r>
    </w:p>
    <w:p>
      <w:r>
        <w:rPr>
          <w:color w:val="646E73"/>
          <w:sz w:val="14"/>
        </w:rPr>
        <w:t>Where: src/data/services.json (service sb-certified-copy.procedure[2]); services/sb-certified-copy/index.html:206</w:t>
      </w:r>
    </w:p>
    <w:p>
      <w:r>
        <w:rPr>
          <w:b/>
        </w:rPr>
        <w:t>#1153  Staff produces the document and submits it to the SB Secretary for authentication, certification, and sealing.</w:t>
      </w:r>
    </w:p>
    <w:p>
      <w:r>
        <w:t>Filipino: Staff produces ang dokumento sa submits it upang ang SB Secretary para sa authentication, certification, sa sealing.</w:t>
      </w:r>
    </w:p>
    <w:p>
      <w:r>
        <w:t>Pangasinan: Staff produces say dokumento tan submits it pian say SB Secretary parad authentication, certification, tan sealing.</w:t>
      </w:r>
    </w:p>
    <w:p>
      <w:r>
        <w:rPr>
          <w:color w:val="646E73"/>
          <w:sz w:val="14"/>
        </w:rPr>
        <w:t>Where: src/data/services.json (service sb-certified-copy.procedure[4]); services/sb-certified-copy/index.html:208</w:t>
      </w:r>
    </w:p>
    <w:p>
      <w:r>
        <w:rPr>
          <w:b/>
        </w:rPr>
        <w:t>#1154  Letter of Request</w:t>
      </w:r>
    </w:p>
    <w:p>
      <w:r>
        <w:t>Filipino: Letter ng Humiling</w:t>
      </w:r>
    </w:p>
    <w:p>
      <w:r>
        <w:t>Pangasinan: Letter na Man-request</w:t>
      </w:r>
    </w:p>
    <w:p>
      <w:r>
        <w:rPr>
          <w:color w:val="646E73"/>
          <w:sz w:val="14"/>
        </w:rPr>
        <w:t>Where: src/data/services.json (service sb-certified-copy.requirements[0]); src/data/services.json (service mayors-clearance.requirements[0]); services/mayors-clearance/index.html:197; services/sb-certified-copy/index.html:197</w:t>
      </w:r>
    </w:p>
    <w:p>
      <w:r>
        <w:rPr>
          <w:b/>
        </w:rPr>
        <w:t>#1155  Official Receipt (from Treasury Office)</w:t>
      </w:r>
    </w:p>
    <w:p>
      <w:r>
        <w:t>Filipino: Opisyal Receipt (mula sa Treasury Tanggapan)</w:t>
      </w:r>
    </w:p>
    <w:p>
      <w:r>
        <w:t>Pangasinan: Opisyal Receipt (manlapud Treasury Opisina)</w:t>
      </w:r>
    </w:p>
    <w:p>
      <w:r>
        <w:rPr>
          <w:color w:val="646E73"/>
          <w:sz w:val="14"/>
        </w:rPr>
        <w:t>Where: src/data/services.json (service sb-certified-copy.requirements[1]); services/sb-certified-copy/index.html:198</w:t>
      </w:r>
    </w:p>
    <w:p>
      <w:r>
        <w:rPr>
          <w:b/>
        </w:rPr>
        <w:t>#1156  SB Office, Main Municipal Building, Poblacion</w:t>
      </w:r>
    </w:p>
    <w:p>
      <w:r>
        <w:t>Filipino: SB Tanggapan, Main Pambayan Building, Poblacion</w:t>
      </w:r>
    </w:p>
    <w:p>
      <w:r>
        <w:t>Pangasinan: SB Opisina, Main Munisipal Building, Poblacion</w:t>
      </w:r>
    </w:p>
    <w:p>
      <w:r>
        <w:rPr>
          <w:color w:val="646E73"/>
          <w:sz w:val="14"/>
        </w:rPr>
        <w:t>Where: src/data/services.json (service sb-certified-copy.where_to_apply); src/data/services.json (service sb-financial-assistance.where_to_apply); services/sb-certified-copy/index.html:221; services/sb-financial-assistance/index.html:220</w:t>
      </w:r>
    </w:p>
    <w:p>
      <w:r>
        <w:rPr>
          <w:b/>
        </w:rPr>
        <w:t>#1157  The Office of the Sangguniang Bayan provides financial assistance to indigent residents of Mapandan. The client submits documents including a medical certificate, certificate of indigency, and valid ID. The SB staff receives and checks the documents, prepares them, and forwards to the Budget, Accounting, and Treasury Office for check preparation.</w:t>
      </w:r>
    </w:p>
    <w:p>
      <w:r>
        <w:t>Filipino: Ang Tanggapan ng ang Sangguniang Bayan provides financial assistance upang indigent mga residente ng Mapandan. Ang client submits mga dokumento including isang medikal sertipiko, sertipiko ng indigency, sa wasto ID. Ang SB staff receives sa checks ang mga dokumento, prepares them, sa forwards upang ang Badyet, Accounting, sa Treasury Tanggapan para sa suriin preparation.</w:t>
      </w:r>
    </w:p>
    <w:p>
      <w:r>
        <w:t>Pangasinan: Say Opisina na say Sangguniang Bayan provides financial assistance pian indigent saray residente na Mapandan. Say client submits saray dokumento including sakey ya medikal sertipiko, sertipiko na indigency, tan duga ID. Say SB staff receives tan checks say saray dokumento, prepares them, tan forwards pian say Badyet, Accounting, tan Treasury Opisina parad usisaen preparation.</w:t>
      </w:r>
    </w:p>
    <w:p>
      <w:r>
        <w:rPr>
          <w:color w:val="646E73"/>
          <w:sz w:val="14"/>
        </w:rPr>
        <w:t>Where: src/data/services.json (service sb-financial-assistance.description_full); services/sb-financial-assistance/index.html:192</w:t>
      </w:r>
    </w:p>
    <w:p>
      <w:r>
        <w:rPr>
          <w:b/>
        </w:rPr>
        <w:t>#1158  SB Financial Assistance</w:t>
      </w:r>
    </w:p>
    <w:p>
      <w:r>
        <w:t>Filipino: SB Financial Assistance</w:t>
      </w:r>
    </w:p>
    <w:p>
      <w:r>
        <w:t>Pangasinan: SB Financial Assistance</w:t>
      </w:r>
    </w:p>
    <w:p>
      <w:r>
        <w:rPr>
          <w:color w:val="646E73"/>
          <w:sz w:val="14"/>
        </w:rPr>
        <w:t>Where: src/data/services.json (service sb-financial-assistance.name); services/financial-claims-payment/index.html:246; services/index.html:330; services/sb-financial-assistance/index.html:159</w:t>
      </w:r>
    </w:p>
    <w:p>
      <w:r>
        <w:rPr>
          <w:b/>
        </w:rPr>
        <w:t>#1159  Office of the Sangguniang Bayan</w:t>
      </w:r>
    </w:p>
    <w:p>
      <w:r>
        <w:t>Filipino: Tanggapan ng ang Sangguniang Bayan</w:t>
      </w:r>
    </w:p>
    <w:p>
      <w:r>
        <w:t>Pangasinan: Opisina na say Sangguniang Bayan</w:t>
      </w:r>
    </w:p>
    <w:p>
      <w:r>
        <w:rPr>
          <w:color w:val="646E73"/>
          <w:sz w:val="14"/>
        </w:rPr>
        <w:t>Where: src/data/services.json (service sb-financial-assistance.office)</w:t>
      </w:r>
    </w:p>
    <w:p>
      <w:r>
        <w:rPr>
          <w:b/>
        </w:rPr>
        <w:t>#1160  Submit your documents (Medical Certificate, Certificate of Indigency, Valid ID) to the SB Office.</w:t>
      </w:r>
    </w:p>
    <w:p>
      <w:r>
        <w:t>Filipino: Isumite iyong mga dokumento (Medikal Sertipiko, Sertipiko ng Indigency, Wasto ID) upang ang SB Tanggapan.</w:t>
      </w:r>
    </w:p>
    <w:p>
      <w:r>
        <w:t>Pangasinan: Ipasa sikayo saray dokumento (Medikal Sertipiko, Sertipiko na Indigency, Duga ID) pian say SB Opisina.</w:t>
      </w:r>
    </w:p>
    <w:p>
      <w:r>
        <w:rPr>
          <w:color w:val="646E73"/>
          <w:sz w:val="14"/>
        </w:rPr>
        <w:t>Where: src/data/services.json (service sb-financial-assistance.procedure[0]); services/sb-financial-assistance/index.html:205</w:t>
      </w:r>
    </w:p>
    <w:p>
      <w:r>
        <w:rPr>
          <w:b/>
        </w:rPr>
        <w:t>#1161  SB staff receives and checks the submitted documents.</w:t>
      </w:r>
    </w:p>
    <w:p>
      <w:r>
        <w:t>Filipino: SB staff receives sa checks ang submitted mga dokumento.</w:t>
      </w:r>
    </w:p>
    <w:p>
      <w:r>
        <w:t>Pangasinan: SB staff receives tan checks say submitted saray dokumento.</w:t>
      </w:r>
    </w:p>
    <w:p>
      <w:r>
        <w:rPr>
          <w:color w:val="646E73"/>
          <w:sz w:val="14"/>
        </w:rPr>
        <w:t>Where: src/data/services.json (service sb-financial-assistance.procedure[1]); services/sb-financial-assistance/index.html:206</w:t>
      </w:r>
    </w:p>
    <w:p>
      <w:r>
        <w:rPr>
          <w:b/>
        </w:rPr>
        <w:t>#1162  Staff prepares the documents and forwards them to the Budget, Accounting, and Treasury Office for check preparation.</w:t>
      </w:r>
    </w:p>
    <w:p>
      <w:r>
        <w:t>Filipino: Staff prepares ang mga dokumento sa forwards them upang ang Badyet, Accounting, sa Treasury Tanggapan para sa suriin preparation.</w:t>
      </w:r>
    </w:p>
    <w:p>
      <w:r>
        <w:t>Pangasinan: Staff prepares say saray dokumento tan forwards them pian say Badyet, Accounting, tan Treasury Opisina parad usisaen preparation.</w:t>
      </w:r>
    </w:p>
    <w:p>
      <w:r>
        <w:rPr>
          <w:color w:val="646E73"/>
          <w:sz w:val="14"/>
        </w:rPr>
        <w:t>Where: src/data/services.json (service sb-financial-assistance.procedure[2]); services/sb-financial-assistance/index.html:207</w:t>
      </w:r>
    </w:p>
    <w:p>
      <w:r>
        <w:rPr>
          <w:b/>
        </w:rPr>
        <w:t>#1163  Follow up with the Treasury Office for the release of the check.</w:t>
      </w:r>
    </w:p>
    <w:p>
      <w:r>
        <w:t>Filipino: Follow up kasama ang ang Treasury Tanggapan para sa ang release ng ang suriin.</w:t>
      </w:r>
    </w:p>
    <w:p>
      <w:r>
        <w:t>Pangasinan: Follow up kaiba so say Treasury Opisina parad say release na say usisaen.</w:t>
      </w:r>
    </w:p>
    <w:p>
      <w:r>
        <w:rPr>
          <w:color w:val="646E73"/>
          <w:sz w:val="14"/>
        </w:rPr>
        <w:t>Where: src/data/services.json (service sb-financial-assistance.procedure[3]); services/sb-financial-assistance/index.html:208</w:t>
      </w:r>
    </w:p>
    <w:p>
      <w:r>
        <w:rPr>
          <w:b/>
        </w:rPr>
        <w:t>#1164  ~15 minutes</w:t>
      </w:r>
    </w:p>
    <w:p>
      <w:r>
        <w:t>Filipino: ~15 minutes</w:t>
      </w:r>
    </w:p>
    <w:p>
      <w:r>
        <w:t>Pangasinan: ~15 minutes</w:t>
      </w:r>
    </w:p>
    <w:p>
      <w:r>
        <w:rPr>
          <w:color w:val="646E73"/>
          <w:sz w:val="14"/>
        </w:rPr>
        <w:t>Where: src/data/services.json (service sb-financial-assistance.processing_time); services/index.html:330; services/sb-financial-assistance/index.html:218</w:t>
      </w:r>
    </w:p>
    <w:p>
      <w:r>
        <w:rPr>
          <w:b/>
        </w:rPr>
        <w:t>#1165  Medical Certificate (from Attending Doctor)</w:t>
      </w:r>
    </w:p>
    <w:p>
      <w:r>
        <w:t>Filipino: Medikal Sertipiko (mula sa Attending Doctor)</w:t>
      </w:r>
    </w:p>
    <w:p>
      <w:r>
        <w:t>Pangasinan: Medikal Sertipiko (manlapud Attending Doctor)</w:t>
      </w:r>
    </w:p>
    <w:p>
      <w:r>
        <w:rPr>
          <w:color w:val="646E73"/>
          <w:sz w:val="14"/>
        </w:rPr>
        <w:t>Where: src/data/services.json (service sb-financial-assistance.requirements[0]); services/sb-financial-assistance/index.html:197</w:t>
      </w:r>
    </w:p>
    <w:p>
      <w:r>
        <w:rPr>
          <w:b/>
        </w:rPr>
        <w:t>#1166  Certificate of Indigency (from Barangay)</w:t>
      </w:r>
    </w:p>
    <w:p>
      <w:r>
        <w:t>Filipino: Sertipiko ng Indigency (mula sa Barangay)</w:t>
      </w:r>
    </w:p>
    <w:p>
      <w:r>
        <w:t>Pangasinan: Sertipiko na Indigency (manlapud Barangay)</w:t>
      </w:r>
    </w:p>
    <w:p>
      <w:r>
        <w:rPr>
          <w:color w:val="646E73"/>
          <w:sz w:val="14"/>
        </w:rPr>
        <w:t>Where: src/data/services.json (service sb-financial-assistance.requirements[1]); services/sb-financial-assistance/index.html:198</w:t>
      </w:r>
    </w:p>
    <w:p>
      <w:r>
        <w:rPr>
          <w:b/>
        </w:rPr>
        <w:t>#1167  The MSWDO issues certifications for students who wish to avail of scholarship programs, tuition fee discounts, or educational assistance from schools, universities, and government agencies. The certification verifies the student's residency and financial status, which is required by most scholarship-granting institutions.</w:t>
      </w:r>
    </w:p>
    <w:p>
      <w:r>
        <w:t>Filipino: Ang MSWDO mga isyu certifications para sa students who wish upang avail ng scholarship programs, tuition bayad discounts, o educational assistance mula sa mga paaralan, universities, sa pamahalaan agencies. Ang certification verifies ang student's residency sa financial katayuan, which ay kinakailangan ng karamihan scholarship-granting institutions.</w:t>
      </w:r>
    </w:p>
    <w:p>
      <w:r>
        <w:t>Pangasinan: Say MSWDO saray isyu certifications parad students who wish pian avail na scholarship programs, tuition bayad discounts, odino educational assistance manlapud saray eskuela, universities, tan gobyerno agencies. Say certification verifies say student's residency tan financial estado, which et kailangan nen karamihan scholarship-granting institutions.</w:t>
      </w:r>
    </w:p>
    <w:p>
      <w:r>
        <w:rPr>
          <w:color w:val="646E73"/>
          <w:sz w:val="14"/>
        </w:rPr>
        <w:t>Where: src/data/services.json (service scholarship-certification.description_full); services/scholarship-certification/index.html:192</w:t>
      </w:r>
    </w:p>
    <w:p>
      <w:r>
        <w:rPr>
          <w:b/>
        </w:rPr>
        <w:t>#1168  Request the list of requirements from MSWDO staff.</w:t>
      </w:r>
    </w:p>
    <w:p>
      <w:r>
        <w:t>Filipino: Humiling ang listahan ng Mga Kinakailangan mula sa MSWDO staff.</w:t>
      </w:r>
    </w:p>
    <w:p>
      <w:r>
        <w:t>Pangasinan: Man-request say listaan na Saray Kailangan manlapud MSWDO staff.</w:t>
      </w:r>
    </w:p>
    <w:p>
      <w:r>
        <w:rPr>
          <w:color w:val="646E73"/>
          <w:sz w:val="14"/>
        </w:rPr>
        <w:t>Where: src/data/services.json (service scholarship-certification.procedure[0]); services/scholarship-certification/index.html:204</w:t>
      </w:r>
    </w:p>
    <w:p>
      <w:r>
        <w:rPr>
          <w:b/>
        </w:rPr>
        <w:t>#1169  Staff will explain the requirements and process.</w:t>
      </w:r>
    </w:p>
    <w:p>
      <w:r>
        <w:t>Filipino: Staff ay explain ang Mga Kinakailangan sa proseso.</w:t>
      </w:r>
    </w:p>
    <w:p>
      <w:r>
        <w:t>Pangasinan: Staff ontan explain say Saray Kailangan tan proseso.</w:t>
      </w:r>
    </w:p>
    <w:p>
      <w:r>
        <w:rPr>
          <w:color w:val="646E73"/>
          <w:sz w:val="14"/>
        </w:rPr>
        <w:t>Where: src/data/services.json (service scholarship-certification.procedure[1]); services/scholarship-certification/index.html:205</w:t>
      </w:r>
    </w:p>
    <w:p>
      <w:r>
        <w:rPr>
          <w:b/>
        </w:rPr>
        <w:t>#1170  MSWDO prepares the certification for educational assistance, school fees discount, or scholarship.</w:t>
      </w:r>
    </w:p>
    <w:p>
      <w:r>
        <w:t>Filipino: MSWDO prepares ang certification para sa educational assistance, paaralan mga bayarin discount, o scholarship.</w:t>
      </w:r>
    </w:p>
    <w:p>
      <w:r>
        <w:t>Pangasinan: MSWDO prepares say certification parad educational assistance, eskuela saray bayad discount, odino scholarship.</w:t>
      </w:r>
    </w:p>
    <w:p>
      <w:r>
        <w:rPr>
          <w:color w:val="646E73"/>
          <w:sz w:val="14"/>
        </w:rPr>
        <w:t>Where: src/data/services.json (service scholarship-certification.procedure[2]); services/scholarship-certification/index.html:206</w:t>
      </w:r>
    </w:p>
    <w:p>
      <w:r>
        <w:rPr>
          <w:b/>
        </w:rPr>
        <w:t>#1171  Receive the issued certification.</w:t>
      </w:r>
    </w:p>
    <w:p>
      <w:r>
        <w:t>Filipino: Tumanggap ang inilabas certification.</w:t>
      </w:r>
    </w:p>
    <w:p>
      <w:r>
        <w:t>Pangasinan: Awat say impalapag certification.</w:t>
      </w:r>
    </w:p>
    <w:p>
      <w:r>
        <w:rPr>
          <w:color w:val="646E73"/>
          <w:sz w:val="14"/>
        </w:rPr>
        <w:t>Where: src/data/services.json (service scholarship-certification.procedure[3]); services/scholarship-certification/index.html:207</w:t>
      </w:r>
    </w:p>
    <w:p>
      <w:r>
        <w:rPr>
          <w:b/>
        </w:rPr>
        <w:t>#1172  5–10 minutes</w:t>
      </w:r>
    </w:p>
    <w:p>
      <w:r>
        <w:t>Filipino: 5–10 minutes</w:t>
      </w:r>
    </w:p>
    <w:p>
      <w:r>
        <w:t>Pangasinan: 5–10 minutes</w:t>
      </w:r>
    </w:p>
    <w:p>
      <w:r>
        <w:rPr>
          <w:color w:val="646E73"/>
          <w:sz w:val="14"/>
        </w:rPr>
        <w:t>Where: src/data/services.json (service scholarship-certification.processing_time); services/index.html:296; services/scholarship-certification/index.html:217</w:t>
      </w:r>
    </w:p>
    <w:p>
      <w:r>
        <w:rPr>
          <w:b/>
        </w:rPr>
        <w:t>#1173  Request letter stating the purpose</w:t>
      </w:r>
    </w:p>
    <w:p>
      <w:r>
        <w:t>Filipino: Humiling letter stating ang purpose</w:t>
      </w:r>
    </w:p>
    <w:p>
      <w:r>
        <w:t>Pangasinan: Man-request letter stating say purpose</w:t>
      </w:r>
    </w:p>
    <w:p>
      <w:r>
        <w:rPr>
          <w:color w:val="646E73"/>
          <w:sz w:val="14"/>
        </w:rPr>
        <w:t>Where: src/data/services.json (service scholarship-certification.requirements[0]); services/scholarship-certification/index.html:197</w:t>
      </w:r>
    </w:p>
    <w:p>
      <w:r>
        <w:rPr>
          <w:b/>
        </w:rPr>
        <w:t>#1174  Valid ID (school ID or government-issued)</w:t>
      </w:r>
    </w:p>
    <w:p>
      <w:r>
        <w:t>Filipino: Wasto ID (paaralan ID o pamahalaan-inilabas)</w:t>
      </w:r>
    </w:p>
    <w:p>
      <w:r>
        <w:t>Pangasinan: Duga ID (eskuela ID odino gobyerno-impalapag)</w:t>
      </w:r>
    </w:p>
    <w:p>
      <w:r>
        <w:rPr>
          <w:color w:val="646E73"/>
          <w:sz w:val="14"/>
        </w:rPr>
        <w:t>Where: src/data/services.json (service scholarship-certification.requirements[1]); services/scholarship-certification/index.html:198</w:t>
      </w:r>
    </w:p>
    <w:p>
      <w:r>
        <w:rPr>
          <w:b/>
        </w:rPr>
        <w:t>#1175  The Municipal Agriculturist provides technical and extension services for seed certification. The service includes seed sampling in the presence of the Seed Inspector, laboratory analysis, and issuance of seed tags. Available to registered members of the Seed Grower Association. The Municipal Agriculturist coordinates with the Seeds Laboratory for analysis.</w:t>
      </w:r>
    </w:p>
    <w:p>
      <w:r>
        <w:t>Filipino: Ang Pambayan Agriculturist provides technical sa extension mga serbisyo para sa seed certification. Ang serbisyo includes seed sampling sa ang presence ng ang Seed Inspector, laboratory analysis, sa issuance ng seed tags. Magagamit upang registered members ng ang Seed Grower Association. Ang Pambayan Agriculturist coordinates kasama ang ang Seeds Laboratory para sa analysis.</w:t>
      </w:r>
    </w:p>
    <w:p>
      <w:r>
        <w:t>Pangasinan: Say Munisipal Agriculturist provides technical tan extension saray serbisyo parad seed certification. Say serbisyo includes seed sampling ed say presence na say Seed Inspector, laboratory analysis, tan issuance na seed tags. Nayarian pian registered members na say Seed Grower Association. Say Munisipal Agriculturist coordinates kaiba so say Seeds Laboratory parad analysis.</w:t>
      </w:r>
    </w:p>
    <w:p>
      <w:r>
        <w:rPr>
          <w:color w:val="646E73"/>
          <w:sz w:val="14"/>
        </w:rPr>
        <w:t>Where: src/data/services.json (service seed-certification.description_full); services/seed-certification/index.html:192</w:t>
      </w:r>
    </w:p>
    <w:p>
      <w:r>
        <w:rPr>
          <w:b/>
        </w:rPr>
        <w:t>#1176  Seed Certification Services</w:t>
      </w:r>
    </w:p>
    <w:p>
      <w:r>
        <w:t>Filipino: Seed Certification Mga serbisyo</w:t>
      </w:r>
    </w:p>
    <w:p>
      <w:r>
        <w:t>Pangasinan: Seed Certification Saray serbisyo</w:t>
      </w:r>
    </w:p>
    <w:p>
      <w:r>
        <w:rPr>
          <w:color w:val="646E73"/>
          <w:sz w:val="14"/>
        </w:rPr>
        <w:t>Where: src/data/services.json (service seed-certification.name); services/crop-protection/index.html:245; services/index.html:310; services/seed-certification/index.html:159</w:t>
      </w:r>
    </w:p>
    <w:p>
      <w:r>
        <w:rPr>
          <w:b/>
        </w:rPr>
        <w:t>#1177  Municipal Agriculturist Office (MAO)</w:t>
      </w:r>
    </w:p>
    <w:p>
      <w:r>
        <w:t>Filipino: Pambayan Agriculturist Tanggapan (MAO)</w:t>
      </w:r>
    </w:p>
    <w:p>
      <w:r>
        <w:t>Pangasinan: Munisipal Agriculturist Opisina (MAO)</w:t>
      </w:r>
    </w:p>
    <w:p>
      <w:r>
        <w:rPr>
          <w:color w:val="646E73"/>
          <w:sz w:val="14"/>
        </w:rPr>
        <w:t>Where: src/data/services.json (service seed-certification.office); src/data/services.json (service animal-anti-rabies.office); src/data/services.json (service crop-protection.office); services/animal-anti-rabies/index.html:212; services/crop-protection/index.html:215</w:t>
      </w:r>
    </w:p>
    <w:p>
      <w:r>
        <w:rPr>
          <w:b/>
        </w:rPr>
        <w:t>#1178  Submit/show requirements and inform the Seeds Inspector of the actual date of harvest.</w:t>
      </w:r>
    </w:p>
    <w:p>
      <w:r>
        <w:t>Filipino: Isumite/show Mga Kinakailangan sa inform ang Seeds Inspector ng ang actual petsa ng harvest.</w:t>
      </w:r>
    </w:p>
    <w:p>
      <w:r>
        <w:t>Pangasinan: Ipasa/show Saray Kailangan tan inform say Seeds Inspector na say actual petsa na harvest.</w:t>
      </w:r>
    </w:p>
    <w:p>
      <w:r>
        <w:rPr>
          <w:color w:val="646E73"/>
          <w:sz w:val="14"/>
        </w:rPr>
        <w:t>Where: src/data/services.json (service seed-certification.procedure[0]); services/seed-certification/index.html:204</w:t>
      </w:r>
    </w:p>
    <w:p>
      <w:r>
        <w:rPr>
          <w:b/>
        </w:rPr>
        <w:t>#1179  Municipal Agriculturist confirms presence at the date of harvest (10 min).</w:t>
      </w:r>
    </w:p>
    <w:p>
      <w:r>
        <w:t>Filipino: Pambayan Agriculturist confirms presence sa ang petsa ng harvest (10 min).</w:t>
      </w:r>
    </w:p>
    <w:p>
      <w:r>
        <w:t>Pangasinan: Munisipal Agriculturist confirms presence ed say petsa na harvest (10 min).</w:t>
      </w:r>
    </w:p>
    <w:p>
      <w:r>
        <w:rPr>
          <w:color w:val="646E73"/>
          <w:sz w:val="14"/>
        </w:rPr>
        <w:t>Where: src/data/services.json (service seed-certification.procedure[1]); services/seed-certification/index.html:205</w:t>
      </w:r>
    </w:p>
    <w:p>
      <w:r>
        <w:rPr>
          <w:b/>
        </w:rPr>
        <w:t>#1180  Gather seed samples in the presence of the Seed Inspector and submit to the seed laboratory for analysis (10 min).</w:t>
      </w:r>
    </w:p>
    <w:p>
      <w:r>
        <w:t>Filipino: Gather seed samples sa ang presence ng ang Seed Inspector sa isumite upang ang seed laboratory para sa analysis (10 min).</w:t>
      </w:r>
    </w:p>
    <w:p>
      <w:r>
        <w:t>Pangasinan: Gather seed samples ed say presence na say Seed Inspector tan ipasa pian say seed laboratory parad analysis (10 min).</w:t>
      </w:r>
    </w:p>
    <w:p>
      <w:r>
        <w:rPr>
          <w:color w:val="646E73"/>
          <w:sz w:val="14"/>
        </w:rPr>
        <w:t>Where: src/data/services.json (service seed-certification.procedure[2]); services/seed-certification/index.html:206</w:t>
      </w:r>
    </w:p>
    <w:p>
      <w:r>
        <w:rPr>
          <w:b/>
        </w:rPr>
        <w:t>#1181  Seeds Laboratory analyzes seed samples, tags, and prepares report (15 min).</w:t>
      </w:r>
    </w:p>
    <w:p>
      <w:r>
        <w:t>Filipino: Seeds Laboratory analyzes seed samples, tags, sa prepares iulat (15 min).</w:t>
      </w:r>
    </w:p>
    <w:p>
      <w:r>
        <w:t>Pangasinan: Seeds Laboratory analyzes seed samples, tags, tan prepares ireport (15 min).</w:t>
      </w:r>
    </w:p>
    <w:p>
      <w:r>
        <w:rPr>
          <w:color w:val="646E73"/>
          <w:sz w:val="14"/>
        </w:rPr>
        <w:t>Where: src/data/services.json (service seed-certification.procedure[3]); services/seed-certification/index.html:207</w:t>
      </w:r>
    </w:p>
    <w:p>
      <w:r>
        <w:rPr>
          <w:b/>
        </w:rPr>
        <w:t>#1182  Receive result of the seed analysis and sign log book. Seeds Inspector delivers seed tags and discusses results (15 min).</w:t>
      </w:r>
    </w:p>
    <w:p>
      <w:r>
        <w:t>Filipino: Tumanggap resulta ng ang seed analysis sa sign log book. Seeds Inspector delivers seed tags sa discusses mga resulta (15 min).</w:t>
      </w:r>
    </w:p>
    <w:p>
      <w:r>
        <w:t>Pangasinan: Awat resulta na say seed analysis tan sign log book. Seeds Inspector delivers seed tags tan discusses saray resulta (15 min).</w:t>
      </w:r>
    </w:p>
    <w:p>
      <w:r>
        <w:rPr>
          <w:color w:val="646E73"/>
          <w:sz w:val="14"/>
        </w:rPr>
        <w:t>Where: src/data/services.json (service seed-certification.procedure[4]); services/seed-certification/index.html:208</w:t>
      </w:r>
    </w:p>
    <w:p>
      <w:r>
        <w:rPr>
          <w:b/>
        </w:rPr>
        <w:t>#1183  ~50 minutes</w:t>
      </w:r>
    </w:p>
    <w:p>
      <w:r>
        <w:t>Filipino: ~50 minutes</w:t>
      </w:r>
    </w:p>
    <w:p>
      <w:r>
        <w:t>Pangasinan: ~50 minutes</w:t>
      </w:r>
    </w:p>
    <w:p>
      <w:r>
        <w:rPr>
          <w:color w:val="646E73"/>
          <w:sz w:val="14"/>
        </w:rPr>
        <w:t>Where: src/data/services.json (service seed-certification.processing_time); services/index.html:310; services/seed-certification/index.html:218</w:t>
      </w:r>
    </w:p>
    <w:p>
      <w:r>
        <w:rPr>
          <w:b/>
        </w:rPr>
        <w:t>#1184  Membership in Seed Grower Association</w:t>
      </w:r>
    </w:p>
    <w:p>
      <w:r>
        <w:t>Filipino: Membership sa Seed Grower Association</w:t>
      </w:r>
    </w:p>
    <w:p>
      <w:r>
        <w:t>Pangasinan: Membership ed Seed Grower Association</w:t>
      </w:r>
    </w:p>
    <w:p>
      <w:r>
        <w:rPr>
          <w:color w:val="646E73"/>
          <w:sz w:val="14"/>
        </w:rPr>
        <w:t>Where: src/data/services.json (service seed-certification.requirements[0]); services/seed-certification/index.html:197</w:t>
      </w:r>
    </w:p>
    <w:p>
      <w:r>
        <w:rPr>
          <w:b/>
        </w:rPr>
        <w:t>#1185  Actual harvest date notification to Seeds Inspector</w:t>
      </w:r>
    </w:p>
    <w:p>
      <w:r>
        <w:t>Filipino: Actual harvest petsa notification upang Seeds Inspector</w:t>
      </w:r>
    </w:p>
    <w:p>
      <w:r>
        <w:t>Pangasinan: Actual harvest petsa notification pian Seeds Inspector</w:t>
      </w:r>
    </w:p>
    <w:p>
      <w:r>
        <w:rPr>
          <w:color w:val="646E73"/>
          <w:sz w:val="14"/>
        </w:rPr>
        <w:t>Where: src/data/services.json (service seed-certification.requirements[1]); services/seed-certification/index.html:198</w:t>
      </w:r>
    </w:p>
    <w:p>
      <w:r>
        <w:rPr>
          <w:b/>
        </w:rPr>
        <w:t>#1186  Senior Citizen / PWD ID</w:t>
      </w:r>
    </w:p>
    <w:p>
      <w:r>
        <w:t>Filipino: Senior Citizen / PWD ID</w:t>
      </w:r>
    </w:p>
    <w:p>
      <w:r>
        <w:t>Pangasinan: Senior Citizen / PWD ID</w:t>
      </w:r>
    </w:p>
    <w:p>
      <w:r>
        <w:rPr>
          <w:color w:val="646E73"/>
          <w:sz w:val="14"/>
        </w:rPr>
        <w:t>Where: src/data/services.json (service senior-pwd-id.name); services/index.html:293; services/pwd-assistive-devices/index.html:246; services/senior-pwd-id/index.html:159</w:t>
      </w:r>
    </w:p>
    <w:p>
      <w:r>
        <w:rPr>
          <w:b/>
        </w:rPr>
        <w:t>#1187  Secure a barangay certification of residency from your barangay office.</w:t>
      </w:r>
    </w:p>
    <w:p>
      <w:r>
        <w:t>Filipino: Secure isang barangay certification ng residency mula sa iyong barangay tanggapan.</w:t>
      </w:r>
    </w:p>
    <w:p>
      <w:r>
        <w:t>Pangasinan: Secure sakey ya barangay certification na residency manlapud sikayo barangay opisina.</w:t>
      </w:r>
    </w:p>
    <w:p>
      <w:r>
        <w:rPr>
          <w:color w:val="646E73"/>
          <w:sz w:val="14"/>
        </w:rPr>
        <w:t>Where: src/data/services.json (service senior-pwd-id.procedure[0]); services/senior-pwd-id/index.html:206</w:t>
      </w:r>
    </w:p>
    <w:p>
      <w:r>
        <w:rPr>
          <w:b/>
        </w:rPr>
        <w:t>#1188  For PWD applicants, obtain a medical certificate indicating the nature and severity of the disability.</w:t>
      </w:r>
    </w:p>
    <w:p>
      <w:r>
        <w:t>Filipino: Para sa PWD applicants, obtain isang medikal sertipiko indicating ang nature sa severity ng ang disability.</w:t>
      </w:r>
    </w:p>
    <w:p>
      <w:r>
        <w:t>Pangasinan: Parad PWD applicants, obtain sakey ya medikal sertipiko indicating say nature tan severity na say disability.</w:t>
      </w:r>
    </w:p>
    <w:p>
      <w:r>
        <w:rPr>
          <w:color w:val="646E73"/>
          <w:sz w:val="14"/>
        </w:rPr>
        <w:t>Where: src/data/services.json (service senior-pwd-id.procedure[1]); services/senior-pwd-id/index.html:207</w:t>
      </w:r>
    </w:p>
    <w:p>
      <w:r>
        <w:rPr>
          <w:b/>
        </w:rPr>
        <w:t>#1189  Submit all required documents to the MSWDO or MCR office.</w:t>
      </w:r>
    </w:p>
    <w:p>
      <w:r>
        <w:t>Filipino: Isumite lahat ng kinakailangan mga dokumento upang ang MSWDO o MCR tanggapan.</w:t>
      </w:r>
    </w:p>
    <w:p>
      <w:r>
        <w:t>Pangasinan: Ipasa amin kailangan saray dokumento pian say MSWDO odino MCR opisina.</w:t>
      </w:r>
    </w:p>
    <w:p>
      <w:r>
        <w:rPr>
          <w:color w:val="646E73"/>
          <w:sz w:val="14"/>
        </w:rPr>
        <w:t>Where: src/data/services.json (service senior-pwd-id.procedure[2]); services/senior-pwd-id/index.html:208</w:t>
      </w:r>
    </w:p>
    <w:p>
      <w:r>
        <w:rPr>
          <w:b/>
        </w:rPr>
        <w:t>#1190  Wait for verification and processing of your application.</w:t>
      </w:r>
    </w:p>
    <w:p>
      <w:r>
        <w:t>Filipino: Wait para sa verification sa pagproseso ng iyong aplikasyon.</w:t>
      </w:r>
    </w:p>
    <w:p>
      <w:r>
        <w:t>Pangasinan: Wait parad verification tan panagproseso na sikayo aplikasyon.</w:t>
      </w:r>
    </w:p>
    <w:p>
      <w:r>
        <w:rPr>
          <w:color w:val="646E73"/>
          <w:sz w:val="14"/>
        </w:rPr>
        <w:t>Where: src/data/services.json (service senior-pwd-id.procedure[3]); services/senior-pwd-id/index.html:209</w:t>
      </w:r>
    </w:p>
    <w:p>
      <w:r>
        <w:rPr>
          <w:b/>
        </w:rPr>
        <w:t>#1191  Receive your Senior Citizen or PWD ID upon approval.</w:t>
      </w:r>
    </w:p>
    <w:p>
      <w:r>
        <w:t>Filipino: Tumanggap iyong Senior Citizen o PWD ID upon pag-apruba.</w:t>
      </w:r>
    </w:p>
    <w:p>
      <w:r>
        <w:t>Pangasinan: Awat sikayo Senior Citizen odino PWD ID upon aprubasyon.</w:t>
      </w:r>
    </w:p>
    <w:p>
      <w:r>
        <w:rPr>
          <w:color w:val="646E73"/>
          <w:sz w:val="14"/>
        </w:rPr>
        <w:t>Where: src/data/services.json (service senior-pwd-id.procedure[4]); services/senior-pwd-id/index.html:210</w:t>
      </w:r>
    </w:p>
    <w:p>
      <w:r>
        <w:rPr>
          <w:b/>
        </w:rPr>
        <w:t>#1192  3–5 working days</w:t>
      </w:r>
    </w:p>
    <w:p>
      <w:r>
        <w:t>Filipino: 3–5 working mga araw</w:t>
      </w:r>
    </w:p>
    <w:p>
      <w:r>
        <w:t>Pangasinan: 3–5 working saray agew</w:t>
      </w:r>
    </w:p>
    <w:p>
      <w:r>
        <w:rPr>
          <w:color w:val="646E73"/>
          <w:sz w:val="14"/>
        </w:rPr>
        <w:t>Where: src/data/services.json (service senior-pwd-id.processing_time); src/data/services.json (service zoning-clearance.processing_time); services/index.html:231; services/index.html:293; services/senior-pwd-id/index.html:220</w:t>
      </w:r>
    </w:p>
    <w:p>
      <w:r>
        <w:rPr>
          <w:b/>
        </w:rPr>
        <w:t>#1193  Birth certificate or PSA-issued document as proof of age (for Senior Citizens)</w:t>
      </w:r>
    </w:p>
    <w:p>
      <w:r>
        <w:t>Filipino: Sertipiko ng Kapanganakan o PSA-inilabas dokumento bilang proof ng age (para sa Mga Nakatatanda)</w:t>
      </w:r>
    </w:p>
    <w:p>
      <w:r>
        <w:t>Pangasinan: Sertipiko na Inkianak odino PSA-impalapag dokumento bilang proof na age (parad Saray Mas Matatken)</w:t>
      </w:r>
    </w:p>
    <w:p>
      <w:r>
        <w:rPr>
          <w:color w:val="646E73"/>
          <w:sz w:val="14"/>
        </w:rPr>
        <w:t>Where: src/data/services.json (service senior-pwd-id.requirements[0]); services/senior-pwd-id/index.html:197</w:t>
      </w:r>
    </w:p>
    <w:p>
      <w:r>
        <w:rPr>
          <w:b/>
        </w:rPr>
        <w:t>#1194  Barangay certification of residency</w:t>
      </w:r>
    </w:p>
    <w:p>
      <w:r>
        <w:t>Filipino: Barangay certification ng residency</w:t>
      </w:r>
    </w:p>
    <w:p>
      <w:r>
        <w:t>Pangasinan: Barangay certification na residency</w:t>
      </w:r>
    </w:p>
    <w:p>
      <w:r>
        <w:rPr>
          <w:color w:val="646E73"/>
          <w:sz w:val="14"/>
        </w:rPr>
        <w:t>Where: src/data/services.json (service senior-pwd-id.requirements[1]); src/data/services.json (service mayors-recommendation.requirements[2]); services/mayors-recommendation/index.html:199; services/senior-pwd-id/index.html:198</w:t>
      </w:r>
    </w:p>
    <w:p>
      <w:r>
        <w:rPr>
          <w:b/>
        </w:rPr>
        <w:t>#1195  Two (2) pieces of 2x2 ID photos</w:t>
      </w:r>
    </w:p>
    <w:p>
      <w:r>
        <w:t>Filipino: Two (2) pieces ng 2x2 ID photos</w:t>
      </w:r>
    </w:p>
    <w:p>
      <w:r>
        <w:t>Pangasinan: Two (2) pieces na 2x2 ID photos</w:t>
      </w:r>
    </w:p>
    <w:p>
      <w:r>
        <w:rPr>
          <w:color w:val="646E73"/>
          <w:sz w:val="14"/>
        </w:rPr>
        <w:t>Where: src/data/services.json (service senior-pwd-id.requirements[2]); services/senior-pwd-id/index.html:199</w:t>
      </w:r>
    </w:p>
    <w:p>
      <w:r>
        <w:rPr>
          <w:b/>
        </w:rPr>
        <w:t>#1196  Medical certificate (for PWD applicants, indicating the nature of disability)</w:t>
      </w:r>
    </w:p>
    <w:p>
      <w:r>
        <w:t>Filipino: Medikal sertipiko (para sa PWD applicants, indicating ang nature ng disability)</w:t>
      </w:r>
    </w:p>
    <w:p>
      <w:r>
        <w:t>Pangasinan: Medikal sertipiko (parad PWD applicants, indicating say nature na disability)</w:t>
      </w:r>
    </w:p>
    <w:p>
      <w:r>
        <w:rPr>
          <w:color w:val="646E73"/>
          <w:sz w:val="14"/>
        </w:rPr>
        <w:t>Where: src/data/services.json (service senior-pwd-id.requirements[3]); services/senior-pwd-id/index.html:200</w:t>
      </w:r>
    </w:p>
    <w:p>
      <w:r>
        <w:rPr>
          <w:b/>
        </w:rPr>
        <w:t>#1197  A Social Case Study Report is issued to clients who need to avail of assistance from PCSO, other government hospitals, institutions, NGOs, DSWD, and various foundations. The report is prepared by MSWDO social workers after a thorough assessment that includes an initial interview, home visit, and evaluation of the client's situation. The report serves as a supporting document for various forms of assistance.</w:t>
      </w:r>
    </w:p>
    <w:p>
      <w:r>
        <w:t>Filipino: Isang Social Case Study Iulat ay inilabas upang clients who kailangan upang avail ng assistance mula sa PCSO, iba pang pamahalaan hospitals, institutions, NGOs, DSWD, sa various foundations. Ang iulat ay prepared ng MSWDO social workers pagkatapos isang thorough assessment na includes isang initial interview, home bisitahin, sa evaluation ng ang client's situation. Ang iulat serves bilang isang supporting dokumento para sa various mga pormularyo ng assistance.</w:t>
      </w:r>
    </w:p>
    <w:p>
      <w:r>
        <w:t>Pangasinan: Sakey ya Social Case Study Ireport et impalapag pian clients who kailangan pian avail na assistance manlapud PCSO, arum gobyerno hospitals, institutions, NGOs, DSWD, tan various foundations. Say ireport et prepared nen MSWDO social workers kalpasan sakey ya thorough assessment ya includes sakey ya initial interview, home onla ed, tan evaluation na say client's situation. Say ireport serves bilang sakey ya supporting dokumento parad various saray formulario na assistance.</w:t>
      </w:r>
    </w:p>
    <w:p>
      <w:r>
        <w:rPr>
          <w:color w:val="646E73"/>
          <w:sz w:val="14"/>
        </w:rPr>
        <w:t>Where: src/data/services.json (service social-case-study.description_full); services/social-case-study/index.html:192</w:t>
      </w:r>
    </w:p>
    <w:p>
      <w:r>
        <w:rPr>
          <w:b/>
        </w:rPr>
        <w:t>#1198  Social Case Study Report</w:t>
      </w:r>
    </w:p>
    <w:p>
      <w:r>
        <w:t>Filipino: Social Case Study Iulat</w:t>
      </w:r>
    </w:p>
    <w:p>
      <w:r>
        <w:t>Pangasinan: Social Case Study Ireport</w:t>
      </w:r>
    </w:p>
    <w:p>
      <w:r>
        <w:rPr>
          <w:color w:val="646E73"/>
          <w:sz w:val="14"/>
        </w:rPr>
        <w:t>Where: src/data/services.json (service social-case-study.name); services/certificate-of-indigency/index.html:247; services/index.html:322; services/social-case-study/index.html:159</w:t>
      </w:r>
    </w:p>
    <w:p>
      <w:r>
        <w:rPr>
          <w:b/>
        </w:rPr>
        <w:t>#1199  Apply at the MSWD Office. Staff will refer you for initial interview.</w:t>
      </w:r>
    </w:p>
    <w:p>
      <w:r>
        <w:t>Filipino: Mag-apply sa ang MSWD Tanggapan. Staff ay refer ikaw para sa initial interview.</w:t>
      </w:r>
    </w:p>
    <w:p>
      <w:r>
        <w:t>Pangasinan: Man-apply ed say MSWD Opisina. Staff ontan refer sika parad initial interview.</w:t>
      </w:r>
    </w:p>
    <w:p>
      <w:r>
        <w:rPr>
          <w:color w:val="646E73"/>
          <w:sz w:val="14"/>
        </w:rPr>
        <w:t>Where: src/data/services.json (service social-case-study.procedure[0]); services/social-case-study/index.html:208</w:t>
      </w:r>
    </w:p>
    <w:p>
      <w:r>
        <w:rPr>
          <w:b/>
        </w:rPr>
        <w:t>#1200  Discuss your problem and provide relevant information. Staff conducts initial interview and gathers data.</w:t>
      </w:r>
    </w:p>
    <w:p>
      <w:r>
        <w:t>Filipino: Discuss iyong problem sa magbigay relevant impormasyon. Staff conducts initial interview sa gathers datos.</w:t>
      </w:r>
    </w:p>
    <w:p>
      <w:r>
        <w:t>Pangasinan: Discuss sikayo problem tan mangiter relevant impormasyon. Staff conducts initial interview tan gathers datos.</w:t>
      </w:r>
    </w:p>
    <w:p>
      <w:r>
        <w:rPr>
          <w:color w:val="646E73"/>
          <w:sz w:val="14"/>
        </w:rPr>
        <w:t>Where: src/data/services.json (service social-case-study.procedure[1]); services/social-case-study/index.html:209</w:t>
      </w:r>
    </w:p>
    <w:p>
      <w:r>
        <w:rPr>
          <w:b/>
        </w:rPr>
        <w:t>#1201  Staff may conduct a home visit or follow-up, especially for CICL cases.</w:t>
      </w:r>
    </w:p>
    <w:p>
      <w:r>
        <w:t>Filipino: Staff maaaring conduct isang home bisitahin o follow-up, especially para sa CICL cases.</w:t>
      </w:r>
    </w:p>
    <w:p>
      <w:r>
        <w:t>Pangasinan: Staff nayarian conduct sakey ya home onla ed odino follow-up, especially parad CICL cases.</w:t>
      </w:r>
    </w:p>
    <w:p>
      <w:r>
        <w:rPr>
          <w:color w:val="646E73"/>
          <w:sz w:val="14"/>
        </w:rPr>
        <w:t>Where: src/data/services.json (service social-case-study.procedure[2]); services/social-case-study/index.html:210</w:t>
      </w:r>
    </w:p>
    <w:p>
      <w:r>
        <w:rPr>
          <w:b/>
        </w:rPr>
        <w:t>#1202  Submit Barangay Certificate of Indigency and other required documents.</w:t>
      </w:r>
    </w:p>
    <w:p>
      <w:r>
        <w:t>Filipino: Isumite Barangay Sertipiko ng Indigency sa iba pang kinakailangan mga dokumento.</w:t>
      </w:r>
    </w:p>
    <w:p>
      <w:r>
        <w:t>Pangasinan: Ipasa Barangay Sertipiko na Indigency tan arum kailangan saray dokumento.</w:t>
      </w:r>
    </w:p>
    <w:p>
      <w:r>
        <w:rPr>
          <w:color w:val="646E73"/>
          <w:sz w:val="14"/>
        </w:rPr>
        <w:t>Where: src/data/services.json (service social-case-study.procedure[3]); services/social-case-study/index.html:211</w:t>
      </w:r>
    </w:p>
    <w:p>
      <w:r>
        <w:rPr>
          <w:b/>
        </w:rPr>
        <w:t>#1203  MSWDO prepares and computerizes the Social Case Study Report.</w:t>
      </w:r>
    </w:p>
    <w:p>
      <w:r>
        <w:t>Filipino: MSWDO prepares sa computerizes ang Social Case Study Iulat.</w:t>
      </w:r>
    </w:p>
    <w:p>
      <w:r>
        <w:t>Pangasinan: MSWDO prepares tan computerizes say Social Case Study Ireport.</w:t>
      </w:r>
    </w:p>
    <w:p>
      <w:r>
        <w:rPr>
          <w:color w:val="646E73"/>
          <w:sz w:val="14"/>
        </w:rPr>
        <w:t>Where: src/data/services.json (service social-case-study.procedure[4]); services/social-case-study/index.html:212</w:t>
      </w:r>
    </w:p>
    <w:p>
      <w:r>
        <w:rPr>
          <w:b/>
        </w:rPr>
        <w:t>#1204  Receive your copy of the Social Case Study Report upon approval.</w:t>
      </w:r>
    </w:p>
    <w:p>
      <w:r>
        <w:t>Filipino: Tumanggap iyong copy ng ang Social Case Study Iulat upon pag-apruba.</w:t>
      </w:r>
    </w:p>
    <w:p>
      <w:r>
        <w:t>Pangasinan: Awat sikayo copy na say Social Case Study Ireport upon aprubasyon.</w:t>
      </w:r>
    </w:p>
    <w:p>
      <w:r>
        <w:rPr>
          <w:color w:val="646E73"/>
          <w:sz w:val="14"/>
        </w:rPr>
        <w:t>Where: src/data/services.json (service social-case-study.procedure[5]); services/social-case-study/index.html:213</w:t>
      </w:r>
    </w:p>
    <w:p>
      <w:r>
        <w:rPr>
          <w:b/>
        </w:rPr>
        <w:t>#1205  30 minutes to 1 hour (may require home visit)</w:t>
      </w:r>
    </w:p>
    <w:p>
      <w:r>
        <w:t>Filipino: 30 minutes upang 1 hour (maaaring require home bisitahin)</w:t>
      </w:r>
    </w:p>
    <w:p>
      <w:r>
        <w:t>Pangasinan: 30 minutes pian 1 hour (nayarian require home onla ed)</w:t>
      </w:r>
    </w:p>
    <w:p>
      <w:r>
        <w:rPr>
          <w:color w:val="646E73"/>
          <w:sz w:val="14"/>
        </w:rPr>
        <w:t>Where: src/data/services.json (service social-case-study.processing_time); services/index.html:322; services/social-case-study/index.html:223</w:t>
      </w:r>
    </w:p>
    <w:p>
      <w:r>
        <w:rPr>
          <w:b/>
        </w:rPr>
        <w:t>#1206  Certificate of Indigency from Barangay Captain</w:t>
      </w:r>
    </w:p>
    <w:p>
      <w:r>
        <w:t>Filipino: Sertipiko ng Indigency mula sa Barangay Captain</w:t>
      </w:r>
    </w:p>
    <w:p>
      <w:r>
        <w:t>Pangasinan: Sertipiko na Indigency manlapud Barangay Captain</w:t>
      </w:r>
    </w:p>
    <w:p>
      <w:r>
        <w:rPr>
          <w:color w:val="646E73"/>
          <w:sz w:val="14"/>
        </w:rPr>
        <w:t>Where: src/data/services.json (service social-case-study.requirements[0]); src/data/services.json (service special-social-services.requirements[0]); services/social-case-study/index.html:197; services/special-social-services/index.html:197</w:t>
      </w:r>
    </w:p>
    <w:p>
      <w:r>
        <w:rPr>
          <w:b/>
        </w:rPr>
        <w:t>#1207  Medical Certificate / Clinical Abstract / Medico-Legal report</w:t>
      </w:r>
    </w:p>
    <w:p>
      <w:r>
        <w:t>Filipino: Medikal Sertipiko / Clinical Abstract / Medico-Legal iulat</w:t>
      </w:r>
    </w:p>
    <w:p>
      <w:r>
        <w:t>Pangasinan: Medikal Sertipiko / Clinical Abstract / Medico-Legal ireport</w:t>
      </w:r>
    </w:p>
    <w:p>
      <w:r>
        <w:rPr>
          <w:color w:val="646E73"/>
          <w:sz w:val="14"/>
        </w:rPr>
        <w:t>Where: src/data/services.json (service social-case-study.requirements[1]); services/social-case-study/index.html:198</w:t>
      </w:r>
    </w:p>
    <w:p>
      <w:r>
        <w:rPr>
          <w:b/>
        </w:rPr>
        <w:t>#1208  Police report / Police blotter (if applicable)</w:t>
      </w:r>
    </w:p>
    <w:p>
      <w:r>
        <w:t>Filipino: Pulis iulat / Pulis blotter (kung applicable)</w:t>
      </w:r>
    </w:p>
    <w:p>
      <w:r>
        <w:t>Pangasinan: Pulis ireport / Pulis blotter (no applicable)</w:t>
      </w:r>
    </w:p>
    <w:p>
      <w:r>
        <w:rPr>
          <w:color w:val="646E73"/>
          <w:sz w:val="14"/>
        </w:rPr>
        <w:t>Where: src/data/services.json (service social-case-study.requirements[2]); services/social-case-study/index.html:199</w:t>
      </w:r>
    </w:p>
    <w:p>
      <w:r>
        <w:rPr>
          <w:b/>
        </w:rPr>
        <w:t>#1209  Psychiatric Evaluation Report (as needed)</w:t>
      </w:r>
    </w:p>
    <w:p>
      <w:r>
        <w:t>Filipino: Psychiatric Evaluation Iulat (bilang needed)</w:t>
      </w:r>
    </w:p>
    <w:p>
      <w:r>
        <w:t>Pangasinan: Psychiatric Evaluation Ireport (bilang needed)</w:t>
      </w:r>
    </w:p>
    <w:p>
      <w:r>
        <w:rPr>
          <w:color w:val="646E73"/>
          <w:sz w:val="14"/>
        </w:rPr>
        <w:t>Where: src/data/services.json (service social-case-study.requirements[5]); services/social-case-study/index.html:202</w:t>
      </w:r>
    </w:p>
    <w:p>
      <w:r>
        <w:rPr>
          <w:b/>
        </w:rPr>
        <w:t>#1210  The Municipal Mayor of Mapandan is authorized to solemnize marriages under the Family Code of the Philippines. Couples must first obtain a marriage license from the Municipal Civil Registrar. The Mayor's Office schedules the ceremony and the Mayor administers the marriage rites. A Certificate of Marriage is prepared and signed by the Mayor, the couple, and witnesses.</w:t>
      </w:r>
    </w:p>
    <w:p>
      <w:r>
        <w:t>Filipino: Ang Pambayan Mayor ng Mapandan ay authorized upang solemnize marriages under ang Family Code ng ang Philippines. Couples dapat first obtain isang marriage license mula sa ang Pambayan Civil Registrar. Ang Mayor's Tanggapan schedules ang ceremony sa ang Mayor administers ang marriage rites. Isang Sertipiko ng Marriage ay prepared sa signed ng ang Mayor, ang couple, sa witnesses.</w:t>
      </w:r>
    </w:p>
    <w:p>
      <w:r>
        <w:t>Pangasinan: Say Munisipal Mayor na Mapandan et authorized pian solemnize marriages under say Family Code na say Philippines. Couples kaukolan first obtain sakey ya marriage license manlapud say Munisipal Civil Registrar. Say Mayor's Opisina schedules say ceremony tan say Mayor administers say marriage rites. Sakey ya Sertipiko na Marriage et prepared tan signed nen say Mayor, say couple, tan witnesses.</w:t>
      </w:r>
    </w:p>
    <w:p>
      <w:r>
        <w:rPr>
          <w:color w:val="646E73"/>
          <w:sz w:val="14"/>
        </w:rPr>
        <w:t>Where: src/data/services.json (service solemnization-of-marriage.description_full); services/solemnization-of-marriage/index.html:192</w:t>
      </w:r>
    </w:p>
    <w:p>
      <w:r>
        <w:rPr>
          <w:b/>
        </w:rPr>
        <w:t>#1211  Solemnization of Marriage</w:t>
      </w:r>
    </w:p>
    <w:p>
      <w:r>
        <w:t>Filipino: Solemnization ng Marriage</w:t>
      </w:r>
    </w:p>
    <w:p>
      <w:r>
        <w:t>Pangasinan: Solemnization na Marriage</w:t>
      </w:r>
    </w:p>
    <w:p>
      <w:r>
        <w:rPr>
          <w:color w:val="646E73"/>
          <w:sz w:val="14"/>
        </w:rPr>
        <w:t>Where: src/data/services.json (service solemnization-of-marriage.name); services/index.html:356; services/marriage-license/index.html:249; services/pre-marriage-counseling-pop/index.html:244; services/solemnization-of-marriage/index.html:159</w:t>
      </w:r>
    </w:p>
    <w:p>
      <w:r>
        <w:rPr>
          <w:b/>
        </w:rPr>
        <w:t>#1212  Present the Marriage License and valid IDs to the Mayor's Office.</w:t>
      </w:r>
    </w:p>
    <w:p>
      <w:r>
        <w:t>Filipino: Present ang Marriage License sa wasto IDs upang ang Mayor's Tanggapan.</w:t>
      </w:r>
    </w:p>
    <w:p>
      <w:r>
        <w:t>Pangasinan: Present say Marriage License tan duga IDs pian say Mayor's Opisina.</w:t>
      </w:r>
    </w:p>
    <w:p>
      <w:r>
        <w:rPr>
          <w:color w:val="646E73"/>
          <w:sz w:val="14"/>
        </w:rPr>
        <w:t>Where: src/data/services.json (service solemnization-of-marriage.procedure[0]); services/solemnization-of-marriage/index.html:205</w:t>
      </w:r>
    </w:p>
    <w:p>
      <w:r>
        <w:rPr>
          <w:b/>
        </w:rPr>
        <w:t>#1213  Staff schedules the solemnization date and time.</w:t>
      </w:r>
    </w:p>
    <w:p>
      <w:r>
        <w:t>Filipino: Staff schedules ang solemnization petsa sa oras.</w:t>
      </w:r>
    </w:p>
    <w:p>
      <w:r>
        <w:t>Pangasinan: Staff schedules say solemnization petsa tan oras.</w:t>
      </w:r>
    </w:p>
    <w:p>
      <w:r>
        <w:rPr>
          <w:color w:val="646E73"/>
          <w:sz w:val="14"/>
        </w:rPr>
        <w:t>Where: src/data/services.json (service solemnization-of-marriage.procedure[1]); services/solemnization-of-marriage/index.html:206</w:t>
      </w:r>
    </w:p>
    <w:p>
      <w:r>
        <w:rPr>
          <w:b/>
        </w:rPr>
        <w:t>#1214  Appear on the scheduled date with two (2) witnesses.</w:t>
      </w:r>
    </w:p>
    <w:p>
      <w:r>
        <w:t>Filipino: Appear sa ang scheduled petsa kasama ang two (2) witnesses.</w:t>
      </w:r>
    </w:p>
    <w:p>
      <w:r>
        <w:t>Pangasinan: Appear ed say scheduled petsa kaiba so two (2) witnesses.</w:t>
      </w:r>
    </w:p>
    <w:p>
      <w:r>
        <w:rPr>
          <w:color w:val="646E73"/>
          <w:sz w:val="14"/>
        </w:rPr>
        <w:t>Where: src/data/services.json (service solemnization-of-marriage.procedure[2]); services/solemnization-of-marriage/index.html:207</w:t>
      </w:r>
    </w:p>
    <w:p>
      <w:r>
        <w:rPr>
          <w:b/>
        </w:rPr>
        <w:t>#1215  The Mayor administers the marriage rites and signs the Certificate of Marriage.</w:t>
      </w:r>
    </w:p>
    <w:p>
      <w:r>
        <w:t>Filipino: Ang Mayor administers ang marriage rites sa signs ang Sertipiko ng Marriage.</w:t>
      </w:r>
    </w:p>
    <w:p>
      <w:r>
        <w:t>Pangasinan: Say Mayor administers say marriage rites tan signs say Sertipiko na Marriage.</w:t>
      </w:r>
    </w:p>
    <w:p>
      <w:r>
        <w:rPr>
          <w:color w:val="646E73"/>
          <w:sz w:val="14"/>
        </w:rPr>
        <w:t>Where: src/data/services.json (service solemnization-of-marriage.procedure[3]); services/solemnization-of-marriage/index.html:208</w:t>
      </w:r>
    </w:p>
    <w:p>
      <w:r>
        <w:rPr>
          <w:b/>
        </w:rPr>
        <w:t>#1216  Receive the signed Certificate of Marriage.</w:t>
      </w:r>
    </w:p>
    <w:p>
      <w:r>
        <w:t>Filipino: Tumanggap ang signed Sertipiko ng Marriage.</w:t>
      </w:r>
    </w:p>
    <w:p>
      <w:r>
        <w:t>Pangasinan: Awat say signed Sertipiko na Marriage.</w:t>
      </w:r>
    </w:p>
    <w:p>
      <w:r>
        <w:rPr>
          <w:color w:val="646E73"/>
          <w:sz w:val="14"/>
        </w:rPr>
        <w:t>Where: src/data/services.json (service solemnization-of-marriage.procedure[4]); services/solemnization-of-marriage/index.html:209</w:t>
      </w:r>
    </w:p>
    <w:p>
      <w:r>
        <w:rPr>
          <w:b/>
        </w:rPr>
        <w:t>#1217  15 minutes (ceremony)</w:t>
      </w:r>
    </w:p>
    <w:p>
      <w:r>
        <w:t>Filipino: 15 minutes (ceremony)</w:t>
      </w:r>
    </w:p>
    <w:p>
      <w:r>
        <w:t>Pangasinan: 15 minutes (ceremony)</w:t>
      </w:r>
    </w:p>
    <w:p>
      <w:r>
        <w:rPr>
          <w:color w:val="646E73"/>
          <w:sz w:val="14"/>
        </w:rPr>
        <w:t>Where: src/data/services.json (service solemnization-of-marriage.processing_time); services/index.html:356; services/solemnization-of-marriage/index.html:219</w:t>
      </w:r>
    </w:p>
    <w:p>
      <w:r>
        <w:rPr>
          <w:b/>
        </w:rPr>
        <w:t>#1218  Valid Marriage License (from Municipal Civil Registrar)</w:t>
      </w:r>
    </w:p>
    <w:p>
      <w:r>
        <w:t>Filipino: Wasto Marriage License (mula sa Pambayan Civil Registrar)</w:t>
      </w:r>
    </w:p>
    <w:p>
      <w:r>
        <w:t>Pangasinan: Duga Marriage License (manlapud Munisipal Civil Registrar)</w:t>
      </w:r>
    </w:p>
    <w:p>
      <w:r>
        <w:rPr>
          <w:color w:val="646E73"/>
          <w:sz w:val="14"/>
        </w:rPr>
        <w:t>Where: src/data/services.json (service solemnization-of-marriage.requirements[0]); services/solemnization-of-marriage/index.html:197</w:t>
      </w:r>
    </w:p>
    <w:p>
      <w:r>
        <w:rPr>
          <w:b/>
        </w:rPr>
        <w:t>#1219  Valid Government-issued IDs of both parties</w:t>
      </w:r>
    </w:p>
    <w:p>
      <w:r>
        <w:t>Filipino: Wasto Pamahalaan-inilabas IDs ng both parties</w:t>
      </w:r>
    </w:p>
    <w:p>
      <w:r>
        <w:t>Pangasinan: Duga Gobyerno-impalapag IDs na both parties</w:t>
      </w:r>
    </w:p>
    <w:p>
      <w:r>
        <w:rPr>
          <w:color w:val="646E73"/>
          <w:sz w:val="14"/>
        </w:rPr>
        <w:t>Where: src/data/services.json (service solemnization-of-marriage.requirements[1]); services/solemnization-of-marriage/index.html:198</w:t>
      </w:r>
    </w:p>
    <w:p>
      <w:r>
        <w:rPr>
          <w:b/>
        </w:rPr>
        <w:t>#1220  Two (2) witnesses with valid IDs</w:t>
      </w:r>
    </w:p>
    <w:p>
      <w:r>
        <w:t>Filipino: Two (2) witnesses kasama ang wasto IDs</w:t>
      </w:r>
    </w:p>
    <w:p>
      <w:r>
        <w:t>Pangasinan: Two (2) witnesses kaiba so duga IDs</w:t>
      </w:r>
    </w:p>
    <w:p>
      <w:r>
        <w:rPr>
          <w:color w:val="646E73"/>
          <w:sz w:val="14"/>
        </w:rPr>
        <w:t>Where: src/data/services.json (service solemnization-of-marriage.requirements[2]); services/solemnization-of-marriage/index.html:199</w:t>
      </w:r>
    </w:p>
    <w:p>
      <w:r>
        <w:rPr>
          <w:b/>
        </w:rPr>
        <w:t>#1221  The Solo Parent ID is issued by the MSWDO to qualifying solo parents as mandated by RA 8972 (Solo Parents' Welfare Act of 2000). Holders are entitled to benefits including flexible work arrangements, educational assistance for children, and health care privileges. The MSWDO assesses eligibility using the solo parent intake form. Processing includes a 6-month assessment period before the ID is issued.</w:t>
      </w:r>
    </w:p>
    <w:p>
      <w:r>
        <w:t>Filipino: Ang Solo Parent ID ay inilabas ng ang MSWDO upang qualifying solo parents bilang mandated ng RA 8972 (Solo Parents' Welfare Act ng 2000). Holders ay entitled upang benefits including flexible work arrangements, educational assistance para sa children, sa kalusugan care privileges. Ang MSWDO assesses pagiging karapat-dapat using ang solo parent intake pormularyo. Pagproseso includes isang 6-buwan assessment period bago ang ID ay inilabas.</w:t>
      </w:r>
    </w:p>
    <w:p>
      <w:r>
        <w:t>Pangasinan: Say Solo Parent ID et impalapag nen say MSWDO pian qualifying solo parents bilang mandated nen RA 8972 (Solo Parents' Welfare Act na 2000). Holders et entitled pian benefits including flexible work arrangements, educational assistance parad children, tan salun-ed care privileges. Say MSWDO assesses kualipikasyon using say solo parent intake formulario. Panagproseso includes sakey ya 6-bulan assessment period sakbay say ID et impalapag.</w:t>
      </w:r>
    </w:p>
    <w:p>
      <w:r>
        <w:rPr>
          <w:color w:val="646E73"/>
          <w:sz w:val="14"/>
        </w:rPr>
        <w:t>Where: src/data/services.json (service solo-parent-id.description_full); services/solo-parent-id/index.html:192</w:t>
      </w:r>
    </w:p>
    <w:p>
      <w:r>
        <w:rPr>
          <w:b/>
        </w:rPr>
        <w:t>#1222  Solo Parent ID</w:t>
      </w:r>
    </w:p>
    <w:p>
      <w:r>
        <w:t>Filipino: Solo Parent ID</w:t>
      </w:r>
    </w:p>
    <w:p>
      <w:r>
        <w:t>Pangasinan: Solo Parent ID</w:t>
      </w:r>
    </w:p>
    <w:p>
      <w:r>
        <w:rPr>
          <w:color w:val="646E73"/>
          <w:sz w:val="14"/>
        </w:rPr>
        <w:t>Where: src/data/services.json (service solo-parent-id.name); src/pages/search.html:92 (text); search/index.html:235; services/index.html:295; services/solo-parent-id/index.html:159</w:t>
      </w:r>
    </w:p>
    <w:p>
      <w:r>
        <w:rPr>
          <w:b/>
        </w:rPr>
        <w:t>#1223  Register at the MSWDO and submit your requirements.</w:t>
      </w:r>
    </w:p>
    <w:p>
      <w:r>
        <w:t>Filipino: Magparehistro sa ang MSWDO sa isumite iyong Mga Kinakailangan.</w:t>
      </w:r>
    </w:p>
    <w:p>
      <w:r>
        <w:t>Pangasinan: Manrehistro ed say MSWDO tan ipasa sikayo Saray Kailangan.</w:t>
      </w:r>
    </w:p>
    <w:p>
      <w:r>
        <w:rPr>
          <w:color w:val="646E73"/>
          <w:sz w:val="14"/>
        </w:rPr>
        <w:t>Where: src/data/services.json (service solo-parent-id.procedure[0]); services/solo-parent-id/index.html:205</w:t>
      </w:r>
    </w:p>
    <w:p>
      <w:r>
        <w:rPr>
          <w:b/>
        </w:rPr>
        <w:t>#1224  Staff will check and verify your submitted documents.</w:t>
      </w:r>
    </w:p>
    <w:p>
      <w:r>
        <w:t>Filipino: Staff ay suriin sa patunayan iyong submitted mga dokumento.</w:t>
      </w:r>
    </w:p>
    <w:p>
      <w:r>
        <w:t>Pangasinan: Staff ontan usisaen tan paseguroan sikayo submitted saray dokumento.</w:t>
      </w:r>
    </w:p>
    <w:p>
      <w:r>
        <w:rPr>
          <w:color w:val="646E73"/>
          <w:sz w:val="14"/>
        </w:rPr>
        <w:t>Where: src/data/services.json (service solo-parent-id.procedure[1]); services/solo-parent-id/index.html:206</w:t>
      </w:r>
    </w:p>
    <w:p>
      <w:r>
        <w:rPr>
          <w:b/>
        </w:rPr>
        <w:t>#1225  Submit your requirements and undergo assessment using the solo parent intake form.</w:t>
      </w:r>
    </w:p>
    <w:p>
      <w:r>
        <w:t>Filipino: Isumite iyong Mga Kinakailangan sa undergo assessment using ang solo parent intake pormularyo.</w:t>
      </w:r>
    </w:p>
    <w:p>
      <w:r>
        <w:t>Pangasinan: Ipasa sikayo Saray Kailangan tan undergo assessment using say solo parent intake formulario.</w:t>
      </w:r>
    </w:p>
    <w:p>
      <w:r>
        <w:rPr>
          <w:color w:val="646E73"/>
          <w:sz w:val="14"/>
        </w:rPr>
        <w:t>Where: src/data/services.json (service solo-parent-id.procedure[2]); services/solo-parent-id/index.html:207</w:t>
      </w:r>
    </w:p>
    <w:p>
      <w:r>
        <w:rPr>
          <w:b/>
        </w:rPr>
        <w:t>#1226  After 6 months of assessment, the Solo Parent ID is recorded in the logbook and issued.</w:t>
      </w:r>
    </w:p>
    <w:p>
      <w:r>
        <w:t>Filipino: Pagkatapos 6 mga buwan ng assessment, ang Solo Parent ID ay recorded sa ang logbook sa inilabas.</w:t>
      </w:r>
    </w:p>
    <w:p>
      <w:r>
        <w:t>Pangasinan: Kalpasan 6 saray bulan na assessment, say Solo Parent ID et recorded ed say logbook tan impalapag.</w:t>
      </w:r>
    </w:p>
    <w:p>
      <w:r>
        <w:rPr>
          <w:color w:val="646E73"/>
          <w:sz w:val="14"/>
        </w:rPr>
        <w:t>Where: src/data/services.json (service solo-parent-id.procedure[3]); services/solo-parent-id/index.html:208</w:t>
      </w:r>
    </w:p>
    <w:p>
      <w:r>
        <w:rPr>
          <w:b/>
        </w:rPr>
        <w:t>#1227  15 minutes (assessment) + 6 months before ID issuance</w:t>
      </w:r>
    </w:p>
    <w:p>
      <w:r>
        <w:t>Filipino: 15 minutes (assessment) + 6 mga buwan bago ID issuance</w:t>
      </w:r>
    </w:p>
    <w:p>
      <w:r>
        <w:t>Pangasinan: 15 minutes (assessment) + 6 saray bulan sakbay ID issuance</w:t>
      </w:r>
    </w:p>
    <w:p>
      <w:r>
        <w:rPr>
          <w:color w:val="646E73"/>
          <w:sz w:val="14"/>
        </w:rPr>
        <w:t>Where: src/data/services.json (service solo-parent-id.processing_time); services/index.html:295; services/solo-parent-id/index.html:218</w:t>
      </w:r>
    </w:p>
    <w:p>
      <w:r>
        <w:rPr>
          <w:b/>
        </w:rPr>
        <w:t>#1228  Barangay Certificate</w:t>
      </w:r>
    </w:p>
    <w:p>
      <w:r>
        <w:t>Filipino: Barangay Sertipiko</w:t>
      </w:r>
    </w:p>
    <w:p>
      <w:r>
        <w:t>Pangasinan: Barangay Sertipiko</w:t>
      </w:r>
    </w:p>
    <w:p>
      <w:r>
        <w:rPr>
          <w:color w:val="646E73"/>
          <w:sz w:val="14"/>
        </w:rPr>
        <w:t>Where: src/data/services.json (service solo-parent-id.requirements[0]); src/data/services.json (service disaster-relief.requirements[1]); services/disaster-relief/index.html:198; services/solo-parent-id/index.html:197</w:t>
      </w:r>
    </w:p>
    <w:p>
      <w:r>
        <w:rPr>
          <w:b/>
        </w:rPr>
        <w:t>#1229  Birth Certificate of minor child/children under custody</w:t>
      </w:r>
    </w:p>
    <w:p>
      <w:r>
        <w:t>Filipino: Sertipiko ng Kapanganakan ng minor child/children under custody</w:t>
      </w:r>
    </w:p>
    <w:p>
      <w:r>
        <w:t>Pangasinan: Sertipiko na Inkianak na minor child/children under custody</w:t>
      </w:r>
    </w:p>
    <w:p>
      <w:r>
        <w:rPr>
          <w:color w:val="646E73"/>
          <w:sz w:val="14"/>
        </w:rPr>
        <w:t>Where: src/data/services.json (service solo-parent-id.requirements[1]); services/solo-parent-id/index.html:198</w:t>
      </w:r>
    </w:p>
    <w:p>
      <w:r>
        <w:rPr>
          <w:b/>
        </w:rPr>
        <w:t>#1230  1x1 picture</w:t>
      </w:r>
    </w:p>
    <w:p>
      <w:r>
        <w:t>Filipino: 1x1 picture</w:t>
      </w:r>
    </w:p>
    <w:p>
      <w:r>
        <w:t>Pangasinan: 1x1 picture</w:t>
      </w:r>
    </w:p>
    <w:p>
      <w:r>
        <w:rPr>
          <w:color w:val="646E73"/>
          <w:sz w:val="14"/>
        </w:rPr>
        <w:t>Where: src/data/services.json (service solo-parent-id.requirements[2]); services/solo-parent-id/index.html:199</w:t>
      </w:r>
    </w:p>
    <w:p>
      <w:r>
        <w:rPr>
          <w:b/>
        </w:rPr>
        <w:t>#1231  Varies by event type and scale</w:t>
      </w:r>
    </w:p>
    <w:p>
      <w:r>
        <w:t>Filipino: Varies ng event uri sa scale</w:t>
      </w:r>
    </w:p>
    <w:p>
      <w:r>
        <w:t>Pangasinan: Varies nen event klase tan scale</w:t>
      </w:r>
    </w:p>
    <w:p>
      <w:r>
        <w:rPr>
          <w:color w:val="646E73"/>
          <w:sz w:val="14"/>
        </w:rPr>
        <w:t>Where: src/data/services.json (service special-event-permit.fee); services/index.html:200; services/special-event-permit/index.html:222</w:t>
      </w:r>
    </w:p>
    <w:p>
      <w:r>
        <w:rPr>
          <w:b/>
        </w:rPr>
        <w:t>#1232  Special Event Permit</w:t>
      </w:r>
    </w:p>
    <w:p>
      <w:r>
        <w:t>Filipino: Special Event Permit</w:t>
      </w:r>
    </w:p>
    <w:p>
      <w:r>
        <w:t>Pangasinan: Special Event Permit</w:t>
      </w:r>
    </w:p>
    <w:p>
      <w:r>
        <w:rPr>
          <w:color w:val="646E73"/>
          <w:sz w:val="14"/>
        </w:rPr>
        <w:t>Where: src/data/services.json (service special-event-permit.name); src/pages/search.html:76 (text); search/index.html:219</w:t>
      </w:r>
    </w:p>
    <w:p>
      <w:r>
        <w:rPr>
          <w:b/>
        </w:rPr>
        <w:t>#1233  Secure a barangay endorsement from the barangay where the event will take place.</w:t>
      </w:r>
    </w:p>
    <w:p>
      <w:r>
        <w:t>Filipino: Secure isang barangay endorsement mula sa ang barangay where ang event ay take place.</w:t>
      </w:r>
    </w:p>
    <w:p>
      <w:r>
        <w:t>Pangasinan: Secure sakey ya barangay endorsement manlapud say barangay where say event ontan take place.</w:t>
      </w:r>
    </w:p>
    <w:p>
      <w:r>
        <w:rPr>
          <w:color w:val="646E73"/>
          <w:sz w:val="14"/>
        </w:rPr>
        <w:t>Where: src/data/services.json (service special-event-permit.procedure[0]); services/special-event-permit/index.html:207</w:t>
      </w:r>
    </w:p>
    <w:p>
      <w:r>
        <w:rPr>
          <w:b/>
        </w:rPr>
        <w:t>#1234  Prepare the event proposal, venue sketch, and safety plan.</w:t>
      </w:r>
    </w:p>
    <w:p>
      <w:r>
        <w:t>Filipino: Ihanda ang event proposal, venue sketch, sa safety plan.</w:t>
      </w:r>
    </w:p>
    <w:p>
      <w:r>
        <w:t>Pangasinan: Iprepara say event proposal, venue sketch, tan safety plan.</w:t>
      </w:r>
    </w:p>
    <w:p>
      <w:r>
        <w:rPr>
          <w:color w:val="646E73"/>
          <w:sz w:val="14"/>
        </w:rPr>
        <w:t>Where: src/data/services.json (service special-event-permit.procedure[1]); services/special-event-permit/index.html:208</w:t>
      </w:r>
    </w:p>
    <w:p>
      <w:r>
        <w:rPr>
          <w:b/>
        </w:rPr>
        <w:t>#1235  Submit all requirements to the Municipal Treasurer’s Office (MTO) and/or Mayor’s Office.</w:t>
      </w:r>
    </w:p>
    <w:p>
      <w:r>
        <w:t>Filipino: Isumite lahat ng Mga Kinakailangan upang ang Pambayan Treasurer’s Tanggapan (MTO) sa/o Mayor’s Tanggapan.</w:t>
      </w:r>
    </w:p>
    <w:p>
      <w:r>
        <w:t>Pangasinan: Ipasa amin Saray Kailangan pian say Munisipal Treasurer’s Opisina (MTO) tan/odino Mayor’s Opisina.</w:t>
      </w:r>
    </w:p>
    <w:p>
      <w:r>
        <w:rPr>
          <w:color w:val="646E73"/>
          <w:sz w:val="14"/>
        </w:rPr>
        <w:t>Where: src/data/services.json (service special-event-permit.procedure[2]); services/special-event-permit/index.html:209</w:t>
      </w:r>
    </w:p>
    <w:p>
      <w:r>
        <w:rPr>
          <w:b/>
        </w:rPr>
        <w:t>#1236  Wait for review and approval; pay any required fees.</w:t>
      </w:r>
    </w:p>
    <w:p>
      <w:r>
        <w:t>Filipino: Wait para sa suriin sa pag-apruba; magbayad any kinakailangan mga bayarin.</w:t>
      </w:r>
    </w:p>
    <w:p>
      <w:r>
        <w:t>Pangasinan: Wait parad usisaen tan aprubasyon; manbayad any kailangan saray bayad.</w:t>
      </w:r>
    </w:p>
    <w:p>
      <w:r>
        <w:rPr>
          <w:color w:val="646E73"/>
          <w:sz w:val="14"/>
        </w:rPr>
        <w:t>Where: src/data/services.json (service special-event-permit.procedure[3]); services/special-event-permit/index.html:210</w:t>
      </w:r>
    </w:p>
    <w:p>
      <w:r>
        <w:rPr>
          <w:b/>
        </w:rPr>
        <w:t>#1237  Receive the approved special event permit.</w:t>
      </w:r>
    </w:p>
    <w:p>
      <w:r>
        <w:t>Filipino: Tumanggap ang inaprubahan special event permit.</w:t>
      </w:r>
    </w:p>
    <w:p>
      <w:r>
        <w:t>Pangasinan: Awat say inaprubaan special event permit.</w:t>
      </w:r>
    </w:p>
    <w:p>
      <w:r>
        <w:rPr>
          <w:color w:val="646E73"/>
          <w:sz w:val="14"/>
        </w:rPr>
        <w:t>Where: src/data/services.json (service special-event-permit.procedure[4]); services/special-event-permit/index.html:211</w:t>
      </w:r>
    </w:p>
    <w:p>
      <w:r>
        <w:rPr>
          <w:b/>
        </w:rPr>
        <w:t>#1238  5–7 working days</w:t>
      </w:r>
    </w:p>
    <w:p>
      <w:r>
        <w:t>Filipino: 5–7 working mga araw</w:t>
      </w:r>
    </w:p>
    <w:p>
      <w:r>
        <w:t>Pangasinan: 5–7 working saray agew</w:t>
      </w:r>
    </w:p>
    <w:p>
      <w:r>
        <w:rPr>
          <w:color w:val="646E73"/>
          <w:sz w:val="14"/>
        </w:rPr>
        <w:t>Where: src/data/services.json (service special-event-permit.processing_time); services/index.html:200; services/special-event-permit/index.html:221</w:t>
      </w:r>
    </w:p>
    <w:p>
      <w:r>
        <w:rPr>
          <w:b/>
        </w:rPr>
        <w:t>#1239  Event proposal with detailed description, expected attendance, and schedule</w:t>
      </w:r>
    </w:p>
    <w:p>
      <w:r>
        <w:t>Filipino: Event proposal kasama ang detailed paglalarawan, expected attendance, sa schedule</w:t>
      </w:r>
    </w:p>
    <w:p>
      <w:r>
        <w:t>Pangasinan: Event proposal kaiba so detailed deskripsyon, expected attendance, tan schedule</w:t>
      </w:r>
    </w:p>
    <w:p>
      <w:r>
        <w:rPr>
          <w:color w:val="646E73"/>
          <w:sz w:val="14"/>
        </w:rPr>
        <w:t>Where: src/data/services.json (service special-event-permit.requirements[0]); services/special-event-permit/index.html:197</w:t>
      </w:r>
    </w:p>
    <w:p>
      <w:r>
        <w:rPr>
          <w:b/>
        </w:rPr>
        <w:t>#1240  Sketch or map of the event venue</w:t>
      </w:r>
    </w:p>
    <w:p>
      <w:r>
        <w:t>Filipino: Sketch o mapa ng ang event venue</w:t>
      </w:r>
    </w:p>
    <w:p>
      <w:r>
        <w:t>Pangasinan: Sketch odino mapa na say event venue</w:t>
      </w:r>
    </w:p>
    <w:p>
      <w:r>
        <w:rPr>
          <w:color w:val="646E73"/>
          <w:sz w:val="14"/>
        </w:rPr>
        <w:t>Where: src/data/services.json (service special-event-permit.requirements[1]); services/special-event-permit/index.html:198</w:t>
      </w:r>
    </w:p>
    <w:p>
      <w:r>
        <w:rPr>
          <w:b/>
        </w:rPr>
        <w:t>#1241  Safety and security plan</w:t>
      </w:r>
    </w:p>
    <w:p>
      <w:r>
        <w:t>Filipino: Safety sa security plan</w:t>
      </w:r>
    </w:p>
    <w:p>
      <w:r>
        <w:t>Pangasinan: Safety tan security plan</w:t>
      </w:r>
    </w:p>
    <w:p>
      <w:r>
        <w:rPr>
          <w:color w:val="646E73"/>
          <w:sz w:val="14"/>
        </w:rPr>
        <w:t>Where: src/data/services.json (service special-event-permit.requirements[2]); services/special-event-permit/index.html:199</w:t>
      </w:r>
    </w:p>
    <w:p>
      <w:r>
        <w:rPr>
          <w:b/>
        </w:rPr>
        <w:t>#1242  Event insurance (if applicable, depending on event type and size)</w:t>
      </w:r>
    </w:p>
    <w:p>
      <w:r>
        <w:t>Filipino: Event insurance (kung applicable, depending sa event uri sa size)</w:t>
      </w:r>
    </w:p>
    <w:p>
      <w:r>
        <w:t>Pangasinan: Event insurance (no applicable, depending ed event klase tan size)</w:t>
      </w:r>
    </w:p>
    <w:p>
      <w:r>
        <w:rPr>
          <w:color w:val="646E73"/>
          <w:sz w:val="14"/>
        </w:rPr>
        <w:t>Where: src/data/services.json (service special-event-permit.requirements[3]); services/special-event-permit/index.html:200</w:t>
      </w:r>
    </w:p>
    <w:p>
      <w:r>
        <w:rPr>
          <w:b/>
        </w:rPr>
        <w:t>#1243  Barangay endorsement from the barangay where the event will be held</w:t>
      </w:r>
    </w:p>
    <w:p>
      <w:r>
        <w:t>Filipino: Barangay endorsement mula sa ang barangay where ang event ay be held</w:t>
      </w:r>
    </w:p>
    <w:p>
      <w:r>
        <w:t>Pangasinan: Barangay endorsement manlapud say barangay where say event ontan be held</w:t>
      </w:r>
    </w:p>
    <w:p>
      <w:r>
        <w:rPr>
          <w:color w:val="646E73"/>
          <w:sz w:val="14"/>
        </w:rPr>
        <w:t>Where: src/data/services.json (service special-event-permit.requirements[4]); services/special-event-permit/index.html:201</w:t>
      </w:r>
    </w:p>
    <w:p>
      <w:r>
        <w:rPr>
          <w:b/>
        </w:rPr>
        <w:t>#1244  The MSWDO provides special social services for mentally challenged clients and other individuals requiring specialized assistance. Services include counselling, referral to other agencies and hospitals, preparation of Social Case Study Reports, and coordination for PhilHealth Point of Care benefits. The MSWDO assesses client eligibility and prepares referral letters to district hospitals and medical centers.</w:t>
      </w:r>
    </w:p>
    <w:p>
      <w:r>
        <w:t>Filipino: Ang MSWDO provides special Mga Serbisyong Panlipunan para sa mentally challenged clients sa iba pang individuals requiring specialized assistance. Mga serbisyo include counselling, referral upang iba pang agencies sa hospitals, preparation ng Social Case Study Reports, sa coordination para sa PhilHealth Point ng Care benefits. Ang MSWDO assesses client pagiging karapat-dapat sa prepares referral letters upang district hospitals sa medikal mga sentro.</w:t>
      </w:r>
    </w:p>
    <w:p>
      <w:r>
        <w:t>Pangasinan: Say MSWDO provides special Saray Serbisyo ed Sosyedad parad mentally challenged clients tan arum individuals requiring specialized assistance. Saray serbisyo include counselling, referral pian arum agencies tan hospitals, preparation na Social Case Study Reports, tan coordination parad PhilHealth Point na Care benefits. Say MSWDO assesses client kualipikasyon tan prepares referral letters pian district hospitals tan medikal saray sentro.</w:t>
      </w:r>
    </w:p>
    <w:p>
      <w:r>
        <w:rPr>
          <w:color w:val="646E73"/>
          <w:sz w:val="14"/>
        </w:rPr>
        <w:t>Where: src/data/services.json (service special-social-services.description_full); services/special-social-services/index.html:192</w:t>
      </w:r>
    </w:p>
    <w:p>
      <w:r>
        <w:rPr>
          <w:b/>
        </w:rPr>
        <w:t>#1245  Discuss the problem and provide relevant information. Staff interviews and assesses the client.</w:t>
      </w:r>
    </w:p>
    <w:p>
      <w:r>
        <w:t>Filipino: Discuss ang problem sa magbigay relevant impormasyon. Staff interviews sa assesses ang client.</w:t>
      </w:r>
    </w:p>
    <w:p>
      <w:r>
        <w:t>Pangasinan: Discuss say problem tan mangiter relevant impormasyon. Staff interviews tan assesses say client.</w:t>
      </w:r>
    </w:p>
    <w:p>
      <w:r>
        <w:rPr>
          <w:color w:val="646E73"/>
          <w:sz w:val="14"/>
        </w:rPr>
        <w:t>Where: src/data/services.json (service special-social-services.procedure[1]); services/special-social-services/index.html:207</w:t>
      </w:r>
    </w:p>
    <w:p>
      <w:r>
        <w:rPr>
          <w:b/>
        </w:rPr>
        <w:t>#1246  Submit Certificate of Indigency, Medical Certificate, Birth Certificate, and whole body picture.</w:t>
      </w:r>
    </w:p>
    <w:p>
      <w:r>
        <w:t>Filipino: Isumite Sertipiko ng Indigency, Medikal Sertipiko, Sertipiko ng Kapanganakan, sa whole body picture.</w:t>
      </w:r>
    </w:p>
    <w:p>
      <w:r>
        <w:t>Pangasinan: Ipasa Sertipiko na Indigency, Medikal Sertipiko, Sertipiko na Inkianak, tan whole body picture.</w:t>
      </w:r>
    </w:p>
    <w:p>
      <w:r>
        <w:rPr>
          <w:color w:val="646E73"/>
          <w:sz w:val="14"/>
        </w:rPr>
        <w:t>Where: src/data/services.json (service special-social-services.procedure[2]); services/special-social-services/index.html:208</w:t>
      </w:r>
    </w:p>
    <w:p>
      <w:r>
        <w:rPr>
          <w:b/>
        </w:rPr>
        <w:t>#1247  MSWDO prepares referral letter or Social Case Study Report (SCSR).</w:t>
      </w:r>
    </w:p>
    <w:p>
      <w:r>
        <w:t>Filipino: MSWDO prepares referral letter o Social Case Study Iulat (SCSR).</w:t>
      </w:r>
    </w:p>
    <w:p>
      <w:r>
        <w:t>Pangasinan: MSWDO prepares referral letter odino Social Case Study Ireport (SCSR).</w:t>
      </w:r>
    </w:p>
    <w:p>
      <w:r>
        <w:rPr>
          <w:color w:val="646E73"/>
          <w:sz w:val="14"/>
        </w:rPr>
        <w:t>Where: src/data/services.json (service special-social-services.procedure[3]); services/special-social-services/index.html:209</w:t>
      </w:r>
    </w:p>
    <w:p>
      <w:r>
        <w:rPr>
          <w:b/>
        </w:rPr>
        <w:t>#1248  Receive the Social Case Study Report or Referral Letter.</w:t>
      </w:r>
    </w:p>
    <w:p>
      <w:r>
        <w:t>Filipino: Tumanggap ang Social Case Study Iulat o Referral Letter.</w:t>
      </w:r>
    </w:p>
    <w:p>
      <w:r>
        <w:t>Pangasinan: Awat say Social Case Study Ireport odino Referral Letter.</w:t>
      </w:r>
    </w:p>
    <w:p>
      <w:r>
        <w:rPr>
          <w:color w:val="646E73"/>
          <w:sz w:val="14"/>
        </w:rPr>
        <w:t>Where: src/data/services.json (service special-social-services.procedure[4]); services/special-social-services/index.html:210</w:t>
      </w:r>
    </w:p>
    <w:p>
      <w:r>
        <w:rPr>
          <w:b/>
        </w:rPr>
        <w:t>#1249  Proceed to other concerned agencies as necessary (District Hospital, PRU Hospital, Region 1 Medical Center).</w:t>
      </w:r>
    </w:p>
    <w:p>
      <w:r>
        <w:t>Filipino: Proceed upang iba pang concerned agencies bilang necessary (District Ospital, PRU Ospital, Region 1 Medikal Sentro).</w:t>
      </w:r>
    </w:p>
    <w:p>
      <w:r>
        <w:t>Pangasinan: Proceed pian arum concerned agencies bilang necessary (District Ospital, PRU Ospital, Region 1 Medikal Sentro).</w:t>
      </w:r>
    </w:p>
    <w:p>
      <w:r>
        <w:rPr>
          <w:color w:val="646E73"/>
          <w:sz w:val="14"/>
        </w:rPr>
        <w:t>Where: src/data/services.json (service special-social-services.procedure[5]); services/special-social-services/index.html:211</w:t>
      </w:r>
    </w:p>
    <w:p>
      <w:r>
        <w:rPr>
          <w:b/>
        </w:rPr>
        <w:t>#1250  MSWDO coordinates for PhilHealth Point of Care eligibility assessment.</w:t>
      </w:r>
    </w:p>
    <w:p>
      <w:r>
        <w:t>Filipino: MSWDO coordinates para sa PhilHealth Point ng Care pagiging karapat-dapat assessment.</w:t>
      </w:r>
    </w:p>
    <w:p>
      <w:r>
        <w:t>Pangasinan: MSWDO coordinates parad PhilHealth Point na Care kualipikasyon assessment.</w:t>
      </w:r>
    </w:p>
    <w:p>
      <w:r>
        <w:rPr>
          <w:color w:val="646E73"/>
          <w:sz w:val="14"/>
        </w:rPr>
        <w:t>Where: src/data/services.json (service special-social-services.procedure[6]); services/special-social-services/index.html:212</w:t>
      </w:r>
    </w:p>
    <w:p>
      <w:r>
        <w:rPr>
          <w:b/>
        </w:rPr>
        <w:t>#1251  Receive Certificate of Indigency for PhilHealth benefits.</w:t>
      </w:r>
    </w:p>
    <w:p>
      <w:r>
        <w:t>Filipino: Tumanggap Sertipiko ng Indigency para sa PhilHealth benefits.</w:t>
      </w:r>
    </w:p>
    <w:p>
      <w:r>
        <w:t>Pangasinan: Awat Sertipiko na Indigency parad PhilHealth benefits.</w:t>
      </w:r>
    </w:p>
    <w:p>
      <w:r>
        <w:rPr>
          <w:color w:val="646E73"/>
          <w:sz w:val="14"/>
        </w:rPr>
        <w:t>Where: src/data/services.json (service special-social-services.procedure[7]); services/special-social-services/index.html:213</w:t>
      </w:r>
    </w:p>
    <w:p>
      <w:r>
        <w:rPr>
          <w:b/>
        </w:rPr>
        <w:t>#1252  30 minutes or more</w:t>
      </w:r>
    </w:p>
    <w:p>
      <w:r>
        <w:t>Filipino: 30 minutes o mas marami</w:t>
      </w:r>
    </w:p>
    <w:p>
      <w:r>
        <w:t>Pangasinan: 30 minutes odino arum ni</w:t>
      </w:r>
    </w:p>
    <w:p>
      <w:r>
        <w:rPr>
          <w:color w:val="646E73"/>
          <w:sz w:val="14"/>
        </w:rPr>
        <w:t>Where: src/data/services.json (service special-social-services.processing_time); services/index.html:327; services/special-social-services/index.html:223</w:t>
      </w:r>
    </w:p>
    <w:p>
      <w:r>
        <w:rPr>
          <w:b/>
        </w:rPr>
        <w:t>#1253  Medical Certificate (if necessary)</w:t>
      </w:r>
    </w:p>
    <w:p>
      <w:r>
        <w:t>Filipino: Medikal Sertipiko (kung necessary)</w:t>
      </w:r>
    </w:p>
    <w:p>
      <w:r>
        <w:t>Pangasinan: Medikal Sertipiko (no necessary)</w:t>
      </w:r>
    </w:p>
    <w:p>
      <w:r>
        <w:rPr>
          <w:color w:val="646E73"/>
          <w:sz w:val="14"/>
        </w:rPr>
        <w:t>Where: src/data/services.json (service special-social-services.requirements[1]); services/special-social-services/index.html:198</w:t>
      </w:r>
    </w:p>
    <w:p>
      <w:r>
        <w:rPr>
          <w:b/>
        </w:rPr>
        <w:t>#1254  Marriage Certificate (if married)</w:t>
      </w:r>
    </w:p>
    <w:p>
      <w:r>
        <w:t>Filipino: Sertipiko ng Kasal (kung married)</w:t>
      </w:r>
    </w:p>
    <w:p>
      <w:r>
        <w:t>Pangasinan: Sertipiko na Kasal (no married)</w:t>
      </w:r>
    </w:p>
    <w:p>
      <w:r>
        <w:rPr>
          <w:color w:val="646E73"/>
          <w:sz w:val="14"/>
        </w:rPr>
        <w:t>Where: src/data/services.json (service special-social-services.requirements[3]); services/special-social-services/index.html:200</w:t>
      </w:r>
    </w:p>
    <w:p>
      <w:r>
        <w:rPr>
          <w:b/>
        </w:rPr>
        <w:t>#1255  The Office of the Mayor administers the subscription of affidavits for residents of Mapandan. The client presents the draft affidavit, the Mayor or authorized representative administers the oath, and the document is signed and sealed. The client pays the required fee at the Treasury Office.</w:t>
      </w:r>
    </w:p>
    <w:p>
      <w:r>
        <w:t>Filipino: Ang Tanggapan ng ang Mayor administers ang subscription ng affidavits Para sa mga residente ng Mapandan. Ang client presents ang draft affidavit, ang Mayor o authorized representative administers ang oath, sa ang dokumento ay signed sa sealed. Ang client pays ang kinakailangan bayad sa ang Treasury Tanggapan.</w:t>
      </w:r>
    </w:p>
    <w:p>
      <w:r>
        <w:t>Pangasinan: Say Opisina na say Mayor administers say subscription na affidavits Parad saray residente na Mapandan. Say client presents say draft affidavit, say Mayor odino authorized representative administers say oath, tan say dokumento et signed tan sealed. Say client pays say kailangan bayad ed say Treasury Opisina.</w:t>
      </w:r>
    </w:p>
    <w:p>
      <w:r>
        <w:rPr>
          <w:color w:val="646E73"/>
          <w:sz w:val="14"/>
        </w:rPr>
        <w:t>Where: src/data/services.json (service subscription-of-affidavits.description_full); services/subscription-of-affidavits/index.html:192</w:t>
      </w:r>
    </w:p>
    <w:p>
      <w:r>
        <w:rPr>
          <w:b/>
        </w:rPr>
        <w:t>#1256  Subscription of Affidavits</w:t>
      </w:r>
    </w:p>
    <w:p>
      <w:r>
        <w:t>Filipino: Subscription ng Affidavits</w:t>
      </w:r>
    </w:p>
    <w:p>
      <w:r>
        <w:t>Pangasinan: Subscription na Affidavits</w:t>
      </w:r>
    </w:p>
    <w:p>
      <w:r>
        <w:rPr>
          <w:color w:val="646E73"/>
          <w:sz w:val="14"/>
        </w:rPr>
        <w:t>Where: src/data/services.json (service subscription-of-affidavits.name); services/index.html:355; services/subscription-of-affidavits/index.html:159</w:t>
      </w:r>
    </w:p>
    <w:p>
      <w:r>
        <w:rPr>
          <w:b/>
        </w:rPr>
        <w:t>#1257  Present the draft affidavit and valid ID to the Mayor's Office.</w:t>
      </w:r>
    </w:p>
    <w:p>
      <w:r>
        <w:t>Filipino: Present ang draft affidavit sa wasto ID upang ang Mayor's Tanggapan.</w:t>
      </w:r>
    </w:p>
    <w:p>
      <w:r>
        <w:t>Pangasinan: Present say draft affidavit tan duga ID pian say Mayor's Opisina.</w:t>
      </w:r>
    </w:p>
    <w:p>
      <w:r>
        <w:rPr>
          <w:color w:val="646E73"/>
          <w:sz w:val="14"/>
        </w:rPr>
        <w:t>Where: src/data/services.json (service subscription-of-affidavits.procedure[0]); services/subscription-of-affidavits/index.html:205</w:t>
      </w:r>
    </w:p>
    <w:p>
      <w:r>
        <w:rPr>
          <w:b/>
        </w:rPr>
        <w:t>#1258  Staff reviews the document (5 min).</w:t>
      </w:r>
    </w:p>
    <w:p>
      <w:r>
        <w:t>Filipino: Staff reviews ang dokumento (5 min).</w:t>
      </w:r>
    </w:p>
    <w:p>
      <w:r>
        <w:t>Pangasinan: Staff reviews say dokumento (5 min).</w:t>
      </w:r>
    </w:p>
    <w:p>
      <w:r>
        <w:rPr>
          <w:color w:val="646E73"/>
          <w:sz w:val="14"/>
        </w:rPr>
        <w:t>Where: src/data/services.json (service subscription-of-affidavits.procedure[1]); services/subscription-of-affidavits/index.html:206</w:t>
      </w:r>
    </w:p>
    <w:p>
      <w:r>
        <w:rPr>
          <w:b/>
        </w:rPr>
        <w:t>#1259  Present OR. The Mayor or authorized representative administers the oath and signs the affidavit (5 min).</w:t>
      </w:r>
    </w:p>
    <w:p>
      <w:r>
        <w:t>Filipino: Present O. Ang Mayor o authorized representative administers ang oath sa signs ang affidavit (5 min).</w:t>
      </w:r>
    </w:p>
    <w:p>
      <w:r>
        <w:t>Pangasinan: Present Odino. Say Mayor odino authorized representative administers say oath tan signs say affidavit (5 min).</w:t>
      </w:r>
    </w:p>
    <w:p>
      <w:r>
        <w:rPr>
          <w:color w:val="646E73"/>
          <w:sz w:val="14"/>
        </w:rPr>
        <w:t>Where: src/data/services.json (service subscription-of-affidavits.procedure[3]); services/subscription-of-affidavits/index.html:208</w:t>
      </w:r>
    </w:p>
    <w:p>
      <w:r>
        <w:rPr>
          <w:b/>
        </w:rPr>
        <w:t>#1260  Receive the notarized affidavit (5 min).</w:t>
      </w:r>
    </w:p>
    <w:p>
      <w:r>
        <w:t>Filipino: Tumanggap ang notarized affidavit (5 min).</w:t>
      </w:r>
    </w:p>
    <w:p>
      <w:r>
        <w:t>Pangasinan: Awat say notarized affidavit (5 min).</w:t>
      </w:r>
    </w:p>
    <w:p>
      <w:r>
        <w:rPr>
          <w:color w:val="646E73"/>
          <w:sz w:val="14"/>
        </w:rPr>
        <w:t>Where: src/data/services.json (service subscription-of-affidavits.procedure[4]); services/subscription-of-affidavits/index.html:209</w:t>
      </w:r>
    </w:p>
    <w:p>
      <w:r>
        <w:rPr>
          <w:b/>
        </w:rPr>
        <w:t>#1261  Draft Affidavit (printed in legal size bond paper)</w:t>
      </w:r>
    </w:p>
    <w:p>
      <w:r>
        <w:t>Filipino: Draft Affidavit (printed sa legal size bond paper)</w:t>
      </w:r>
    </w:p>
    <w:p>
      <w:r>
        <w:t>Pangasinan: Draft Affidavit (printed ed legal size bond paper)</w:t>
      </w:r>
    </w:p>
    <w:p>
      <w:r>
        <w:rPr>
          <w:color w:val="646E73"/>
          <w:sz w:val="14"/>
        </w:rPr>
        <w:t>Where: src/data/services.json (service subscription-of-affidavits.requirements[0]); services/subscription-of-affidavits/index.html:197</w:t>
      </w:r>
    </w:p>
    <w:p>
      <w:r>
        <w:rPr>
          <w:b/>
        </w:rPr>
        <w:t>#1262  Valid Government-issued ID of the affiant</w:t>
      </w:r>
    </w:p>
    <w:p>
      <w:r>
        <w:t>Filipino: Wasto Pamahalaan-inilabas ID ng ang affiant</w:t>
      </w:r>
    </w:p>
    <w:p>
      <w:r>
        <w:t>Pangasinan: Duga Gobyerno-impalapag ID na say affiant</w:t>
      </w:r>
    </w:p>
    <w:p>
      <w:r>
        <w:rPr>
          <w:color w:val="646E73"/>
          <w:sz w:val="14"/>
        </w:rPr>
        <w:t>Where: src/data/services.json (service subscription-of-affidavits.requirements[1]); services/subscription-of-affidavits/index.html:198</w:t>
      </w:r>
    </w:p>
    <w:p>
      <w:r>
        <w:rPr>
          <w:b/>
        </w:rPr>
        <w:t>#1263  A Tax Clearance Certificate is issued to taxpayers upon verification of their records at the Treasury Office. The certificate is required for various business and legal transactions including business permit applications, property transfers, and government dealings. Fee is ₱100 per certificate or clearance plus ₱30 documentary stamps.</w:t>
      </w:r>
    </w:p>
    <w:p>
      <w:r>
        <w:t>Filipino: Isang Buwis Clearance Sertipiko ay inilabas upang taxpayers upon verification ng kanilang mga rekord sa ang Treasury Tanggapan. Ang sertipiko ay kinakailangan para sa various negosyo sa legal transactions including Permit sa Negosyo mga aplikasyon, property transfers, sa pamahalaan dealings. Bayad ay ₱100 per sertipiko o clearance plus ₱30 documentary stamps.</w:t>
      </w:r>
    </w:p>
    <w:p>
      <w:r>
        <w:t>Pangasinan: Sakey ya Buis Clearance Sertipiko et impalapag pian taxpayers upon verification na da saray rekord ed say Treasury Opisina. Say sertipiko et kailangan parad various negosyo tan legal transactions including Permit ed Negosyo saray aplikasyon, property transfers, tan gobyerno dealings. Bayad et ₱100 per sertipiko odino clearance plus ₱30 documentary stamps.</w:t>
      </w:r>
    </w:p>
    <w:p>
      <w:r>
        <w:rPr>
          <w:color w:val="646E73"/>
          <w:sz w:val="14"/>
        </w:rPr>
        <w:t>Where: src/data/services.json (service tax-clearance.description_full); services/tax-clearance/index.html:192</w:t>
      </w:r>
    </w:p>
    <w:p>
      <w:r>
        <w:rPr>
          <w:b/>
        </w:rPr>
        <w:t>#1264  ₱100 per certificate + ₱30 documentary stamps</w:t>
      </w:r>
    </w:p>
    <w:p>
      <w:r>
        <w:t>Filipino: ₱100 per sertipiko + ₱30 documentary stamps</w:t>
      </w:r>
    </w:p>
    <w:p>
      <w:r>
        <w:t>Pangasinan: ₱100 per sertipiko + ₱30 documentary stamps</w:t>
      </w:r>
    </w:p>
    <w:p>
      <w:r>
        <w:rPr>
          <w:color w:val="646E73"/>
          <w:sz w:val="14"/>
        </w:rPr>
        <w:t>Where: src/data/services.json (service tax-clearance.fee); services/index.html:248; services/tax-clearance/index.html:218</w:t>
      </w:r>
    </w:p>
    <w:p>
      <w:r>
        <w:rPr>
          <w:b/>
        </w:rPr>
        <w:t>#1265  Tax Clearance Certificate</w:t>
      </w:r>
    </w:p>
    <w:p>
      <w:r>
        <w:t>Filipino: Buwis Clearance Sertipiko</w:t>
      </w:r>
    </w:p>
    <w:p>
      <w:r>
        <w:t>Pangasinan: Buis Clearance Sertipiko</w:t>
      </w:r>
    </w:p>
    <w:p>
      <w:r>
        <w:rPr>
          <w:color w:val="646E73"/>
          <w:sz w:val="14"/>
        </w:rPr>
        <w:t>Where: src/data/services.json (service tax-clearance.name); services/index.html:248; services/tax-clearance/index.html:159</w:t>
      </w:r>
    </w:p>
    <w:p>
      <w:r>
        <w:rPr>
          <w:b/>
        </w:rPr>
        <w:t>#1266  Go to Counters 4, 6 or 7 and request for clearance or certificate.</w:t>
      </w:r>
    </w:p>
    <w:p>
      <w:r>
        <w:t>Filipino: Go upang Counters 4, 6 o 7 sa humiling para sa clearance o sertipiko.</w:t>
      </w:r>
    </w:p>
    <w:p>
      <w:r>
        <w:t>Pangasinan: Go pian Counters 4, 6 odino 7 tan man-request parad clearance odino sertipiko.</w:t>
      </w:r>
    </w:p>
    <w:p>
      <w:r>
        <w:rPr>
          <w:color w:val="646E73"/>
          <w:sz w:val="14"/>
        </w:rPr>
        <w:t>Where: src/data/services.json (service tax-clearance.procedure[0]); services/tax-clearance/index.html:204</w:t>
      </w:r>
    </w:p>
    <w:p>
      <w:r>
        <w:rPr>
          <w:b/>
        </w:rPr>
        <w:t>#1267  Staff verifies records and prepares the documents (15 min).</w:t>
      </w:r>
    </w:p>
    <w:p>
      <w:r>
        <w:t>Filipino: Staff verifies mga rekord sa prepares ang mga dokumento (15 min).</w:t>
      </w:r>
    </w:p>
    <w:p>
      <w:r>
        <w:t>Pangasinan: Staff verifies saray rekord tan prepares say saray dokumento (15 min).</w:t>
      </w:r>
    </w:p>
    <w:p>
      <w:r>
        <w:rPr>
          <w:color w:val="646E73"/>
          <w:sz w:val="14"/>
        </w:rPr>
        <w:t>Where: src/data/services.json (service tax-clearance.procedure[1]); services/tax-clearance/index.html:205</w:t>
      </w:r>
    </w:p>
    <w:p>
      <w:r>
        <w:rPr>
          <w:b/>
        </w:rPr>
        <w:t>#1268  Pay the required fees: ₱100 + ₱30 documentary stamps (3 min).</w:t>
      </w:r>
    </w:p>
    <w:p>
      <w:r>
        <w:t>Filipino: Magbayad ang kinakailangan mga bayarin: ₱100 + ₱30 documentary stamps (3 min).</w:t>
      </w:r>
    </w:p>
    <w:p>
      <w:r>
        <w:t>Pangasinan: Manbayad say kailangan saray bayad: ₱100 + ₱30 documentary stamps (3 min).</w:t>
      </w:r>
    </w:p>
    <w:p>
      <w:r>
        <w:rPr>
          <w:color w:val="646E73"/>
          <w:sz w:val="14"/>
        </w:rPr>
        <w:t>Where: src/data/services.json (service tax-clearance.procedure[2]); services/tax-clearance/index.html:206</w:t>
      </w:r>
    </w:p>
    <w:p>
      <w:r>
        <w:rPr>
          <w:b/>
        </w:rPr>
        <w:t>#1269  Receive the Tax Clearance Certificate.</w:t>
      </w:r>
    </w:p>
    <w:p>
      <w:r>
        <w:t>Filipino: Tumanggap ang Buwis Clearance Sertipiko.</w:t>
      </w:r>
    </w:p>
    <w:p>
      <w:r>
        <w:t>Pangasinan: Awat say Buis Clearance Sertipiko.</w:t>
      </w:r>
    </w:p>
    <w:p>
      <w:r>
        <w:rPr>
          <w:color w:val="646E73"/>
          <w:sz w:val="14"/>
        </w:rPr>
        <w:t>Where: src/data/services.json (service tax-clearance.procedure[3]); services/tax-clearance/index.html:207</w:t>
      </w:r>
    </w:p>
    <w:p>
      <w:r>
        <w:rPr>
          <w:b/>
        </w:rPr>
        <w:t>#1270  20 minutes</w:t>
      </w:r>
    </w:p>
    <w:p>
      <w:r>
        <w:t>Filipino: 20 minutes</w:t>
      </w:r>
    </w:p>
    <w:p>
      <w:r>
        <w:t>Pangasinan: 20 minutes</w:t>
      </w:r>
    </w:p>
    <w:p>
      <w:r>
        <w:rPr>
          <w:color w:val="646E73"/>
          <w:sz w:val="14"/>
        </w:rPr>
        <w:t>Where: src/data/services.json (service tax-clearance.processing_time); src/data/services.json (service market-stall-fee.processing_time); src/data/services.json (service cattle-registration.processing_time); src/data/services.json (service assessor-annotations.processing_time); services/assessor-annotations/index.html:220</w:t>
      </w:r>
    </w:p>
    <w:p>
      <w:r>
        <w:rPr>
          <w:b/>
        </w:rPr>
        <w:t>#1271  Real Property Tax official receipt (for RPT clearance)</w:t>
      </w:r>
    </w:p>
    <w:p>
      <w:r>
        <w:t>Filipino: Real Property Buwis opisyal receipt (para sa RPT clearance)</w:t>
      </w:r>
    </w:p>
    <w:p>
      <w:r>
        <w:t>Pangasinan: Real Property Buis opisyal receipt (parad RPT clearance)</w:t>
      </w:r>
    </w:p>
    <w:p>
      <w:r>
        <w:rPr>
          <w:color w:val="646E73"/>
          <w:sz w:val="14"/>
        </w:rPr>
        <w:t>Where: src/data/services.json (service tax-clearance.requirements[0]); services/tax-clearance/index.html:197</w:t>
      </w:r>
    </w:p>
    <w:p>
      <w:r>
        <w:rPr>
          <w:b/>
        </w:rPr>
        <w:t>#1272  Mayor's Permit (for cessation of business clearance)</w:t>
      </w:r>
    </w:p>
    <w:p>
      <w:r>
        <w:t>Filipino: Mayor's Permit (para sa cessation ng negosyo clearance)</w:t>
      </w:r>
    </w:p>
    <w:p>
      <w:r>
        <w:t>Pangasinan: Mayor's Permit (parad cessation na negosyo clearance)</w:t>
      </w:r>
    </w:p>
    <w:p>
      <w:r>
        <w:rPr>
          <w:color w:val="646E73"/>
          <w:sz w:val="14"/>
        </w:rPr>
        <w:t>Where: src/data/services.json (service tax-clearance.requirements[1]); services/tax-clearance/index.html:198</w:t>
      </w:r>
    </w:p>
    <w:p>
      <w:r>
        <w:rPr>
          <w:b/>
        </w:rPr>
        <w:t>#1273  Counters 4, 6-7, Municipal Treasury Office, Poblacion</w:t>
      </w:r>
    </w:p>
    <w:p>
      <w:r>
        <w:t>Filipino: Counters 4, 6-7, Pambayan Treasury Tanggapan, Poblacion</w:t>
      </w:r>
    </w:p>
    <w:p>
      <w:r>
        <w:t>Pangasinan: Counters 4, 6-7, Munisipal Treasury Opisina, Poblacion</w:t>
      </w:r>
    </w:p>
    <w:p>
      <w:r>
        <w:rPr>
          <w:color w:val="646E73"/>
          <w:sz w:val="14"/>
        </w:rPr>
        <w:t>Where: src/data/services.json (service tax-clearance.where_to_apply); services/tax-clearance/index.html:219</w:t>
      </w:r>
    </w:p>
    <w:p>
      <w:r>
        <w:rPr>
          <w:b/>
        </w:rPr>
        <w:t>#1274  A tax declaration is an official document that shows the assessed value of your real property for taxation purposes. The Municipal Assessor's Office (MASSO) of Mapandan issues certified true copies of Tax Declarations upon request. This document is required for property sales, loans, insurance applications, tax payments, and other legal transactions. The client submits a written request with property details and the Assessor's Office locates the record, prepares the certified true copy, and releases it upon payment.</w:t>
      </w:r>
    </w:p>
    <w:p>
      <w:r>
        <w:t>Filipino: Isang buwis declaration ay isang opisyal dokumento na shows ang assessed value ng iyong real property para sa taxation purposes. Ang Pambayan Assessor's Tanggapan (MASSO) ng Mapandan mga isyu certified true copies ng Buwis Declarations upon humiling. Ito dokumento ay kinakailangan para sa property sales, loans, insurance mga aplikasyon, buwis payments, sa iba pang legal transactions. Ang client submits isang written humiling kasama ang property mga detalye sa ang Assessor's Tanggapan locates ang rekord, prepares ang certified true copy, sa releases it upon pagbabayad.</w:t>
      </w:r>
    </w:p>
    <w:p>
      <w:r>
        <w:t>Pangasinan: Sakey ya buis declaration et sakey ya opisyal dokumento ya shows say assessed value na sikayo real property parad taxation purposes. Say Munisipal Assessor's Opisina (MASSO) na Mapandan saray isyu certified true copies na Buis Declarations upon man-request. Aya dokumento et kailangan parad property sales, loans, insurance saray aplikasyon, buis payments, tan arum legal transactions. Say client submits sakey ya written man-request kaiba so property saray detalye tan say Assessor's Opisina locates say rekord, prepares say certified true copy, tan releases it upon panagbayad.</w:t>
      </w:r>
    </w:p>
    <w:p>
      <w:r>
        <w:rPr>
          <w:color w:val="646E73"/>
          <w:sz w:val="14"/>
        </w:rPr>
        <w:t>Where: src/data/services.json (service tax-declaration.description_full); services/tax-declaration/index.html:192</w:t>
      </w:r>
    </w:p>
    <w:p>
      <w:r>
        <w:rPr>
          <w:b/>
        </w:rPr>
        <w:t>#1275  Submit a written request with property details and valid ID to the Assessor's Office.</w:t>
      </w:r>
    </w:p>
    <w:p>
      <w:r>
        <w:t>Filipino: Isumite isang written humiling kasama ang property mga detalye sa wasto ID upang ang Assessor's Tanggapan.</w:t>
      </w:r>
    </w:p>
    <w:p>
      <w:r>
        <w:t>Pangasinan: Ipasa sakey ya written man-request kaiba so property saray detalye tan duga ID pian say Assessor's Opisina.</w:t>
      </w:r>
    </w:p>
    <w:p>
      <w:r>
        <w:rPr>
          <w:color w:val="646E73"/>
          <w:sz w:val="14"/>
        </w:rPr>
        <w:t>Where: src/data/services.json (service tax-declaration.procedure[0]); src/data/services.json (service assessor-true-copy.procedure[0]); src/data/services.json (service assessor-improvement-certificate.procedure[0]); src/data/services.json (service assessor-certificates.procedure[0]); services/assessor-certificates/index.html:205</w:t>
      </w:r>
    </w:p>
    <w:p>
      <w:r>
        <w:rPr>
          <w:b/>
        </w:rPr>
        <w:t>#1276  Staff receives and verifies the request (5 min).</w:t>
      </w:r>
    </w:p>
    <w:p>
      <w:r>
        <w:t>Filipino: Staff receives sa verifies ang humiling (5 min).</w:t>
      </w:r>
    </w:p>
    <w:p>
      <w:r>
        <w:t>Pangasinan: Staff receives tan verifies say man-request (5 min).</w:t>
      </w:r>
    </w:p>
    <w:p>
      <w:r>
        <w:rPr>
          <w:color w:val="646E73"/>
          <w:sz w:val="14"/>
        </w:rPr>
        <w:t>Where: src/data/services.json (service tax-declaration.procedure[1]); src/data/services.json (service assessor-true-copy.procedure[1]); src/data/services.json (service assessor-improvement-certificate.procedure[1]); src/data/services.json (service assessor-landholdings.procedure[1]); services/assessor-improvement-certificate/index.html:205</w:t>
      </w:r>
    </w:p>
    <w:p>
      <w:r>
        <w:rPr>
          <w:b/>
        </w:rPr>
        <w:t>#1277  Staff locates the Tax Declaration in the records (5 min).</w:t>
      </w:r>
    </w:p>
    <w:p>
      <w:r>
        <w:t>Filipino: Staff locates ang Buwis Declaration sa Ang mga rekord (5 min).</w:t>
      </w:r>
    </w:p>
    <w:p>
      <w:r>
        <w:t>Pangasinan: Staff locates say Buis Declaration ed Saray rekord (5 min).</w:t>
      </w:r>
    </w:p>
    <w:p>
      <w:r>
        <w:rPr>
          <w:color w:val="646E73"/>
          <w:sz w:val="14"/>
        </w:rPr>
        <w:t>Where: src/data/services.json (service tax-declaration.procedure[2]); src/data/services.json (service assessor-true-copy.procedure[2]); services/assessor-true-copy/index.html:206; services/tax-declaration/index.html:206</w:t>
      </w:r>
    </w:p>
    <w:p>
      <w:r>
        <w:rPr>
          <w:b/>
        </w:rPr>
        <w:t>#1278  Pay ₱100 at the Treasury Office and claim the document (2 min).</w:t>
      </w:r>
    </w:p>
    <w:p>
      <w:r>
        <w:t>Filipino: Magbayad ₱100 sa ang Treasury Tanggapan sa claim ang dokumento (2 min).</w:t>
      </w:r>
    </w:p>
    <w:p>
      <w:r>
        <w:t>Pangasinan: Manbayad ₱100 ed say Treasury Opisina tan claim say dokumento (2 min).</w:t>
      </w:r>
    </w:p>
    <w:p>
      <w:r>
        <w:rPr>
          <w:color w:val="646E73"/>
          <w:sz w:val="14"/>
        </w:rPr>
        <w:t>Where: src/data/services.json (service tax-declaration.procedure[4]); src/data/services.json (service assessor-true-copy.procedure[4]); services/assessor-true-copy/index.html:208; services/tax-declaration/index.html:208</w:t>
      </w:r>
    </w:p>
    <w:p>
      <w:r>
        <w:rPr>
          <w:b/>
        </w:rPr>
        <w:t>#1279  15 minutes</w:t>
      </w:r>
    </w:p>
    <w:p>
      <w:r>
        <w:t>Filipino: 15 minutes</w:t>
      </w:r>
    </w:p>
    <w:p>
      <w:r>
        <w:t>Pangasinan: 15 minutes</w:t>
      </w:r>
    </w:p>
    <w:p>
      <w:r>
        <w:rPr>
          <w:color w:val="646E73"/>
          <w:sz w:val="14"/>
        </w:rPr>
        <w:t>Where: src/data/services.json (service tax-declaration.processing_time); src/data/services.json (service professional-tax-receipt.processing_time); src/data/services.json (service mayors-clearance.processing_time); src/data/services.json (service subscription-of-affidavits.processing_time); src/data/services.json (service mayors-recommendation.processing_time)</w:t>
      </w:r>
    </w:p>
    <w:p>
      <w:r>
        <w:rPr>
          <w:b/>
        </w:rPr>
        <w:t>#1280  Written request stating the property location (lot number, block, street, barangay)</w:t>
      </w:r>
    </w:p>
    <w:p>
      <w:r>
        <w:t>Filipino: Written humiling stating ang property lokasyon (lot numero, block, street, barangay)</w:t>
      </w:r>
    </w:p>
    <w:p>
      <w:r>
        <w:t>Pangasinan: Written man-request stating say property lokasyon (lot numero, block, street, barangay)</w:t>
      </w:r>
    </w:p>
    <w:p>
      <w:r>
        <w:rPr>
          <w:color w:val="646E73"/>
          <w:sz w:val="14"/>
        </w:rPr>
        <w:t>Where: src/data/services.json (service tax-declaration.requirements[0]); src/data/services.json (service assessor-true-copy.requirements[0]); services/assessor-true-copy/index.html:197; services/tax-declaration/index.html:197</w:t>
      </w:r>
    </w:p>
    <w:p>
      <w:r>
        <w:rPr>
          <w:b/>
        </w:rPr>
        <w:t>#1281  The RHU provides Directly Observed Treatment Short Course (TB DOTS) for patients with tuberculosis. The service includes registration, sputum examination, GeneXpert/TBDC testing, physical examination, and provision of anti-TB drugs with proper intake instructions. The MHO maintains patient confidentiality and monitors treatment compliance.</w:t>
      </w:r>
    </w:p>
    <w:p>
      <w:r>
        <w:t>Filipino: Ang RHU provides Directly Observed Treatment Short Course (TB DOTS) para sa patients kasama ang tuberculosis. Ang serbisyo includes pagpaparehistro, sputum examination, GeneXpert/TBDC testing, physical examination, sa provision ng anti-TB drugs kasama ang proper intake mga tagubilin. Ang MHO maintains patient confidentiality sa monitors treatment compliance.</w:t>
      </w:r>
    </w:p>
    <w:p>
      <w:r>
        <w:t>Pangasinan: Say RHU provides Directly Observed Treatment Short Course (TB DOTS) parad patients kaiba so tuberculosis. Say serbisyo includes panagrehistro, sputum examination, GeneXpert/TBDC testing, physical examination, tan provision na anti-TB drugs kaiba so proper intake saray instruksion. Say MHO maintains patient confidentiality tan monitors treatment compliance.</w:t>
      </w:r>
    </w:p>
    <w:p>
      <w:r>
        <w:rPr>
          <w:color w:val="646E73"/>
          <w:sz w:val="14"/>
        </w:rPr>
        <w:t>Where: src/data/services.json (service tb-dots.description_full); services/tb-dots/index.html:192</w:t>
      </w:r>
    </w:p>
    <w:p>
      <w:r>
        <w:rPr>
          <w:b/>
        </w:rPr>
        <w:t>#1282  TB DOTS Treatment</w:t>
      </w:r>
    </w:p>
    <w:p>
      <w:r>
        <w:t>Filipino: TB DOTS Treatment</w:t>
      </w:r>
    </w:p>
    <w:p>
      <w:r>
        <w:t>Pangasinan: TB DOTS Treatment</w:t>
      </w:r>
    </w:p>
    <w:p>
      <w:r>
        <w:rPr>
          <w:color w:val="646E73"/>
          <w:sz w:val="14"/>
        </w:rPr>
        <w:t>Where: src/data/services.json (service tb-dots.name); services/index.html:279; services/laboratory/index.html:245; services/tb-dots/index.html:159</w:t>
      </w:r>
    </w:p>
    <w:p>
      <w:r>
        <w:rPr>
          <w:b/>
        </w:rPr>
        <w:t>#1283  Register in the log book. Midwife encodes data, vital signs, and asks about symptoms and duration.</w:t>
      </w:r>
    </w:p>
    <w:p>
      <w:r>
        <w:t>Filipino: Magparehistro sa ang log book. Midwife encodes datos, vital signs, sa asks tungkol sa symptoms sa duration.</w:t>
      </w:r>
    </w:p>
    <w:p>
      <w:r>
        <w:t>Pangasinan: Manrehistro ed say log book. Midwife encodes datos, vital signs, tan asks nipaakar ed symptoms tan duration.</w:t>
      </w:r>
    </w:p>
    <w:p>
      <w:r>
        <w:rPr>
          <w:color w:val="646E73"/>
          <w:sz w:val="14"/>
        </w:rPr>
        <w:t>Where: src/data/services.json (service tb-dots.procedure[0]); services/tb-dots/index.html:205</w:t>
      </w:r>
    </w:p>
    <w:p>
      <w:r>
        <w:rPr>
          <w:b/>
        </w:rPr>
        <w:t>#1284  Submit sputum for examination.</w:t>
      </w:r>
    </w:p>
    <w:p>
      <w:r>
        <w:t>Filipino: Isumite sputum para sa examination.</w:t>
      </w:r>
    </w:p>
    <w:p>
      <w:r>
        <w:t>Pangasinan: Ipasa sputum parad examination.</w:t>
      </w:r>
    </w:p>
    <w:p>
      <w:r>
        <w:rPr>
          <w:color w:val="646E73"/>
          <w:sz w:val="14"/>
        </w:rPr>
        <w:t>Where: src/data/services.json (service tb-dots.procedure[1]); services/tb-dots/index.html:206</w:t>
      </w:r>
    </w:p>
    <w:p>
      <w:r>
        <w:rPr>
          <w:b/>
        </w:rPr>
        <w:t>#1285  Sputum examination is conducted. Patient is referred to GeneXpert/TBDC for further testing.</w:t>
      </w:r>
    </w:p>
    <w:p>
      <w:r>
        <w:t>Filipino: Sputum examination ay conducted. Patient ay referred upang GeneXpert/TBDC para sa further testing.</w:t>
      </w:r>
    </w:p>
    <w:p>
      <w:r>
        <w:t>Pangasinan: Sputum examination et conducted. Patient et referred pian GeneXpert/TBDC parad further testing.</w:t>
      </w:r>
    </w:p>
    <w:p>
      <w:r>
        <w:rPr>
          <w:color w:val="646E73"/>
          <w:sz w:val="14"/>
        </w:rPr>
        <w:t>Where: src/data/services.json (service tb-dots.procedure[2]); services/tb-dots/index.html:207</w:t>
      </w:r>
    </w:p>
    <w:p>
      <w:r>
        <w:rPr>
          <w:b/>
        </w:rPr>
        <w:t>#1286  Consent is secured and confidentiality is maintained.</w:t>
      </w:r>
    </w:p>
    <w:p>
      <w:r>
        <w:t>Filipino: Consent ay secured sa confidentiality ay maintained.</w:t>
      </w:r>
    </w:p>
    <w:p>
      <w:r>
        <w:t>Pangasinan: Consent et secured tan confidentiality et maintained.</w:t>
      </w:r>
    </w:p>
    <w:p>
      <w:r>
        <w:rPr>
          <w:color w:val="646E73"/>
          <w:sz w:val="14"/>
        </w:rPr>
        <w:t>Where: src/data/services.json (service tb-dots.procedure[3]); services/tb-dots/index.html:208</w:t>
      </w:r>
    </w:p>
    <w:p>
      <w:r>
        <w:rPr>
          <w:b/>
        </w:rPr>
        <w:t>#1287  MHO conducts physical examination of patient.</w:t>
      </w:r>
    </w:p>
    <w:p>
      <w:r>
        <w:t>Filipino: MHO conducts physical examination ng patient.</w:t>
      </w:r>
    </w:p>
    <w:p>
      <w:r>
        <w:t>Pangasinan: MHO conducts physical examination na patient.</w:t>
      </w:r>
    </w:p>
    <w:p>
      <w:r>
        <w:rPr>
          <w:color w:val="646E73"/>
          <w:sz w:val="14"/>
        </w:rPr>
        <w:t>Where: src/data/services.json (service tb-dots.procedure[4]); services/tb-dots/index.html:209</w:t>
      </w:r>
    </w:p>
    <w:p>
      <w:r>
        <w:rPr>
          <w:b/>
        </w:rPr>
        <w:t>#1288  Anti-TB drugs are given with record and patient is advised on proper intake.</w:t>
      </w:r>
    </w:p>
    <w:p>
      <w:r>
        <w:t>Filipino: Anti-TB drugs ay given kasama ang rekord sa patient ay advised sa proper intake.</w:t>
      </w:r>
    </w:p>
    <w:p>
      <w:r>
        <w:t>Pangasinan: Anti-TB drugs et given kaiba so rekord tan patient et advised ed proper intake.</w:t>
      </w:r>
    </w:p>
    <w:p>
      <w:r>
        <w:rPr>
          <w:color w:val="646E73"/>
          <w:sz w:val="14"/>
        </w:rPr>
        <w:t>Where: src/data/services.json (service tb-dots.procedure[5]); services/tb-dots/index.html:210</w:t>
      </w:r>
    </w:p>
    <w:p>
      <w:r>
        <w:rPr>
          <w:b/>
        </w:rPr>
        <w:t>#1289  36 minutes per client</w:t>
      </w:r>
    </w:p>
    <w:p>
      <w:r>
        <w:t>Filipino: 36 minutes per client</w:t>
      </w:r>
    </w:p>
    <w:p>
      <w:r>
        <w:t>Pangasinan: 36 minutes per client</w:t>
      </w:r>
    </w:p>
    <w:p>
      <w:r>
        <w:rPr>
          <w:color w:val="646E73"/>
          <w:sz w:val="14"/>
        </w:rPr>
        <w:t>Where: src/data/services.json (service tb-dots.processing_time); services/index.html:279; services/tb-dots/index.html:220</w:t>
      </w:r>
    </w:p>
    <w:p>
      <w:r>
        <w:rPr>
          <w:b/>
        </w:rPr>
        <w:t>#1290  Medical Records, Prescription of Medicines (from previous physician, if any)</w:t>
      </w:r>
    </w:p>
    <w:p>
      <w:r>
        <w:t>Filipino: Medikal Mga rekord, Prescription ng Medicines (mula sa nakaraan physician, kung any)</w:t>
      </w:r>
    </w:p>
    <w:p>
      <w:r>
        <w:t>Pangasinan: Medikal Saray rekord, Prescription na Medicines (manlapud akauna physician, no any)</w:t>
      </w:r>
    </w:p>
    <w:p>
      <w:r>
        <w:rPr>
          <w:color w:val="646E73"/>
          <w:sz w:val="14"/>
        </w:rPr>
        <w:t>Where: src/data/services.json (service tb-dots.requirements[1]); services/tb-dots/index.html:198</w:t>
      </w:r>
    </w:p>
    <w:p>
      <w:r>
        <w:rPr>
          <w:b/>
        </w:rPr>
        <w:t>#1291  Chest X-Ray PA Result (from government or private diagnostic facility)</w:t>
      </w:r>
    </w:p>
    <w:p>
      <w:r>
        <w:t>Filipino: Chest X-Ray PA Resulta (mula sa pamahalaan o private diagnostic pasilidad)</w:t>
      </w:r>
    </w:p>
    <w:p>
      <w:r>
        <w:t>Pangasinan: Chest X-Ray PA Resulta (manlapud gobyerno odino private diagnostic pasilidad)</w:t>
      </w:r>
    </w:p>
    <w:p>
      <w:r>
        <w:rPr>
          <w:color w:val="646E73"/>
          <w:sz w:val="14"/>
        </w:rPr>
        <w:t>Where: src/data/services.json (service tb-dots.requirements[2]); services/tb-dots/index.html:199</w:t>
      </w:r>
    </w:p>
    <w:p>
      <w:r>
        <w:rPr>
          <w:b/>
        </w:rPr>
        <w:t>#1292  The MSWDO promotes the welfare of socially disadvantaged women, including battered and maltreated women and rape victims. Services include rescue and recovery, counselling, referral to other agencies, and temporary shelter and custody care. The MSWDO coordinates with PNP, hospitals, and the Prosecutor's Office for cases requiring legal action.</w:t>
      </w:r>
    </w:p>
    <w:p>
      <w:r>
        <w:t>Filipino: Ang MSWDO promotes ang welfare ng socially disadvantaged women, including battered sa maltreated women sa rape victims. Mga serbisyo include rescue sa recovery, counselling, referral upang iba pang agencies, sa temporary shelter sa custody care. Ang MSWDO coordinates kasama ang PNP, hospitals, sa ang Prosecutor's Tanggapan para sa cases requiring legal action.</w:t>
      </w:r>
    </w:p>
    <w:p>
      <w:r>
        <w:t>Pangasinan: Say MSWDO promotes say welfare na socially disadvantaged women, including battered tan maltreated women tan rape victims. Saray serbisyo include rescue tan recovery, counselling, referral pian arum agencies, tan temporary shelter tan custody care. Say MSWDO coordinates kaiba so PNP, hospitals, tan say Prosecutor's Opisina parad cases requiring legal action.</w:t>
      </w:r>
    </w:p>
    <w:p>
      <w:r>
        <w:rPr>
          <w:color w:val="646E73"/>
          <w:sz w:val="14"/>
        </w:rPr>
        <w:t>Where: src/data/services.json (service women-welfare.description_full); services/women-welfare/index.html:192</w:t>
      </w:r>
    </w:p>
    <w:p>
      <w:r>
        <w:rPr>
          <w:b/>
        </w:rPr>
        <w:t>#1293  Discuss the problem and provide relevant information. Staff interviews, gathers data, and counsels.</w:t>
      </w:r>
    </w:p>
    <w:p>
      <w:r>
        <w:t>Filipino: Discuss ang problem sa magbigay relevant impormasyon. Staff interviews, gathers datos, sa counsels.</w:t>
      </w:r>
    </w:p>
    <w:p>
      <w:r>
        <w:t>Pangasinan: Discuss say problem tan mangiter relevant impormasyon. Staff interviews, gathers datos, tan counsels.</w:t>
      </w:r>
    </w:p>
    <w:p>
      <w:r>
        <w:rPr>
          <w:color w:val="646E73"/>
          <w:sz w:val="14"/>
        </w:rPr>
        <w:t>Where: src/data/services.json (service women-welfare.procedure[1]); services/women-welfare/index.html:206</w:t>
      </w:r>
    </w:p>
    <w:p>
      <w:r>
        <w:rPr>
          <w:b/>
        </w:rPr>
        <w:t>#1294  Staff refers the client to PNP, Hospital, Prosecutor's Office, or other agencies if necessary.</w:t>
      </w:r>
    </w:p>
    <w:p>
      <w:r>
        <w:t>Filipino: Staff refers ang client upang PNP, Ospital, Prosecutor's Tanggapan, o iba pang agencies kung necessary.</w:t>
      </w:r>
    </w:p>
    <w:p>
      <w:r>
        <w:t>Pangasinan: Staff refers say client pian PNP, Ospital, Prosecutor's Opisina, odino arum agencies no necessary.</w:t>
      </w:r>
    </w:p>
    <w:p>
      <w:r>
        <w:rPr>
          <w:color w:val="646E73"/>
          <w:sz w:val="14"/>
        </w:rPr>
        <w:t>Where: src/data/services.json (service women-welfare.procedure[2]); services/women-welfare/index.html:207</w:t>
      </w:r>
    </w:p>
    <w:p>
      <w:r>
        <w:rPr>
          <w:b/>
        </w:rPr>
        <w:t>#1295  Follow up with home visits, counseling, and other services as needed.</w:t>
      </w:r>
    </w:p>
    <w:p>
      <w:r>
        <w:t>Filipino: Follow up kasama ang home visits, counseling, sa iba pang mga serbisyo bilang needed.</w:t>
      </w:r>
    </w:p>
    <w:p>
      <w:r>
        <w:t>Pangasinan: Follow up kaiba so home visits, counseling, tan arum saray serbisyo bilang needed.</w:t>
      </w:r>
    </w:p>
    <w:p>
      <w:r>
        <w:rPr>
          <w:color w:val="646E73"/>
          <w:sz w:val="14"/>
        </w:rPr>
        <w:t>Where: src/data/services.json (service women-welfare.procedure[3]); services/women-welfare/index.html:208</w:t>
      </w:r>
    </w:p>
    <w:p>
      <w:r>
        <w:rPr>
          <w:b/>
        </w:rPr>
        <w:t>#1296  Barangay blotter report</w:t>
      </w:r>
    </w:p>
    <w:p>
      <w:r>
        <w:t>Filipino: Barangay blotter iulat</w:t>
      </w:r>
    </w:p>
    <w:p>
      <w:r>
        <w:t>Pangasinan: Barangay blotter ireport</w:t>
      </w:r>
    </w:p>
    <w:p>
      <w:r>
        <w:rPr>
          <w:color w:val="646E73"/>
          <w:sz w:val="14"/>
        </w:rPr>
        <w:t>Where: src/data/services.json (service women-welfare.requirements[2]); services/women-welfare/index.html:199</w:t>
      </w:r>
    </w:p>
    <w:p>
      <w:r>
        <w:rPr>
          <w:b/>
        </w:rPr>
        <w:t>#1297  The Local Youth Development Office (LYDO) administers the Youth Organization Registration Program (YORP) as mandated by the SK Reform Act (RA 11769). Registration provides official recognition of the youth organization, access to LGU support and funding opportunities, and participation in municipal, provincial, and national youth programs and activities. The LYDO assesses the application, verifies membership composition, and issues the Certificate of Registration.</w:t>
      </w:r>
    </w:p>
    <w:p>
      <w:r>
        <w:t>Filipino: Ang Lokal Youth Development Tanggapan (LYDO) administers ang Youth Organization Pagpaparehistro Program (YORP) bilang mandated ng ang SK Reform Act (RA 11769). Pagpaparehistro provides opisyal recognition ng ang youth organization, access upang LGU suporta sa pagpopondo opportunities, sa participation sa pambayan, panlalawigan, sa pambansa youth programs sa activities. Ang LYDO assesses ang aplikasyon, verifies membership composition, sa mga isyu ang Sertipiko ng Pagpaparehistro.</w:t>
      </w:r>
    </w:p>
    <w:p>
      <w:r>
        <w:t>Pangasinan: Say Lokal Youth Development Opisina (LYDO) administers say Youth Organization Panagrehistro Program (YORP) bilang mandated nen say SK Reform Act (RA 11769). Panagrehistro provides opisyal recognition na say youth organization, access pian LGU suporta tan panagpondo opportunities, tan participation ed munisipal, provincial, tan national youth programs tan activities. Say LYDO assesses say aplikasyon, verifies membership composition, tan saray isyu say Sertipiko na Panagrehistro.</w:t>
      </w:r>
    </w:p>
    <w:p>
      <w:r>
        <w:rPr>
          <w:color w:val="646E73"/>
          <w:sz w:val="14"/>
        </w:rPr>
        <w:t>Where: src/data/services.json (service youth-organization-registration.description_full); services/youth-organization-registration/index.html:192</w:t>
      </w:r>
    </w:p>
    <w:p>
      <w:r>
        <w:rPr>
          <w:b/>
        </w:rPr>
        <w:t>#1298  Youth Organization Registration Program (YORP)</w:t>
      </w:r>
    </w:p>
    <w:p>
      <w:r>
        <w:t>Filipino: Youth Organization Pagpaparehistro Program (YORP)</w:t>
      </w:r>
    </w:p>
    <w:p>
      <w:r>
        <w:t>Pangasinan: Youth Organization Panagrehistro Program (YORP)</w:t>
      </w:r>
    </w:p>
    <w:p>
      <w:r>
        <w:rPr>
          <w:color w:val="646E73"/>
          <w:sz w:val="14"/>
        </w:rPr>
        <w:t>Where: src/data/services.json (service youth-organization-registration.name); services/index.html:381; services/youth-organization-registration/index.html:159</w:t>
      </w:r>
    </w:p>
    <w:p>
      <w:r>
        <w:rPr>
          <w:b/>
        </w:rPr>
        <w:t>#1299  Local Youth Development Office (LYDO)</w:t>
      </w:r>
    </w:p>
    <w:p>
      <w:r>
        <w:t>Filipino: Lokal Youth Development Tanggapan (LYDO)</w:t>
      </w:r>
    </w:p>
    <w:p>
      <w:r>
        <w:t>Pangasinan: Lokal Youth Development Opisina (LYDO)</w:t>
      </w:r>
    </w:p>
    <w:p>
      <w:r>
        <w:rPr>
          <w:color w:val="646E73"/>
          <w:sz w:val="14"/>
        </w:rPr>
        <w:t>Where: src/data/services.json (service youth-organization-registration.office); services/youth-organization-registration/index.html:218</w:t>
      </w:r>
    </w:p>
    <w:p>
      <w:r>
        <w:rPr>
          <w:b/>
        </w:rPr>
        <w:t>#1300  Submit the letter of intent and all required documents to the LYDO Office.</w:t>
      </w:r>
    </w:p>
    <w:p>
      <w:r>
        <w:t>Filipino: Isumite ang letter ng intent sa lahat ng kinakailangan mga dokumento upang ang LYDO Tanggapan.</w:t>
      </w:r>
    </w:p>
    <w:p>
      <w:r>
        <w:t>Pangasinan: Ipasa say letter na intent tan amin kailangan saray dokumento pian say LYDO Opisina.</w:t>
      </w:r>
    </w:p>
    <w:p>
      <w:r>
        <w:rPr>
          <w:color w:val="646E73"/>
          <w:sz w:val="14"/>
        </w:rPr>
        <w:t>Where: src/data/services.json (service youth-organization-registration.procedure[0]); services/youth-organization-registration/index.html:207</w:t>
      </w:r>
    </w:p>
    <w:p>
      <w:r>
        <w:rPr>
          <w:b/>
        </w:rPr>
        <w:t>#1301  LYDO staff receives and reviews the application (3 min).</w:t>
      </w:r>
    </w:p>
    <w:p>
      <w:r>
        <w:t>Filipino: LYDO staff receives sa reviews ang aplikasyon (3 min).</w:t>
      </w:r>
    </w:p>
    <w:p>
      <w:r>
        <w:t>Pangasinan: LYDO staff receives tan reviews say aplikasyon (3 min).</w:t>
      </w:r>
    </w:p>
    <w:p>
      <w:r>
        <w:rPr>
          <w:color w:val="646E73"/>
          <w:sz w:val="14"/>
        </w:rPr>
        <w:t>Where: src/data/services.json (service youth-organization-registration.procedure[1]); services/youth-organization-registration/index.html:208</w:t>
      </w:r>
    </w:p>
    <w:p>
      <w:r>
        <w:rPr>
          <w:b/>
        </w:rPr>
        <w:t>#1302  LYDO verifies the membership composition and constitution (3 min).</w:t>
      </w:r>
    </w:p>
    <w:p>
      <w:r>
        <w:t>Filipino: LYDO verifies ang membership composition sa constitution (3 min).</w:t>
      </w:r>
    </w:p>
    <w:p>
      <w:r>
        <w:t>Pangasinan: LYDO verifies say membership composition tan constitution (3 min).</w:t>
      </w:r>
    </w:p>
    <w:p>
      <w:r>
        <w:rPr>
          <w:color w:val="646E73"/>
          <w:sz w:val="14"/>
        </w:rPr>
        <w:t>Where: src/data/services.json (service youth-organization-registration.procedure[2]); services/youth-organization-registration/index.html:209</w:t>
      </w:r>
    </w:p>
    <w:p>
      <w:r>
        <w:rPr>
          <w:b/>
        </w:rPr>
        <w:t>#1303  LYDO prepares the Certificate of Registration (2 min).</w:t>
      </w:r>
    </w:p>
    <w:p>
      <w:r>
        <w:t>Filipino: LYDO prepares ang Sertipiko ng Pagpaparehistro (2 min).</w:t>
      </w:r>
    </w:p>
    <w:p>
      <w:r>
        <w:t>Pangasinan: LYDO prepares say Sertipiko na Panagrehistro (2 min).</w:t>
      </w:r>
    </w:p>
    <w:p>
      <w:r>
        <w:rPr>
          <w:color w:val="646E73"/>
          <w:sz w:val="14"/>
        </w:rPr>
        <w:t>Where: src/data/services.json (service youth-organization-registration.procedure[3]); services/youth-organization-registration/index.html:210</w:t>
      </w:r>
    </w:p>
    <w:p>
      <w:r>
        <w:rPr>
          <w:b/>
        </w:rPr>
        <w:t>#1304  Receive the Certificate of Registration upon approval (2 min).</w:t>
      </w:r>
    </w:p>
    <w:p>
      <w:r>
        <w:t>Filipino: Tumanggap ang Sertipiko ng Pagpaparehistro upon pag-apruba (2 min).</w:t>
      </w:r>
    </w:p>
    <w:p>
      <w:r>
        <w:t>Pangasinan: Awat say Sertipiko na Panagrehistro upon aprubasyon (2 min).</w:t>
      </w:r>
    </w:p>
    <w:p>
      <w:r>
        <w:rPr>
          <w:color w:val="646E73"/>
          <w:sz w:val="14"/>
        </w:rPr>
        <w:t>Where: src/data/services.json (service youth-organization-registration.procedure[4]); services/youth-organization-registration/index.html:211</w:t>
      </w:r>
    </w:p>
    <w:p>
      <w:r>
        <w:rPr>
          <w:b/>
        </w:rPr>
        <w:t>#1305  10 minutes (processing); registration valid upon approval</w:t>
      </w:r>
    </w:p>
    <w:p>
      <w:r>
        <w:t>Filipino: 10 minutes (pagproseso); pagpaparehistro wasto upon pag-apruba</w:t>
      </w:r>
    </w:p>
    <w:p>
      <w:r>
        <w:t>Pangasinan: 10 minutes (panagproseso); panagrehistro duga upon aprubasyon</w:t>
      </w:r>
    </w:p>
    <w:p>
      <w:r>
        <w:rPr>
          <w:color w:val="646E73"/>
          <w:sz w:val="14"/>
        </w:rPr>
        <w:t>Where: src/data/services.json (service youth-organization-registration.processing_time); services/index.html:381; services/youth-organization-registration/index.html:221</w:t>
      </w:r>
    </w:p>
    <w:p>
      <w:r>
        <w:rPr>
          <w:b/>
        </w:rPr>
        <w:t>#1306  Letter of Intent to Register from the organization</w:t>
      </w:r>
    </w:p>
    <w:p>
      <w:r>
        <w:t>Filipino: Letter ng Intent upang Magparehistro mula sa ang organization</w:t>
      </w:r>
    </w:p>
    <w:p>
      <w:r>
        <w:t>Pangasinan: Letter na Intent pian Manrehistro manlapud say organization</w:t>
      </w:r>
    </w:p>
    <w:p>
      <w:r>
        <w:rPr>
          <w:color w:val="646E73"/>
          <w:sz w:val="14"/>
        </w:rPr>
        <w:t>Where: src/data/services.json (service youth-organization-registration.requirements[0]); services/youth-organization-registration/index.html:197</w:t>
      </w:r>
    </w:p>
    <w:p>
      <w:r>
        <w:rPr>
          <w:b/>
        </w:rPr>
        <w:t>#1307  Constitution and By-Laws of the organization</w:t>
      </w:r>
    </w:p>
    <w:p>
      <w:r>
        <w:t>Filipino: Constitution sa Ng-Laws ng ang organization</w:t>
      </w:r>
    </w:p>
    <w:p>
      <w:r>
        <w:t>Pangasinan: Constitution tan Nen-Laws na say organization</w:t>
      </w:r>
    </w:p>
    <w:p>
      <w:r>
        <w:rPr>
          <w:color w:val="646E73"/>
          <w:sz w:val="14"/>
        </w:rPr>
        <w:t>Where: src/data/services.json (service youth-organization-registration.requirements[1]); services/youth-organization-registration/index.html:198</w:t>
      </w:r>
    </w:p>
    <w:p>
      <w:r>
        <w:rPr>
          <w:b/>
        </w:rPr>
        <w:t>#1308  List of Officers and Members with ages (must be 15–30 years old)</w:t>
      </w:r>
    </w:p>
    <w:p>
      <w:r>
        <w:t>Filipino: Listahan ng Officers sa Members kasama ang ages (dapat be 15–30 mga taon luma)</w:t>
      </w:r>
    </w:p>
    <w:p>
      <w:r>
        <w:t>Pangasinan: Listaan na Officers tan Members kaiba so ages (kaukolan be 15–30 saray taon daan)</w:t>
      </w:r>
    </w:p>
    <w:p>
      <w:r>
        <w:rPr>
          <w:color w:val="646E73"/>
          <w:sz w:val="14"/>
        </w:rPr>
        <w:t>Where: src/data/services.json (service youth-organization-registration.requirements[2]); services/youth-organization-registration/index.html:199</w:t>
      </w:r>
    </w:p>
    <w:p>
      <w:r>
        <w:rPr>
          <w:b/>
        </w:rPr>
        <w:t>#1309  Minutes of the organization's founding meeting</w:t>
      </w:r>
    </w:p>
    <w:p>
      <w:r>
        <w:t>Filipino: Minutes ng ang organization's founding meeting</w:t>
      </w:r>
    </w:p>
    <w:p>
      <w:r>
        <w:t>Pangasinan: Minutes na say organization's founding meeting</w:t>
      </w:r>
    </w:p>
    <w:p>
      <w:r>
        <w:rPr>
          <w:color w:val="646E73"/>
          <w:sz w:val="14"/>
        </w:rPr>
        <w:t>Where: src/data/services.json (service youth-organization-registration.requirements[3]); services/youth-organization-registration/index.html:200</w:t>
      </w:r>
    </w:p>
    <w:p>
      <w:r>
        <w:rPr>
          <w:b/>
        </w:rPr>
        <w:t>#1310  Endorsement from the Barangay Captain (if barangay-level organization)</w:t>
      </w:r>
    </w:p>
    <w:p>
      <w:r>
        <w:t>Filipino: Endorsement mula sa ang Barangay Captain (kung barangay-level organization)</w:t>
      </w:r>
    </w:p>
    <w:p>
      <w:r>
        <w:t>Pangasinan: Endorsement manlapud say Barangay Captain (no barangay-level organization)</w:t>
      </w:r>
    </w:p>
    <w:p>
      <w:r>
        <w:rPr>
          <w:color w:val="646E73"/>
          <w:sz w:val="14"/>
        </w:rPr>
        <w:t>Where: src/data/services.json (service youth-organization-registration.requirements[4]); services/youth-organization-registration/index.html:201</w:t>
      </w:r>
    </w:p>
    <w:p>
      <w:r>
        <w:rPr>
          <w:b/>
        </w:rPr>
        <w:t>#1311  LYDO Office, Main Municipal Building, Poblacion</w:t>
      </w:r>
    </w:p>
    <w:p>
      <w:r>
        <w:t>Filipino: LYDO Tanggapan, Main Pambayan Building, Poblacion</w:t>
      </w:r>
    </w:p>
    <w:p>
      <w:r>
        <w:t>Pangasinan: LYDO Opisina, Main Munisipal Building, Poblacion</w:t>
      </w:r>
    </w:p>
    <w:p>
      <w:r>
        <w:rPr>
          <w:color w:val="646E73"/>
          <w:sz w:val="14"/>
        </w:rPr>
        <w:t>Where: src/data/services.json (service youth-organization-registration.where_to_apply); services/youth-organization-registration/index.html:223</w:t>
      </w:r>
    </w:p>
    <w:p>
      <w:r>
        <w:rPr>
          <w:b/>
        </w:rPr>
        <w:t>#1312  As scheduled by the MPDC</w:t>
      </w:r>
    </w:p>
    <w:p>
      <w:r>
        <w:t>Filipino: Bilang scheduled ng ang MPDC</w:t>
      </w:r>
    </w:p>
    <w:p>
      <w:r>
        <w:t>Pangasinan: Bilang scheduled nen say MPDC</w:t>
      </w:r>
    </w:p>
    <w:p>
      <w:r>
        <w:rPr>
          <w:color w:val="646E73"/>
          <w:sz w:val="14"/>
        </w:rPr>
        <w:t>Where: src/data/services.json (service zoning-clearance.fee); services/index.html:231; services/zoning-clearance/index.html:219</w:t>
      </w:r>
    </w:p>
    <w:p>
      <w:r>
        <w:rPr>
          <w:b/>
        </w:rPr>
        <w:t>#1313  Zoning Clearance</w:t>
      </w:r>
    </w:p>
    <w:p>
      <w:r>
        <w:t>Filipino: Zoning Clearance</w:t>
      </w:r>
    </w:p>
    <w:p>
      <w:r>
        <w:t>Pangasinan: Zoning Clearance</w:t>
      </w:r>
    </w:p>
    <w:p>
      <w:r>
        <w:rPr>
          <w:color w:val="646E73"/>
          <w:sz w:val="14"/>
        </w:rPr>
        <w:t>Where: src/data/services.json (service zoning-clearance.name)</w:t>
      </w:r>
    </w:p>
    <w:p>
      <w:r>
        <w:rPr>
          <w:b/>
        </w:rPr>
        <w:t>#1314  Municipal Planning and Development Office (MPDC) / Zoning Office</w:t>
      </w:r>
    </w:p>
    <w:p>
      <w:r>
        <w:t>Filipino: Pambayan Planning sa Development Tanggapan (MPDC) / Zoning Tanggapan</w:t>
      </w:r>
    </w:p>
    <w:p>
      <w:r>
        <w:t>Pangasinan: Munisipal Planning tan Development Opisina (MPDC) / Zoning Opisina</w:t>
      </w:r>
    </w:p>
    <w:p>
      <w:r>
        <w:rPr>
          <w:color w:val="646E73"/>
          <w:sz w:val="14"/>
        </w:rPr>
        <w:t>Where: src/data/services.json (service zoning-clearance.office); src/data/services.json (service electrical-zoning.office); src/data/services.json (service business-zoning.office); services/business-zoning/index.html:215; services/electrical-zoning/index.html:226</w:t>
      </w:r>
    </w:p>
    <w:p>
      <w:r>
        <w:rPr>
          <w:b/>
        </w:rPr>
        <w:t>#1315  Visit the Municipal Planning and Development Office (MPDC) or Zoning Office.</w:t>
      </w:r>
    </w:p>
    <w:p>
      <w:r>
        <w:t>Filipino: Bisitahin ang Pambayan Planning sa Development Tanggapan (MPDC) o Zoning Tanggapan.</w:t>
      </w:r>
    </w:p>
    <w:p>
      <w:r>
        <w:t>Pangasinan: Onla ed say Munisipal Planning tan Development Opisina (MPDC) odino Zoning Opisina.</w:t>
      </w:r>
    </w:p>
    <w:p>
      <w:r>
        <w:rPr>
          <w:color w:val="646E73"/>
          <w:sz w:val="14"/>
        </w:rPr>
        <w:t>Where: src/data/services.json (service zoning-clearance.procedure[0]); services/zoning-clearance/index.html:205</w:t>
      </w:r>
    </w:p>
    <w:p>
      <w:r>
        <w:rPr>
          <w:b/>
        </w:rPr>
        <w:t>#1316  Submit the required documents along with the zoning clearance application form.</w:t>
      </w:r>
    </w:p>
    <w:p>
      <w:r>
        <w:t>Filipino: Isumite ang kinakailangan mga dokumento along kasama ang ang zoning clearance Pormularyo ng Aplikasyon.</w:t>
      </w:r>
    </w:p>
    <w:p>
      <w:r>
        <w:t>Pangasinan: Ipasa say kailangan saray dokumento along kaiba so say zoning clearance Formulario na Aplikasyon.</w:t>
      </w:r>
    </w:p>
    <w:p>
      <w:r>
        <w:rPr>
          <w:color w:val="646E73"/>
          <w:sz w:val="14"/>
        </w:rPr>
        <w:t>Where: src/data/services.json (service zoning-clearance.procedure[1]); services/zoning-clearance/index.html:206</w:t>
      </w:r>
    </w:p>
    <w:p>
      <w:r>
        <w:rPr>
          <w:b/>
        </w:rPr>
        <w:t>#1317  Pay the applicable fee at the Municipal Treasurer’s Office.</w:t>
      </w:r>
    </w:p>
    <w:p>
      <w:r>
        <w:t>Filipino: Magbayad ang applicable bayad sa ang Pambayan Treasurer’s Tanggapan.</w:t>
      </w:r>
    </w:p>
    <w:p>
      <w:r>
        <w:t>Pangasinan: Manbayad say applicable bayad ed say Munisipal Treasurer’s Opisina.</w:t>
      </w:r>
    </w:p>
    <w:p>
      <w:r>
        <w:rPr>
          <w:color w:val="646E73"/>
          <w:sz w:val="14"/>
        </w:rPr>
        <w:t>Where: src/data/services.json (service zoning-clearance.procedure[2]); services/zoning-clearance/index.html:207</w:t>
      </w:r>
    </w:p>
    <w:p>
      <w:r>
        <w:rPr>
          <w:b/>
        </w:rPr>
        <w:t>#1318  Receive the zoning clearance after verification of land use compliance.</w:t>
      </w:r>
    </w:p>
    <w:p>
      <w:r>
        <w:t>Filipino: Tumanggap ang zoning clearance pagkatapos verification ng lupa gamitin compliance.</w:t>
      </w:r>
    </w:p>
    <w:p>
      <w:r>
        <w:t>Pangasinan: Awat say zoning clearance kalpasan verification na dalin usar compliance.</w:t>
      </w:r>
    </w:p>
    <w:p>
      <w:r>
        <w:rPr>
          <w:color w:val="646E73"/>
          <w:sz w:val="14"/>
        </w:rPr>
        <w:t>Where: src/data/services.json (service zoning-clearance.procedure[3]); services/zoning-clearance/index.html:208</w:t>
      </w:r>
    </w:p>
    <w:p>
      <w:r>
        <w:rPr>
          <w:b/>
        </w:rPr>
        <w:t>#1319  Certificate of land title or ownership documents (e.g., Tax Declaration, Deed of Sale)</w:t>
      </w:r>
    </w:p>
    <w:p>
      <w:r>
        <w:t>Filipino: Sertipiko ng lupa title o ownership mga dokumento (e.g., Buwis Declaration, Deed ng Sale)</w:t>
      </w:r>
    </w:p>
    <w:p>
      <w:r>
        <w:t>Pangasinan: Sertipiko na dalin title odino ownership saray dokumento (e.g., Buis Declaration, Deed na Sale)</w:t>
      </w:r>
    </w:p>
    <w:p>
      <w:r>
        <w:rPr>
          <w:color w:val="646E73"/>
          <w:sz w:val="14"/>
        </w:rPr>
        <w:t>Where: src/data/services.json (service zoning-clearance.requirements[0]); services/zoning-clearance/index.html:197</w:t>
      </w:r>
    </w:p>
    <w:p>
      <w:r>
        <w:rPr>
          <w:b/>
        </w:rPr>
        <w:t>#1320  Site development plan or proposed layout</w:t>
      </w:r>
    </w:p>
    <w:p>
      <w:r>
        <w:t>Filipino: Site development plan o proposed layout</w:t>
      </w:r>
    </w:p>
    <w:p>
      <w:r>
        <w:t>Pangasinan: Site development plan odino proposed layout</w:t>
      </w:r>
    </w:p>
    <w:p>
      <w:r>
        <w:rPr>
          <w:color w:val="646E73"/>
          <w:sz w:val="14"/>
        </w:rPr>
        <w:t>Where: src/data/services.json (service zoning-clearance.requirements[1]); services/zoning-clearance/index.html:198</w:t>
      </w:r>
    </w:p>
    <w:p>
      <w:r>
        <w:rPr>
          <w:b/>
        </w:rPr>
        <w:t>#1321  Sketch of property location (showing the lot in relation to nearby streets/landmarks)</w:t>
      </w:r>
    </w:p>
    <w:p>
      <w:r>
        <w:t>Filipino: Sketch ng property lokasyon (showing ang lot sa relation upang nearby streets/landmarks)</w:t>
      </w:r>
    </w:p>
    <w:p>
      <w:r>
        <w:t>Pangasinan: Sketch na property lokasyon (showing say lot ed relation pian nearby streets/landmarks)</w:t>
      </w:r>
    </w:p>
    <w:p>
      <w:r>
        <w:rPr>
          <w:color w:val="646E73"/>
          <w:sz w:val="14"/>
        </w:rPr>
        <w:t>Where: src/data/services.json (service zoning-clearance.requirements[2]); services/zoning-clearance/index.html:199</w:t>
      </w:r>
    </w:p>
    <w:p>
      <w:r>
        <w:rPr>
          <w:b/>
        </w:rPr>
        <w:t>#1322  MPDC / Zoning Office, Main Municipal Building, Poblacion</w:t>
      </w:r>
    </w:p>
    <w:p>
      <w:r>
        <w:t>Filipino: MPDC / Zoning Tanggapan, Main Pambayan Building, Poblacion</w:t>
      </w:r>
    </w:p>
    <w:p>
      <w:r>
        <w:t>Pangasinan: MPDC / Zoning Opisina, Main Munisipal Building, Poblacion</w:t>
      </w:r>
    </w:p>
    <w:p>
      <w:r>
        <w:rPr>
          <w:color w:val="646E73"/>
          <w:sz w:val="14"/>
        </w:rPr>
        <w:t>Where: src/data/services.json (service zoning-clearance.where_to_apply); src/data/services.json (service electrical-zoning.where_to_apply); src/data/services.json (service business-zoning.where_to_apply); services/business-zoning/index.html:220; services/electrical-zoning/index.html:231</w:t>
      </w:r>
    </w:p>
    <w:p>
      <w:r>
        <w:rPr>
          <w:b/>
        </w:rPr>
        <w:t>#1323  Receipts (PHP Millions)</w:t>
      </w:r>
    </w:p>
    <w:p>
      <w:r>
        <w:t>Filipino: Receipts (PHP Millions)</w:t>
      </w:r>
    </w:p>
    <w:p>
      <w:r>
        <w:t>Pangasinan: Receipts (PHP Millions)</w:t>
      </w:r>
    </w:p>
    <w:p>
      <w:r>
        <w:rPr>
          <w:color w:val="646E73"/>
          <w:sz w:val="14"/>
        </w:rPr>
        <w:t>Where: assets/js/fdp-dashboard.js:100</w:t>
      </w:r>
    </w:p>
    <w:p>
      <w:r>
        <w:rPr>
          <w:b/>
        </w:rPr>
        <w:t>#1324  Expenditures (PHP Millions)</w:t>
      </w:r>
    </w:p>
    <w:p>
      <w:r>
        <w:t>Filipino: Mga paggasta (PHP Millions)</w:t>
      </w:r>
    </w:p>
    <w:p>
      <w:r>
        <w:t>Pangasinan: Saray panangusar na pondo (PHP Millions)</w:t>
      </w:r>
    </w:p>
    <w:p>
      <w:r>
        <w:rPr>
          <w:color w:val="646E73"/>
          <w:sz w:val="14"/>
        </w:rPr>
        <w:t>Where: assets/js/fdp-dashboard.js:108</w:t>
      </w:r>
    </w:p>
    <w:p>
      <w:r>
        <w:rPr>
          <w:b/>
        </w:rPr>
        <w:t>#1325  Investment (PHP Millions)</w:t>
      </w:r>
    </w:p>
    <w:p>
      <w:r>
        <w:t>Filipino: Investment (PHP Millions)</w:t>
      </w:r>
    </w:p>
    <w:p>
      <w:r>
        <w:t>Pangasinan: Investment (PHP Millions)</w:t>
      </w:r>
    </w:p>
    <w:p>
      <w:r>
        <w:rPr>
          <w:color w:val="646E73"/>
          <w:sz w:val="14"/>
        </w:rPr>
        <w:t>Where: assets/js/fdp-dashboard.js:142</w:t>
      </w:r>
    </w:p>
    <w:p>
      <w:r>
        <w:rPr>
          <w:b/>
        </w:rPr>
        <w:t>#1326  No results</w:t>
      </w:r>
    </w:p>
    <w:p>
      <w:r>
        <w:t>Filipino: Walang mga resulta</w:t>
      </w:r>
    </w:p>
    <w:p>
      <w:r>
        <w:t>Pangasinan: Anggapo saray resulta</w:t>
      </w:r>
    </w:p>
    <w:p>
      <w:r>
        <w:rPr>
          <w:color w:val="646E73"/>
          <w:sz w:val="14"/>
        </w:rPr>
        <w:t>Where: assets/js/fdp-dashboard.js:242</w:t>
      </w:r>
    </w:p>
    <w:p>
      <w:r>
        <w:rPr>
          <w:b/>
        </w:rPr>
        <w:t>#1327  General Fund spending (PHP Millions)</w:t>
      </w:r>
    </w:p>
    <w:p>
      <w:r>
        <w:t>Filipino: General Pondo spending (PHP Millions)</w:t>
      </w:r>
    </w:p>
    <w:p>
      <w:r>
        <w:t>Pangasinan: General Pondo spending (PHP Millions)</w:t>
      </w:r>
    </w:p>
    <w:p>
      <w:r>
        <w:rPr>
          <w:color w:val="646E73"/>
          <w:sz w:val="14"/>
        </w:rPr>
        <w:t>Where: assets/js/fdp-dashboard.js:77</w:t>
      </w:r>
    </w:p>
    <w:p>
      <w:r>
        <w:rPr>
          <w:b/>
        </w:rPr>
        <w:t>#1328  Detail unavailable offline.</w:t>
      </w:r>
    </w:p>
    <w:p>
      <w:r>
        <w:t>Filipino: Detail hindi magagamit offline.</w:t>
      </w:r>
    </w:p>
    <w:p>
      <w:r>
        <w:t>Pangasinan: Detail anggapon maala offline.</w:t>
      </w:r>
    </w:p>
    <w:p>
      <w:r>
        <w:rPr>
          <w:color w:val="646E73"/>
          <w:sz w:val="14"/>
        </w:rPr>
        <w:t>Where: assets/js/project-explorer.js:275</w:t>
      </w:r>
    </w:p>
    <w:p>
      <w:r>
        <w:rPr>
          <w:b/>
        </w:rPr>
        <w:t>#1329  Total Assets (PHP Millions)</w:t>
      </w:r>
    </w:p>
    <w:p>
      <w:r>
        <w:t>Filipino: Kabuuan Assets (PHP Millions)</w:t>
      </w:r>
    </w:p>
    <w:p>
      <w:r>
        <w:t>Pangasinan: Kabuuan Assets (PHP Millions)</w:t>
      </w:r>
    </w:p>
    <w:p>
      <w:r>
        <w:rPr>
          <w:color w:val="646E73"/>
          <w:sz w:val="14"/>
        </w:rPr>
        <w:t>Where: assets/js/transparency-charts.js:117</w:t>
      </w:r>
    </w:p>
    <w:p>
      <w:r>
        <w:rPr>
          <w:b/>
        </w:rPr>
        <w:t>#1330  Income (PHP Millions)</w:t>
      </w:r>
    </w:p>
    <w:p>
      <w:r>
        <w:t>Filipino: Kita (PHP Millions)</w:t>
      </w:r>
    </w:p>
    <w:p>
      <w:r>
        <w:t>Pangasinan: Kita (PHP Millions)</w:t>
      </w:r>
    </w:p>
    <w:p>
      <w:r>
        <w:rPr>
          <w:color w:val="646E73"/>
          <w:sz w:val="14"/>
        </w:rPr>
        <w:t>Where: assets/js/transparency-charts.js:141</w:t>
      </w:r>
    </w:p>
    <w:p>
      <w:r>
        <w:rPr>
          <w:b/>
        </w:rPr>
        <w:t>#1331  Expenses (PHP Millions)</w:t>
      </w:r>
    </w:p>
    <w:p>
      <w:r>
        <w:t>Filipino: Expenses (PHP Millions)</w:t>
      </w:r>
    </w:p>
    <w:p>
      <w:r>
        <w:t>Pangasinan: Expenses (PHP Millions)</w:t>
      </w:r>
    </w:p>
    <w:p>
      <w:r>
        <w:rPr>
          <w:color w:val="646E73"/>
          <w:sz w:val="14"/>
        </w:rPr>
        <w:t>Where: assets/js/transparency-charts.js:149</w:t>
      </w:r>
    </w:p>
    <w:p>
      <w:r>
        <w:rPr>
          <w:b/>
        </w:rPr>
        <w:t>#1332  IRA/NTA (PHP Millions)</w:t>
      </w:r>
    </w:p>
    <w:p>
      <w:r>
        <w:t>Filipino: IRA/NTA (PHP Millions)</w:t>
      </w:r>
    </w:p>
    <w:p>
      <w:r>
        <w:t>Pangasinan: IRA/NTA (PHP Millions)</w:t>
      </w:r>
    </w:p>
    <w:p>
      <w:r>
        <w:rPr>
          <w:color w:val="646E73"/>
          <w:sz w:val="14"/>
        </w:rPr>
        <w:t>Where: assets/js/transparency-charts.js:174</w:t>
      </w:r>
    </w:p>
    <w:p>
      <w:r>
        <w:rPr>
          <w:b/>
        </w:rPr>
        <w:t>#1333  Local Income (PHP Millions)</w:t>
      </w:r>
    </w:p>
    <w:p>
      <w:r>
        <w:t>Filipino: Lokal Kita (PHP Millions)</w:t>
      </w:r>
    </w:p>
    <w:p>
      <w:r>
        <w:t>Pangasinan: Lokal Kita (PHP Millions)</w:t>
      </w:r>
    </w:p>
    <w:p>
      <w:r>
        <w:rPr>
          <w:color w:val="646E73"/>
          <w:sz w:val="14"/>
        </w:rPr>
        <w:t>Where: assets/js/transparency-charts.js:179</w:t>
      </w:r>
    </w:p>
    <w:p>
      <w:r>
        <w:rPr>
          <w:b/>
        </w:rPr>
        <w:t>#1334  Other (PHP Millions)</w:t>
      </w:r>
    </w:p>
    <w:p>
      <w:r>
        <w:t>Filipino: Iba pang (PHP Millions)</w:t>
      </w:r>
    </w:p>
    <w:p>
      <w:r>
        <w:t>Pangasinan: Arum (PHP Millions)</w:t>
      </w:r>
    </w:p>
    <w:p>
      <w:r>
        <w:rPr>
          <w:color w:val="646E73"/>
          <w:sz w:val="14"/>
        </w:rPr>
        <w:t>Where: assets/js/transparency-charts.js:184</w:t>
      </w:r>
    </w:p>
    <w:p>
      <w:r>
        <w:rPr>
          <w:b/>
        </w:rPr>
        <w:t>#1335  Contract Amount (PHP Millions)</w:t>
      </w:r>
    </w:p>
    <w:p>
      <w:r>
        <w:t>Filipino: Contract Halaga (PHP Millions)</w:t>
      </w:r>
    </w:p>
    <w:p>
      <w:r>
        <w:t>Pangasinan: Contract Halaga (PHP Millions)</w:t>
      </w:r>
    </w:p>
    <w:p>
      <w:r>
        <w:rPr>
          <w:color w:val="646E73"/>
          <w:sz w:val="14"/>
        </w:rPr>
        <w:t>Where: assets/js/transparency-charts.js:249</w:t>
      </w:r>
    </w:p>
    <w:p>
      <w:r>
        <w:rPr>
          <w:b/>
        </w:rPr>
        <w:t>#1336  Total Contract Value (PHP)</w:t>
      </w:r>
    </w:p>
    <w:p>
      <w:r>
        <w:t>Filipino: Kabuuan Contract Value (PHP)</w:t>
      </w:r>
    </w:p>
    <w:p>
      <w:r>
        <w:t>Pangasinan: Kabuuan Contract Value (PHP)</w:t>
      </w:r>
    </w:p>
    <w:p>
      <w:r>
        <w:rPr>
          <w:color w:val="646E73"/>
          <w:sz w:val="14"/>
        </w:rPr>
        <w:t>Where: assets/js/transparency-charts.js:279</w:t>
      </w:r>
    </w:p>
    <w:p>
      <w:r>
        <w:rPr>
          <w:b/>
        </w:rPr>
        <w:t>#1337  COA Opinion</w:t>
      </w:r>
    </w:p>
    <w:p>
      <w:r>
        <w:t>Filipino: COA Opinion</w:t>
      </w:r>
    </w:p>
    <w:p>
      <w:r>
        <w:t>Pangasinan: COA Opinion</w:t>
      </w:r>
    </w:p>
    <w:p>
      <w:r>
        <w:rPr>
          <w:color w:val="646E73"/>
          <w:sz w:val="14"/>
        </w:rPr>
        <w:t>Where: assets/js/transparency-charts.js:72</w:t>
      </w:r>
    </w:p>
    <w:p>
      <w:r>
        <w:rPr>
          <w:b/>
        </w:rPr>
        <w:t>#1338  The page or item where the error was found</w:t>
      </w:r>
    </w:p>
    <w:p>
      <w:r>
        <w:t>Filipino: Ang page o item where ang pagkakamali ay found</w:t>
      </w:r>
    </w:p>
    <w:p>
      <w:r>
        <w:t>Pangasinan: Say page odino item where say kamalian et found</w:t>
      </w:r>
    </w:p>
    <w:p>
      <w:r>
        <w:rPr>
          <w:color w:val="646E73"/>
          <w:sz w:val="14"/>
        </w:rPr>
        <w:t>Where: assets/report.js:261</w:t>
      </w:r>
    </w:p>
    <w:p>
      <w:r>
        <w:rPr>
          <w:b/>
        </w:rPr>
        <w:t>#1339  Description of the error</w:t>
      </w:r>
    </w:p>
    <w:p>
      <w:r>
        <w:t>Filipino: Paglalarawan ng ang pagkakamali</w:t>
      </w:r>
    </w:p>
    <w:p>
      <w:r>
        <w:t>Pangasinan: Deskripsyon na say kamalian</w:t>
      </w:r>
    </w:p>
    <w:p>
      <w:r>
        <w:rPr>
          <w:color w:val="646E73"/>
          <w:sz w:val="14"/>
        </w:rPr>
        <w:t>Where: assets/report.js:262</w:t>
      </w:r>
    </w:p>
    <w:p>
      <w:r>
        <w:rPr>
          <w:b/>
        </w:rPr>
        <w:t>#1340  What is incorrect?</w:t>
      </w:r>
    </w:p>
    <w:p>
      <w:r>
        <w:t>Filipino: What ay incorrect?</w:t>
      </w:r>
    </w:p>
    <w:p>
      <w:r>
        <w:t>Pangasinan: What et incorrect?</w:t>
      </w:r>
    </w:p>
    <w:p>
      <w:r>
        <w:rPr>
          <w:color w:val="646E73"/>
          <w:sz w:val="14"/>
        </w:rPr>
        <w:t>Where: assets/report.js:262</w:t>
      </w:r>
    </w:p>
    <w:p>
      <w:r>
        <w:rPr>
          <w:b/>
        </w:rPr>
        <w:t>#1341  The correct data if known</w:t>
      </w:r>
    </w:p>
    <w:p>
      <w:r>
        <w:t>Filipino: Ang correct datos kung known</w:t>
      </w:r>
    </w:p>
    <w:p>
      <w:r>
        <w:t>Pangasinan: Say correct datos no known</w:t>
      </w:r>
    </w:p>
    <w:p>
      <w:r>
        <w:rPr>
          <w:color w:val="646E73"/>
          <w:sz w:val="14"/>
        </w:rPr>
        <w:t>Where: assets/report.js:263</w:t>
      </w:r>
    </w:p>
    <w:p>
      <w:r>
        <w:rPr>
          <w:b/>
        </w:rPr>
        <w:t>#1342  Link to supporting document</w:t>
      </w:r>
    </w:p>
    <w:p>
      <w:r>
        <w:t>Filipino: Link upang supporting dokumento</w:t>
      </w:r>
    </w:p>
    <w:p>
      <w:r>
        <w:t>Pangasinan: Link pian supporting dokumento</w:t>
      </w:r>
    </w:p>
    <w:p>
      <w:r>
        <w:rPr>
          <w:color w:val="646E73"/>
          <w:sz w:val="14"/>
        </w:rPr>
        <w:t>Where: assets/report.js:264</w:t>
      </w:r>
    </w:p>
    <w:p>
      <w:r>
        <w:rPr>
          <w:b/>
        </w:rPr>
        <w:t>#1343  Submit Missing Information</w:t>
      </w:r>
    </w:p>
    <w:p>
      <w:r>
        <w:t>Filipino: Isumite Kulang Impormasyon</w:t>
      </w:r>
    </w:p>
    <w:p>
      <w:r>
        <w:t>Pangasinan: Ipasa Kulang Impormasyon</w:t>
      </w:r>
    </w:p>
    <w:p>
      <w:r>
        <w:rPr>
          <w:color w:val="646E73"/>
          <w:sz w:val="14"/>
        </w:rPr>
        <w:t>Where: assets/report.js:272</w:t>
      </w:r>
    </w:p>
    <w:p>
      <w:r>
        <w:rPr>
          <w:b/>
        </w:rPr>
        <w:t>#1344  Type of information being submitted</w:t>
      </w:r>
    </w:p>
    <w:p>
      <w:r>
        <w:t>Filipino: Uri ng impormasyon being submitted</w:t>
      </w:r>
    </w:p>
    <w:p>
      <w:r>
        <w:t>Pangasinan: Klase na impormasyon being submitted</w:t>
      </w:r>
    </w:p>
    <w:p>
      <w:r>
        <w:rPr>
          <w:color w:val="646E73"/>
          <w:sz w:val="14"/>
        </w:rPr>
        <w:t>Where: assets/report.js:276</w:t>
      </w:r>
    </w:p>
    <w:p>
      <w:r>
        <w:rPr>
          <w:b/>
        </w:rPr>
        <w:t>#1345  Information Title / Name</w:t>
      </w:r>
    </w:p>
    <w:p>
      <w:r>
        <w:t>Filipino: Impormasyon Title / Pangalan</w:t>
      </w:r>
    </w:p>
    <w:p>
      <w:r>
        <w:t>Pangasinan: Impormasyon Title / Ngaran</w:t>
      </w:r>
    </w:p>
    <w:p>
      <w:r>
        <w:rPr>
          <w:color w:val="646E73"/>
          <w:sz w:val="14"/>
        </w:rPr>
        <w:t>Where: assets/report.js:277</w:t>
      </w:r>
    </w:p>
    <w:p>
      <w:r>
        <w:rPr>
          <w:b/>
        </w:rPr>
        <w:t>#1346  Title of the information</w:t>
      </w:r>
    </w:p>
    <w:p>
      <w:r>
        <w:t>Filipino: Title ng ang impormasyon</w:t>
      </w:r>
    </w:p>
    <w:p>
      <w:r>
        <w:t>Pangasinan: Title na say impormasyon</w:t>
      </w:r>
    </w:p>
    <w:p>
      <w:r>
        <w:rPr>
          <w:color w:val="646E73"/>
          <w:sz w:val="14"/>
        </w:rPr>
        <w:t>Where: assets/report.js:277</w:t>
      </w:r>
    </w:p>
    <w:p>
      <w:r>
        <w:rPr>
          <w:b/>
        </w:rPr>
        <w:t>#1347  Description &amp; Details</w:t>
      </w:r>
    </w:p>
    <w:p>
      <w:r>
        <w:t>Filipino: Paglalarawan &amp; Mga detalye</w:t>
      </w:r>
    </w:p>
    <w:p>
      <w:r>
        <w:t>Pangasinan: Deskripsyon &amp; Saray detalye</w:t>
      </w:r>
    </w:p>
    <w:p>
      <w:r>
        <w:rPr>
          <w:color w:val="646E73"/>
          <w:sz w:val="14"/>
        </w:rPr>
        <w:t>Where: assets/report.js:278</w:t>
      </w:r>
    </w:p>
    <w:p>
      <w:r>
        <w:rPr>
          <w:b/>
        </w:rPr>
        <w:t>#1348  Detailed description</w:t>
      </w:r>
    </w:p>
    <w:p>
      <w:r>
        <w:t>Filipino: Detailed paglalarawan</w:t>
      </w:r>
    </w:p>
    <w:p>
      <w:r>
        <w:t>Pangasinan: Detailed deskripsyon</w:t>
      </w:r>
    </w:p>
    <w:p>
      <w:r>
        <w:rPr>
          <w:color w:val="646E73"/>
          <w:sz w:val="14"/>
        </w:rPr>
        <w:t>Where: assets/report.js:278</w:t>
      </w:r>
    </w:p>
    <w:p>
      <w:r>
        <w:rPr>
          <w:b/>
        </w:rPr>
        <w:t>#1349  Link to verifiable source</w:t>
      </w:r>
    </w:p>
    <w:p>
      <w:r>
        <w:t>Filipino: Link upang verifiable pinagmulan</w:t>
      </w:r>
    </w:p>
    <w:p>
      <w:r>
        <w:t>Pangasinan: Link pian verifiable nanlapuan</w:t>
      </w:r>
    </w:p>
    <w:p>
      <w:r>
        <w:rPr>
          <w:color w:val="646E73"/>
          <w:sz w:val="14"/>
        </w:rPr>
        <w:t>Where: assets/report.js:279</w:t>
      </w:r>
    </w:p>
    <w:p>
      <w:r>
        <w:rPr>
          <w:b/>
        </w:rPr>
        <w:t>#1350  Suggest New Feature</w:t>
      </w:r>
    </w:p>
    <w:p>
      <w:r>
        <w:t>Filipino: Suggest Bago Feature</w:t>
      </w:r>
    </w:p>
    <w:p>
      <w:r>
        <w:t>Pangasinan: Suggest Balo Feature</w:t>
      </w:r>
    </w:p>
    <w:p>
      <w:r>
        <w:rPr>
          <w:color w:val="646E73"/>
          <w:sz w:val="14"/>
        </w:rPr>
        <w:t>Where: assets/report.js:287</w:t>
      </w:r>
    </w:p>
    <w:p>
      <w:r>
        <w:rPr>
          <w:b/>
        </w:rPr>
        <w:t>#1351  Feature Name</w:t>
      </w:r>
    </w:p>
    <w:p>
      <w:r>
        <w:t>Filipino: Feature Pangalan</w:t>
      </w:r>
    </w:p>
    <w:p>
      <w:r>
        <w:t>Pangasinan: Feature Ngaran</w:t>
      </w:r>
    </w:p>
    <w:p>
      <w:r>
        <w:rPr>
          <w:color w:val="646E73"/>
          <w:sz w:val="14"/>
        </w:rPr>
        <w:t>Where: assets/report.js:291</w:t>
      </w:r>
    </w:p>
    <w:p>
      <w:r>
        <w:rPr>
          <w:b/>
        </w:rPr>
        <w:t>#1352  Name of the proposed feature</w:t>
      </w:r>
    </w:p>
    <w:p>
      <w:r>
        <w:t>Filipino: Pangalan ng ang proposed feature</w:t>
      </w:r>
    </w:p>
    <w:p>
      <w:r>
        <w:t>Pangasinan: Ngaran na say proposed feature</w:t>
      </w:r>
    </w:p>
    <w:p>
      <w:r>
        <w:rPr>
          <w:color w:val="646E73"/>
          <w:sz w:val="14"/>
        </w:rPr>
        <w:t>Where: assets/report.js:291</w:t>
      </w:r>
    </w:p>
    <w:p>
      <w:r>
        <w:rPr>
          <w:b/>
        </w:rPr>
        <w:t>#1353  Detailed description of the feature</w:t>
      </w:r>
    </w:p>
    <w:p>
      <w:r>
        <w:t>Filipino: Detailed paglalarawan ng ang feature</w:t>
      </w:r>
    </w:p>
    <w:p>
      <w:r>
        <w:t>Pangasinan: Detailed deskripsyon na say feature</w:t>
      </w:r>
    </w:p>
    <w:p>
      <w:r>
        <w:rPr>
          <w:color w:val="646E73"/>
          <w:sz w:val="14"/>
        </w:rPr>
        <w:t>Where: assets/report.js:292</w:t>
      </w:r>
    </w:p>
    <w:p>
      <w:r>
        <w:rPr>
          <w:b/>
        </w:rPr>
        <w:t>#1354  How this would help Mapandan residents</w:t>
      </w:r>
    </w:p>
    <w:p>
      <w:r>
        <w:t>Filipino: How ito would tulong Mapandan mga residente</w:t>
      </w:r>
    </w:p>
    <w:p>
      <w:r>
        <w:t>Pangasinan: How aya would tulong Mapandan saray residente</w:t>
      </w:r>
    </w:p>
    <w:p>
      <w:r>
        <w:rPr>
          <w:color w:val="646E73"/>
          <w:sz w:val="14"/>
        </w:rPr>
        <w:t>Where: assets/report.js:293</w:t>
      </w:r>
    </w:p>
    <w:p>
      <w:r>
        <w:rPr>
          <w:b/>
        </w:rPr>
        <w:t>#1355  Min Temp</w:t>
      </w:r>
    </w:p>
    <w:p>
      <w:r>
        <w:t>Filipino: Min Temp</w:t>
      </w:r>
    </w:p>
    <w:p>
      <w:r>
        <w:t>Pangasinan: Min Temp</w:t>
      </w:r>
    </w:p>
    <w:p>
      <w:r>
        <w:rPr>
          <w:color w:val="646E73"/>
          <w:sz w:val="14"/>
        </w:rPr>
        <w:t>Where: assets/script.js:240</w:t>
      </w:r>
    </w:p>
    <w:p>
      <w:r>
        <w:rPr>
          <w:b/>
        </w:rPr>
        <w:t>#1356  Max Temp</w:t>
      </w:r>
    </w:p>
    <w:p>
      <w:r>
        <w:t>Filipino: Max Temp</w:t>
      </w:r>
    </w:p>
    <w:p>
      <w:r>
        <w:t>Pangasinan: Max Temp</w:t>
      </w:r>
    </w:p>
    <w:p>
      <w:r>
        <w:rPr>
          <w:color w:val="646E73"/>
          <w:sz w:val="14"/>
        </w:rPr>
        <w:t>Where: assets/script.js:248</w:t>
      </w:r>
    </w:p>
    <w:p>
      <w:r>
        <w:rPr>
          <w:b/>
        </w:rPr>
        <w:t>#1357  Rain chance</w:t>
      </w:r>
    </w:p>
    <w:p>
      <w:r>
        <w:t>Filipino: Rain chance</w:t>
      </w:r>
    </w:p>
    <w:p>
      <w:r>
        <w:t>Pangasinan: Rain chance</w:t>
      </w:r>
    </w:p>
    <w:p>
      <w:r>
        <w:rPr>
          <w:color w:val="646E73"/>
          <w:sz w:val="14"/>
        </w:rPr>
        <w:t>Where: assets/script.js:256</w:t>
      </w:r>
    </w:p>
    <w:p>
      <w:r>
        <w:rPr>
          <w:b/>
        </w:rPr>
        <w:t>#1358  2024 Population:</w:t>
      </w:r>
    </w:p>
    <w:p>
      <w:r>
        <w:t>Filipino: 2024 Populasyon:</w:t>
      </w:r>
    </w:p>
    <w:p>
      <w:r>
        <w:t>Pangasinan: 2024 Bilang na totoo:</w:t>
      </w:r>
    </w:p>
    <w:p>
      <w:r>
        <w:rPr>
          <w:color w:val="646E73"/>
          <w:sz w:val="14"/>
        </w:rPr>
        <w:t>Where: assets/script.js:556</w:t>
      </w:r>
    </w:p>
    <w:p>
      <w:r>
        <w:rPr>
          <w:b/>
        </w:rPr>
        <w:t>#1359  2020 Population:</w:t>
      </w:r>
    </w:p>
    <w:p>
      <w:r>
        <w:t>Filipino: 2020 Populasyon:</w:t>
      </w:r>
    </w:p>
    <w:p>
      <w:r>
        <w:t>Pangasinan: 2020 Bilang na totoo:</w:t>
      </w:r>
    </w:p>
    <w:p>
      <w:r>
        <w:rPr>
          <w:color w:val="646E73"/>
          <w:sz w:val="14"/>
        </w:rPr>
        <w:t>Where: assets/script.js:561</w:t>
      </w:r>
    </w:p>
    <w:p>
      <w:r>
        <w:rPr>
          <w:b/>
        </w:rPr>
        <w:t>#1360  Land Use:</w:t>
      </w:r>
    </w:p>
    <w:p>
      <w:r>
        <w:t>Filipino: Lupa Gamitin:</w:t>
      </w:r>
    </w:p>
    <w:p>
      <w:r>
        <w:t>Pangasinan: Dalin Usar:</w:t>
      </w:r>
    </w:p>
    <w:p>
      <w:r>
        <w:rPr>
          <w:color w:val="646E73"/>
          <w:sz w:val="14"/>
        </w:rPr>
        <w:t>Where: assets/script.js:566</w:t>
      </w:r>
    </w:p>
    <w:p>
      <w:r>
        <w:rPr>
          <w:b/>
        </w:rPr>
        <w:t>#1361  Barangay Page</w:t>
      </w:r>
    </w:p>
    <w:p>
      <w:r>
        <w:t>Filipino: Barangay Page</w:t>
      </w:r>
    </w:p>
    <w:p>
      <w:r>
        <w:t>Pangasinan: Barangay Page</w:t>
      </w:r>
    </w:p>
    <w:p>
      <w:r>
        <w:rPr>
          <w:color w:val="646E73"/>
          <w:sz w:val="14"/>
        </w:rPr>
        <w:t>Where: assets/script.js:590</w:t>
      </w:r>
    </w:p>
    <w:p>
      <w:r>
        <w:rPr>
          <w:b/>
        </w:rPr>
        <w:t>#1362  Phone:</w:t>
      </w:r>
    </w:p>
    <w:p>
      <w:r>
        <w:t>Filipino: Phone:</w:t>
      </w:r>
    </w:p>
    <w:p>
      <w:r>
        <w:t>Pangasinan: Phone:</w:t>
      </w:r>
    </w:p>
    <w:p>
      <w:r>
        <w:rPr>
          <w:color w:val="646E73"/>
          <w:sz w:val="14"/>
        </w:rPr>
        <w:t>Where: assets/script.js:599</w:t>
      </w:r>
    </w:p>
    <w:p>
      <w:r>
        <w:rPr>
          <w:b/>
        </w:rPr>
        <w:t>#1363  Report or update information</w:t>
      </w:r>
    </w:p>
    <w:p>
      <w:r>
        <w:t>Filipino: Iulat o update impormasyon</w:t>
      </w:r>
    </w:p>
    <w:p>
      <w:r>
        <w:t>Pangasinan: Ireport odino update impormasyon</w:t>
      </w:r>
    </w:p>
    <w:p>
      <w:r>
        <w:rPr>
          <w:color w:val="646E73"/>
          <w:sz w:val="14"/>
        </w:rPr>
        <w:t>Where: assets/script.js:674</w:t>
      </w:r>
    </w:p>
    <w:p>
      <w:r>
        <w:rPr>
          <w:b/>
        </w:rPr>
        <w:t>#1364  Switch to</w:t>
      </w:r>
    </w:p>
    <w:p>
      <w:r>
        <w:t>Filipino: Switch upang</w:t>
      </w:r>
    </w:p>
    <w:p>
      <w:r>
        <w:t>Pangasinan: Switch pian</w:t>
      </w:r>
    </w:p>
    <w:p>
      <w:r>
        <w:rPr>
          <w:color w:val="646E73"/>
          <w:sz w:val="14"/>
        </w:rPr>
        <w:t>Where: assets/script.js:786</w:t>
      </w:r>
    </w:p>
    <w:p>
      <w:r>
        <w:rPr>
          <w:b/>
        </w:rPr>
        <w:t>#1365  Search unavailable</w:t>
      </w:r>
    </w:p>
    <w:p>
      <w:r>
        <w:t>Filipino: Maghanap hindi magagamit</w:t>
      </w:r>
    </w:p>
    <w:p>
      <w:r>
        <w:t>Pangasinan: Mananap anggapon maala</w:t>
      </w:r>
    </w:p>
    <w:p>
      <w:r>
        <w:rPr>
          <w:color w:val="646E73"/>
          <w:sz w:val="14"/>
        </w:rPr>
        <w:t>Where: assets/search.js:113</w:t>
      </w:r>
    </w:p>
    <w:p>
      <w:r>
        <w:rPr>
          <w:b/>
        </w:rPr>
        <w:t>#1366  The search index could not be loaded. Please try again later.</w:t>
      </w:r>
    </w:p>
    <w:p>
      <w:r>
        <w:t>Filipino: Ang maghanap index could hindi be loaded. Mangyaring try again later.</w:t>
      </w:r>
    </w:p>
    <w:p>
      <w:r>
        <w:t>Pangasinan: Say mananap index could ag be loaded. Paki try again later.</w:t>
      </w:r>
    </w:p>
    <w:p>
      <w:r>
        <w:rPr>
          <w:color w:val="646E73"/>
          <w:sz w:val="14"/>
        </w:rPr>
        <w:t>Where: assets/search.js:114</w:t>
      </w:r>
    </w:p>
    <w:p>
      <w:r>
        <w:rPr>
          <w:b/>
        </w:rPr>
        <w:t>#1367  Population 2024</w:t>
      </w:r>
    </w:p>
    <w:p>
      <w:r>
        <w:t>Filipino: Populasyon 2024</w:t>
      </w:r>
    </w:p>
    <w:p>
      <w:r>
        <w:t>Pangasinan: Bilang na totoo 2024</w:t>
      </w:r>
    </w:p>
    <w:p>
      <w:r>
        <w:rPr>
          <w:color w:val="646E73"/>
          <w:sz w:val="14"/>
        </w:rPr>
        <w:t>Where: assets/stats.js:168</w:t>
      </w:r>
    </w:p>
    <w:p>
      <w:r>
        <w:rPr>
          <w:b/>
        </w:rPr>
        <w:t>#1368  Mapandan is a third-class municipality in the province of Pangasinan, Philippines. It covers a land area of 32.92 km² and is composed of 15 barangays. The municipality is located in the western part of Pangasinan, bordered by the Lingayen Gulf to the north and the Agno River floodplain to the south.</w:t>
      </w:r>
    </w:p>
    <w:p>
      <w:r>
        <w:t>Filipino: Mapandan ay isang third-class munisipalidad sa ang lalawigan ng Pangasinan, Philippines. It covers isang lupa area ng 32.92 km² sa ay composed ng 15 mga barangay. Ang munisipalidad ay located sa ang western part ng Pangasinan, bordered ng ang Lingayen Gulf upang ang north sa ang Agno River floodplain upang ang south.</w:t>
      </w:r>
    </w:p>
    <w:p>
      <w:r>
        <w:t>Pangasinan: Mapandan et sakey ya third-class munisipalidad ed say probinsia na Pangasinan, Philippines. It covers sakey ya dalin area na 32.92 km² tan et composed na 15 saray barangay. Say munisipalidad et located ed say western part na Pangasinan, bordered nen say Lingayen Gulf pian say north tan say Agno River floodplain pian say south.</w:t>
      </w:r>
    </w:p>
    <w:p>
      <w:r>
        <w:rPr>
          <w:color w:val="646E73"/>
          <w:sz w:val="14"/>
        </w:rPr>
        <w:t>Where: about/index.html:183</w:t>
      </w:r>
    </w:p>
    <w:p>
      <w:r>
        <w:rPr>
          <w:b/>
        </w:rPr>
        <w:t>#1369  More than 130 years after its establishment as a pueblo, Mapandan is a 15-barangay municipality with a population of 38,228. Its history has been shaped by migration, agriculture, community organization, local government, cultural traditions and continuing investment in public services.</w:t>
      </w:r>
    </w:p>
    <w:p>
      <w:r>
        <w:t>Filipino: Mas marami than 130 mga taon pagkatapos its establishment bilang isang pueblo, Mapandan ay isang 15-barangay munisipalidad kasama ang isang populasyon ng 38,228. Its kasaysayan has been shaped ng migration, agrikultura, pamayanan organization, Lokal na Pamahalaan, cultural traditions sa continuing investment sa Mga Serbisyong Pampubliko.</w:t>
      </w:r>
    </w:p>
    <w:p>
      <w:r>
        <w:t>Pangasinan: Arum ni than 130 saray taon kalpasan its establishment bilang sakey ya pueblo, Mapandan et sakey ya 15-barangay munisipalidad kaiba so sakey ya bilang na totoo na 38,228. Its awaran has been shaped nen migration, agrikultura, komunidad organization, Lokal ya Gobyerno, cultural traditions tan continuing investment ed Saray Publikon Serbisyo.</w:t>
      </w:r>
    </w:p>
    <w:p>
      <w:r>
        <w:rPr>
          <w:color w:val="646E73"/>
          <w:sz w:val="14"/>
        </w:rPr>
        <w:t>Where: about/index.html:336</w:t>
      </w:r>
    </w:p>
    <w:p>
      <w:r>
        <w:rPr>
          <w:b/>
        </w:rPr>
        <w:t>#1370  Population growth from 4,198 in 1903 to 38,228 in 2024</w:t>
      </w:r>
    </w:p>
    <w:p>
      <w:r>
        <w:t>Filipino: Populasyon growth mula sa 4,198 sa 1903 upang 38,228 sa 2024</w:t>
      </w:r>
    </w:p>
    <w:p>
      <w:r>
        <w:t>Pangasinan: Bilang na totoo growth manlapud 4,198 ed 1903 pian 38,228 ed 2024</w:t>
      </w:r>
    </w:p>
    <w:p>
      <w:r>
        <w:rPr>
          <w:color w:val="646E73"/>
          <w:sz w:val="14"/>
        </w:rPr>
        <w:t>Where: about/index.html:387</w:t>
      </w:r>
    </w:p>
    <w:p>
      <w:r>
        <w:rPr>
          <w:b/>
        </w:rPr>
        <w:t>#1371  Source: MPDC Land Use Plan 2024 — 32.92 km²</w:t>
      </w:r>
    </w:p>
    <w:p>
      <w:r>
        <w:t>Filipino: Pinagmulan: MPDC Lupa Gamitin Plan 2024 — 32.92 km²</w:t>
      </w:r>
    </w:p>
    <w:p>
      <w:r>
        <w:t>Pangasinan: Nanlapuan: MPDC Dalin Usar Plan 2024 — 32.92 km²</w:t>
      </w:r>
    </w:p>
    <w:p>
      <w:r>
        <w:rPr>
          <w:color w:val="646E73"/>
          <w:sz w:val="14"/>
        </w:rPr>
        <w:t>Where: index.html:211</w:t>
      </w:r>
    </w:p>
    <w:p>
      <w:r>
        <w:rPr>
          <w:b/>
        </w:rPr>
        <w:t>#1372  Computed: 38,228 residents ÷ 32.92 km² land area — derived from PSA and MPDC data</w:t>
      </w:r>
    </w:p>
    <w:p>
      <w:r>
        <w:t>Filipino: Computed: 38,228 mga residente ÷ 32.92 km² lupa area — derived mula sa PSA sa MPDC datos</w:t>
      </w:r>
    </w:p>
    <w:p>
      <w:r>
        <w:t>Pangasinan: Computed: 38,228 saray residente ÷ 32.92 km² dalin area — derived manlapud PSA tan MPDC datos</w:t>
      </w:r>
    </w:p>
    <w:p>
      <w:r>
        <w:rPr>
          <w:color w:val="646E73"/>
          <w:sz w:val="14"/>
        </w:rPr>
        <w:t>Where: index.html:217</w:t>
      </w:r>
    </w:p>
    <w:p>
      <w:r>
        <w:rPr>
          <w:b/>
        </w:rPr>
        <w:t>#1373  Computed: 38,228 ÷ 32.92 km²</w:t>
      </w:r>
    </w:p>
    <w:p>
      <w:r>
        <w:t>Filipino: Computed: 38,228 ÷ 32.92 km²</w:t>
      </w:r>
    </w:p>
    <w:p>
      <w:r>
        <w:t>Pangasinan: Computed: 38,228 ÷ 32.92 km²</w:t>
      </w:r>
    </w:p>
    <w:p>
      <w:r>
        <w:rPr>
          <w:color w:val="646E73"/>
          <w:sz w:val="14"/>
        </w:rPr>
        <w:t>Where: index.html:217; statistics/index.html:215</w:t>
      </w:r>
    </w:p>
    <w:p>
      <w:r>
        <w:rPr>
          <w:b/>
        </w:rPr>
        <w:t>#1374  Breadcrumb</w:t>
      </w:r>
    </w:p>
    <w:p>
      <w:r>
        <w:t>Filipino: Breadcrumb</w:t>
      </w:r>
    </w:p>
    <w:p>
      <w:r>
        <w:t>Pangasinan: Breadcrumb</w:t>
      </w:r>
    </w:p>
    <w:p>
      <w:r>
        <w:rPr>
          <w:color w:val="646E73"/>
          <w:sz w:val="14"/>
        </w:rPr>
        <w:t>Where: services/agriculture-subsidy/index.html:154; services/aics/index.html:154; services/animal-anti-rabies/index.html:154; services/assessor-annotations/index.html:154; services/assessor-appraisal-titled/index.html:154</w:t>
      </w:r>
    </w:p>
    <w:p>
      <w:r>
        <w:rPr>
          <w:b/>
        </w:rPr>
        <w:t>#1375  Citizens Charter for Agricultural Subsidies</w:t>
      </w:r>
    </w:p>
    <w:p>
      <w:r>
        <w:t>Filipino: Mga mamamayan Charter para sa Agricultural Subsidies</w:t>
      </w:r>
    </w:p>
    <w:p>
      <w:r>
        <w:t>Pangasinan: Saray totoo Charter parad Agricultural Subsidies</w:t>
      </w:r>
    </w:p>
    <w:p>
      <w:r>
        <w:rPr>
          <w:color w:val="646E73"/>
          <w:sz w:val="14"/>
        </w:rPr>
        <w:t>Where: services/agriculture-subsidy/index.html:234</w:t>
      </w:r>
    </w:p>
    <w:p>
      <w:r>
        <w:rPr>
          <w:b/>
        </w:rPr>
        <w:t>#1376  Citizens Charter for AICS Assistance</w:t>
      </w:r>
    </w:p>
    <w:p>
      <w:r>
        <w:t>Filipino: Mga mamamayan Charter para sa AICS Assistance</w:t>
      </w:r>
    </w:p>
    <w:p>
      <w:r>
        <w:t>Pangasinan: Saray totoo Charter parad AICS Assistance</w:t>
      </w:r>
    </w:p>
    <w:p>
      <w:r>
        <w:rPr>
          <w:color w:val="646E73"/>
          <w:sz w:val="14"/>
        </w:rPr>
        <w:t>Where: services/aics/index.html:236</w:t>
      </w:r>
    </w:p>
    <w:p>
      <w:r>
        <w:rPr>
          <w:b/>
        </w:rPr>
        <w:t>#1377  Citizens Charter for Animal Anti-Rabies Vaccination</w:t>
      </w:r>
    </w:p>
    <w:p>
      <w:r>
        <w:t>Filipino: Mga mamamayan Charter para sa Animal Anti-Rabies Vaccination</w:t>
      </w:r>
    </w:p>
    <w:p>
      <w:r>
        <w:t>Pangasinan: Saray totoo Charter parad Animal Anti-Rabies Vaccination</w:t>
      </w:r>
    </w:p>
    <w:p>
      <w:r>
        <w:rPr>
          <w:color w:val="646E73"/>
          <w:sz w:val="14"/>
        </w:rPr>
        <w:t>Where: services/animal-anti-rabies/index.html:230</w:t>
      </w:r>
    </w:p>
    <w:p>
      <w:r>
        <w:rPr>
          <w:b/>
        </w:rPr>
        <w:t>#1378  Citizens Charter for Recording &amp; Cancellation of Annotations</w:t>
      </w:r>
    </w:p>
    <w:p>
      <w:r>
        <w:t>Filipino: Mga mamamayan Charter para sa Recording &amp; Cancellation ng Annotations</w:t>
      </w:r>
    </w:p>
    <w:p>
      <w:r>
        <w:t>Pangasinan: Saray totoo Charter parad Recording &amp; Cancellation na Annotations</w:t>
      </w:r>
    </w:p>
    <w:p>
      <w:r>
        <w:rPr>
          <w:color w:val="646E73"/>
          <w:sz w:val="14"/>
        </w:rPr>
        <w:t>Where: services/assessor-annotations/index.html:235</w:t>
      </w:r>
    </w:p>
    <w:p>
      <w:r>
        <w:rPr>
          <w:b/>
        </w:rPr>
        <w:t>#1379  Citizens Charter for Appraisal for Newly Declared Titled Property</w:t>
      </w:r>
    </w:p>
    <w:p>
      <w:r>
        <w:t>Filipino: Mga mamamayan Charter para sa Appraisal para sa Newly Declared Titled Property</w:t>
      </w:r>
    </w:p>
    <w:p>
      <w:r>
        <w:t>Pangasinan: Saray totoo Charter parad Appraisal parad Newly Declared Titled Property</w:t>
      </w:r>
    </w:p>
    <w:p>
      <w:r>
        <w:rPr>
          <w:color w:val="646E73"/>
          <w:sz w:val="14"/>
        </w:rPr>
        <w:t>Where: services/assessor-appraisal-titled/index.html:235</w:t>
      </w:r>
    </w:p>
    <w:p>
      <w:r>
        <w:rPr>
          <w:b/>
        </w:rPr>
        <w:t>#1380  Citizens Charter for Appraisal for Newly Declared Untitled Property</w:t>
      </w:r>
    </w:p>
    <w:p>
      <w:r>
        <w:t>Filipino: Mga mamamayan Charter para sa Appraisal para sa Newly Declared Untitled Property</w:t>
      </w:r>
    </w:p>
    <w:p>
      <w:r>
        <w:t>Pangasinan: Saray totoo Charter parad Appraisal parad Newly Declared Untitled Property</w:t>
      </w:r>
    </w:p>
    <w:p>
      <w:r>
        <w:rPr>
          <w:color w:val="646E73"/>
          <w:sz w:val="14"/>
        </w:rPr>
        <w:t>Where: services/assessor-appraisal-untitled/index.html:235</w:t>
      </w:r>
    </w:p>
    <w:p>
      <w:r>
        <w:rPr>
          <w:b/>
        </w:rPr>
        <w:t>#1381  Citizens Charter for Building Appraisal / Assessment</w:t>
      </w:r>
    </w:p>
    <w:p>
      <w:r>
        <w:t>Filipino: Mga mamamayan Charter para sa Building Appraisal / Assessment</w:t>
      </w:r>
    </w:p>
    <w:p>
      <w:r>
        <w:t>Pangasinan: Saray totoo Charter parad Building Appraisal / Assessment</w:t>
      </w:r>
    </w:p>
    <w:p>
      <w:r>
        <w:rPr>
          <w:color w:val="646E73"/>
          <w:sz w:val="14"/>
        </w:rPr>
        <w:t>Where: services/assessor-building-appraisal/index.html:235</w:t>
      </w:r>
    </w:p>
    <w:p>
      <w:r>
        <w:rPr>
          <w:b/>
        </w:rPr>
        <w:t>#1382  Citizens Charter for Other Assessor Certificates</w:t>
      </w:r>
    </w:p>
    <w:p>
      <w:r>
        <w:t>Filipino: Mga mamamayan Charter para sa Iba pang Assessor Mga sertipiko</w:t>
      </w:r>
    </w:p>
    <w:p>
      <w:r>
        <w:t>Pangasinan: Saray totoo Charter parad Arum Assessor Saray sertipiko</w:t>
      </w:r>
    </w:p>
    <w:p>
      <w:r>
        <w:rPr>
          <w:color w:val="646E73"/>
          <w:sz w:val="14"/>
        </w:rPr>
        <w:t>Where: services/assessor-certificates/index.html:234</w:t>
      </w:r>
    </w:p>
    <w:p>
      <w:r>
        <w:rPr>
          <w:b/>
        </w:rPr>
        <w:t>#1383  Citizens Charter for Declaring Unrevised / Missing Tax Declaration</w:t>
      </w:r>
    </w:p>
    <w:p>
      <w:r>
        <w:t>Filipino: Mga mamamayan Charter para sa Declaring Unrevised / Kulang Buwis Declaration</w:t>
      </w:r>
    </w:p>
    <w:p>
      <w:r>
        <w:t>Pangasinan: Saray totoo Charter parad Declaring Unrevised / Kulang Buis Declaration</w:t>
      </w:r>
    </w:p>
    <w:p>
      <w:r>
        <w:rPr>
          <w:color w:val="646E73"/>
          <w:sz w:val="14"/>
        </w:rPr>
        <w:t>Where: services/assessor-declare-missing/index.html:235</w:t>
      </w:r>
    </w:p>
    <w:p>
      <w:r>
        <w:rPr>
          <w:b/>
        </w:rPr>
        <w:t>#1384  Citizens Charter for Declaring Undeclared Properties</w:t>
      </w:r>
    </w:p>
    <w:p>
      <w:r>
        <w:t>Filipino: Mga mamamayan Charter para sa Declaring Undeclared Properties</w:t>
      </w:r>
    </w:p>
    <w:p>
      <w:r>
        <w:t>Pangasinan: Saray totoo Charter parad Declaring Undeclared Properties</w:t>
      </w:r>
    </w:p>
    <w:p>
      <w:r>
        <w:rPr>
          <w:color w:val="646E73"/>
          <w:sz w:val="14"/>
        </w:rPr>
        <w:t>Where: services/assessor-declare-undeclared/index.html:235</w:t>
      </w:r>
    </w:p>
    <w:p>
      <w:r>
        <w:rPr>
          <w:b/>
        </w:rPr>
        <w:t>#1385  Citizens Charter for No Improvement / With Improvement Certificate</w:t>
      </w:r>
    </w:p>
    <w:p>
      <w:r>
        <w:t>Filipino: Mga mamamayan Charter para sa Walang Improvement / Kasama ang Improvement Sertipiko</w:t>
      </w:r>
    </w:p>
    <w:p>
      <w:r>
        <w:t>Pangasinan: Saray totoo Charter parad Anggapo Improvement / Kaiba so Improvement Sertipiko</w:t>
      </w:r>
    </w:p>
    <w:p>
      <w:r>
        <w:rPr>
          <w:color w:val="646E73"/>
          <w:sz w:val="14"/>
        </w:rPr>
        <w:t>Where: services/assessor-improvement-certificate/index.html:233</w:t>
      </w:r>
    </w:p>
    <w:p>
      <w:r>
        <w:rPr>
          <w:b/>
        </w:rPr>
        <w:t>#1386  Citizens Charter for Inquiries &amp; Verifications</w:t>
      </w:r>
    </w:p>
    <w:p>
      <w:r>
        <w:t>Filipino: Mga mamamayan Charter para sa Inquiries &amp; Verifications</w:t>
      </w:r>
    </w:p>
    <w:p>
      <w:r>
        <w:t>Pangasinan: Saray totoo Charter parad Inquiries &amp; Verifications</w:t>
      </w:r>
    </w:p>
    <w:p>
      <w:r>
        <w:rPr>
          <w:color w:val="646E73"/>
          <w:sz w:val="14"/>
        </w:rPr>
        <w:t>Where: services/assessor-inquiries/index.html:233</w:t>
      </w:r>
    </w:p>
    <w:p>
      <w:r>
        <w:rPr>
          <w:b/>
        </w:rPr>
        <w:t>#1387  Citizens Charter for Landholdings Certificate</w:t>
      </w:r>
    </w:p>
    <w:p>
      <w:r>
        <w:t>Filipino: Mga mamamayan Charter para sa Landholdings Sertipiko</w:t>
      </w:r>
    </w:p>
    <w:p>
      <w:r>
        <w:t>Pangasinan: Saray totoo Charter parad Landholdings Sertipiko</w:t>
      </w:r>
    </w:p>
    <w:p>
      <w:r>
        <w:rPr>
          <w:color w:val="646E73"/>
          <w:sz w:val="14"/>
        </w:rPr>
        <w:t>Where: services/assessor-landholdings/index.html:233</w:t>
      </w:r>
    </w:p>
    <w:p>
      <w:r>
        <w:rPr>
          <w:b/>
        </w:rPr>
        <w:t>#1388  Citizens Charter for Land Reclassification / Reassessment</w:t>
      </w:r>
    </w:p>
    <w:p>
      <w:r>
        <w:t>Filipino: Mga mamamayan Charter para sa Lupa Reclassification / Reassessment</w:t>
      </w:r>
    </w:p>
    <w:p>
      <w:r>
        <w:t>Pangasinan: Saray totoo Charter parad Dalin Reclassification / Reassessment</w:t>
      </w:r>
    </w:p>
    <w:p>
      <w:r>
        <w:rPr>
          <w:color w:val="646E73"/>
          <w:sz w:val="14"/>
        </w:rPr>
        <w:t>Where: services/assessor-reclassification/index.html:235</w:t>
      </w:r>
    </w:p>
    <w:p>
      <w:r>
        <w:rPr>
          <w:b/>
        </w:rPr>
        <w:t>#1389  Citizens Charter for Tax Map Issuance</w:t>
      </w:r>
    </w:p>
    <w:p>
      <w:r>
        <w:t>Filipino: Mga mamamayan Charter para sa Buwis Mapa Issuance</w:t>
      </w:r>
    </w:p>
    <w:p>
      <w:r>
        <w:t>Pangasinan: Saray totoo Charter parad Buis Mapa Issuance</w:t>
      </w:r>
    </w:p>
    <w:p>
      <w:r>
        <w:rPr>
          <w:color w:val="646E73"/>
          <w:sz w:val="14"/>
        </w:rPr>
        <w:t>Where: services/assessor-tax-map/index.html:233</w:t>
      </w:r>
    </w:p>
    <w:p>
      <w:r>
        <w:rPr>
          <w:b/>
        </w:rPr>
        <w:t>#1390  Citizens Charter for Certified True Copy of Tax Declaration</w:t>
      </w:r>
    </w:p>
    <w:p>
      <w:r>
        <w:t>Filipino: Mga mamamayan Charter para sa Certified True Copy ng Buwis Declaration</w:t>
      </w:r>
    </w:p>
    <w:p>
      <w:r>
        <w:t>Pangasinan: Saray totoo Charter parad Certified True Copy na Buis Declaration</w:t>
      </w:r>
    </w:p>
    <w:p>
      <w:r>
        <w:rPr>
          <w:color w:val="646E73"/>
          <w:sz w:val="14"/>
        </w:rPr>
        <w:t>Where: services/assessor-true-copy/index.html:233</w:t>
      </w:r>
    </w:p>
    <w:p>
      <w:r>
        <w:rPr>
          <w:b/>
        </w:rPr>
        <w:t>#1391  Citizens Charter for Birth Certificate</w:t>
      </w:r>
    </w:p>
    <w:p>
      <w:r>
        <w:t>Filipino: Mga mamamayan Charter para sa Sertipiko ng Kapanganakan</w:t>
      </w:r>
    </w:p>
    <w:p>
      <w:r>
        <w:t>Pangasinan: Saray totoo Charter parad Sertipiko na Inkianak</w:t>
      </w:r>
    </w:p>
    <w:p>
      <w:r>
        <w:rPr>
          <w:color w:val="646E73"/>
          <w:sz w:val="14"/>
        </w:rPr>
        <w:t>Where: services/birth-certificate/index.html:234</w:t>
      </w:r>
    </w:p>
    <w:p>
      <w:r>
        <w:rPr>
          <w:b/>
        </w:rPr>
        <w:t>#1392  Citizens Charter for Birth Registration</w:t>
      </w:r>
    </w:p>
    <w:p>
      <w:r>
        <w:t>Filipino: Mga mamamayan Charter para sa Birth Pagpaparehistro</w:t>
      </w:r>
    </w:p>
    <w:p>
      <w:r>
        <w:t>Pangasinan: Saray totoo Charter parad Birth Panagrehistro</w:t>
      </w:r>
    </w:p>
    <w:p>
      <w:r>
        <w:rPr>
          <w:color w:val="646E73"/>
          <w:sz w:val="14"/>
        </w:rPr>
        <w:t>Where: services/birth-registration/index.html:237</w:t>
      </w:r>
    </w:p>
    <w:p>
      <w:r>
        <w:rPr>
          <w:b/>
        </w:rPr>
        <w:t>#1393  Citizens Charter for Building Permit</w:t>
      </w:r>
    </w:p>
    <w:p>
      <w:r>
        <w:t>Filipino: Mga mamamayan Charter para sa Building Permit</w:t>
      </w:r>
    </w:p>
    <w:p>
      <w:r>
        <w:t>Pangasinan: Saray totoo Charter parad Building Permit</w:t>
      </w:r>
    </w:p>
    <w:p>
      <w:r>
        <w:rPr>
          <w:color w:val="646E73"/>
          <w:sz w:val="14"/>
        </w:rPr>
        <w:t>Where: services/building-permit/index.html:244</w:t>
      </w:r>
    </w:p>
    <w:p>
      <w:r>
        <w:rPr>
          <w:b/>
        </w:rPr>
        <w:t>#1394  Citizens Charter for New Business Permit</w:t>
      </w:r>
    </w:p>
    <w:p>
      <w:r>
        <w:t>Filipino: Mga mamamayan Charter para sa Bago Permit sa Negosyo</w:t>
      </w:r>
    </w:p>
    <w:p>
      <w:r>
        <w:t>Pangasinan: Saray totoo Charter parad Balo Permit ed Negosyo</w:t>
      </w:r>
    </w:p>
    <w:p>
      <w:r>
        <w:rPr>
          <w:color w:val="646E73"/>
          <w:sz w:val="14"/>
        </w:rPr>
        <w:t>Where: services/business-permit/index.html:236</w:t>
      </w:r>
    </w:p>
    <w:p>
      <w:r>
        <w:rPr>
          <w:b/>
        </w:rPr>
        <w:t>#1395  Citizens Charter for Business Permit Renewal</w:t>
      </w:r>
    </w:p>
    <w:p>
      <w:r>
        <w:t>Filipino: Mga mamamayan Charter para sa Permit sa Negosyo Pagpapabago</w:t>
      </w:r>
    </w:p>
    <w:p>
      <w:r>
        <w:t>Pangasinan: Saray totoo Charter parad Permit ed Negosyo Panagpabalo</w:t>
      </w:r>
    </w:p>
    <w:p>
      <w:r>
        <w:rPr>
          <w:color w:val="646E73"/>
          <w:sz w:val="14"/>
        </w:rPr>
        <w:t>Where: services/business-renewal/index.html:236</w:t>
      </w:r>
    </w:p>
    <w:p>
      <w:r>
        <w:rPr>
          <w:b/>
        </w:rPr>
        <w:t>#1396  Citizens Charter for Business Zoning Clearance</w:t>
      </w:r>
    </w:p>
    <w:p>
      <w:r>
        <w:t>Filipino: Mga mamamayan Charter para sa Negosyo Zoning Clearance</w:t>
      </w:r>
    </w:p>
    <w:p>
      <w:r>
        <w:t>Pangasinan: Saray totoo Charter parad Negosyo Zoning Clearance</w:t>
      </w:r>
    </w:p>
    <w:p>
      <w:r>
        <w:rPr>
          <w:color w:val="646E73"/>
          <w:sz w:val="14"/>
        </w:rPr>
        <w:t>Where: services/business-zoning/index.html:233</w:t>
      </w:r>
    </w:p>
    <w:p>
      <w:r>
        <w:rPr>
          <w:b/>
        </w:rPr>
        <w:t>#1397  Citizens Charter for Large Cattle Ownership &amp; Brand Registration</w:t>
      </w:r>
    </w:p>
    <w:p>
      <w:r>
        <w:t>Filipino: Mga mamamayan Charter para sa Large Cattle Ownership &amp; Brand Pagpaparehistro</w:t>
      </w:r>
    </w:p>
    <w:p>
      <w:r>
        <w:t>Pangasinan: Saray totoo Charter parad Large Cattle Ownership &amp; Brand Panagrehistro</w:t>
      </w:r>
    </w:p>
    <w:p>
      <w:r>
        <w:rPr>
          <w:color w:val="646E73"/>
          <w:sz w:val="14"/>
        </w:rPr>
        <w:t>Where: services/cattle-registration/index.html:234</w:t>
      </w:r>
    </w:p>
    <w:p>
      <w:r>
        <w:rPr>
          <w:b/>
        </w:rPr>
        <w:t>#1398  Citizens Charter for Cedula / Community Tax Certificate</w:t>
      </w:r>
    </w:p>
    <w:p>
      <w:r>
        <w:t>Filipino: Mga mamamayan Charter para sa Cedula / Pamayanan Buwis Sertipiko</w:t>
      </w:r>
    </w:p>
    <w:p>
      <w:r>
        <w:t>Pangasinan: Saray totoo Charter parad Cedula / Komunidad Buis Sertipiko</w:t>
      </w:r>
    </w:p>
    <w:p>
      <w:r>
        <w:rPr>
          <w:color w:val="646E73"/>
          <w:sz w:val="14"/>
        </w:rPr>
        <w:t>Where: services/cedula/index.html:231</w:t>
      </w:r>
    </w:p>
    <w:p>
      <w:r>
        <w:rPr>
          <w:b/>
        </w:rPr>
        <w:t>#1399  Citizens Charter for Cemetery Lot Rental &amp; Tomb Purchase</w:t>
      </w:r>
    </w:p>
    <w:p>
      <w:r>
        <w:t>Filipino: Mga mamamayan Charter para sa Cemetery Lot Rental &amp; Tomb Purchase</w:t>
      </w:r>
    </w:p>
    <w:p>
      <w:r>
        <w:t>Pangasinan: Saray totoo Charter parad Cemetery Lot Rental &amp; Tomb Purchase</w:t>
      </w:r>
    </w:p>
    <w:p>
      <w:r>
        <w:rPr>
          <w:color w:val="646E73"/>
          <w:sz w:val="14"/>
        </w:rPr>
        <w:t>Where: services/cemetery-payment/index.html:231</w:t>
      </w:r>
    </w:p>
    <w:p>
      <w:r>
        <w:rPr>
          <w:b/>
        </w:rPr>
        <w:t>#1400  Citizens Charter for Certificate of Indigency</w:t>
      </w:r>
    </w:p>
    <w:p>
      <w:r>
        <w:t>Filipino: Mga mamamayan Charter para sa Sertipiko ng Indigency</w:t>
      </w:r>
    </w:p>
    <w:p>
      <w:r>
        <w:t>Pangasinan: Saray totoo Charter parad Sertipiko na Indigency</w:t>
      </w:r>
    </w:p>
    <w:p>
      <w:r>
        <w:rPr>
          <w:color w:val="646E73"/>
          <w:sz w:val="14"/>
        </w:rPr>
        <w:t>Where: services/certificate-of-indigency/index.html:235</w:t>
      </w:r>
    </w:p>
    <w:p>
      <w:r>
        <w:rPr>
          <w:b/>
        </w:rPr>
        <w:t>#1401  Citizens Charter for Children in Difficult Circumstances (CICL)</w:t>
      </w:r>
    </w:p>
    <w:p>
      <w:r>
        <w:t>Filipino: Mga mamamayan Charter para sa Children sa Difficult Circumstances (CICL)</w:t>
      </w:r>
    </w:p>
    <w:p>
      <w:r>
        <w:t>Pangasinan: Saray totoo Charter parad Children ed Difficult Circumstances (CICL)</w:t>
      </w:r>
    </w:p>
    <w:p>
      <w:r>
        <w:rPr>
          <w:color w:val="646E73"/>
          <w:sz w:val="14"/>
        </w:rPr>
        <w:t>Where: services/cicl-services/index.html:234</w:t>
      </w:r>
    </w:p>
    <w:p>
      <w:r>
        <w:rPr>
          <w:b/>
        </w:rPr>
        <w:t>#1402  Citizens Charter for Birth / Marriage / Death Certifications</w:t>
      </w:r>
    </w:p>
    <w:p>
      <w:r>
        <w:t>Filipino: Mga mamamayan Charter para sa Birth / Marriage / Death Certifications</w:t>
      </w:r>
    </w:p>
    <w:p>
      <w:r>
        <w:t>Pangasinan: Saray totoo Charter parad Birth / Marriage / Death Certifications</w:t>
      </w:r>
    </w:p>
    <w:p>
      <w:r>
        <w:rPr>
          <w:color w:val="646E73"/>
          <w:sz w:val="14"/>
        </w:rPr>
        <w:t>Where: services/civil-registry-certifications/index.html:234</w:t>
      </w:r>
    </w:p>
    <w:p>
      <w:r>
        <w:rPr>
          <w:b/>
        </w:rPr>
        <w:t>#1403  Citizens Charter for Court Order Annotation &amp; Adoption</w:t>
      </w:r>
    </w:p>
    <w:p>
      <w:r>
        <w:t>Filipino: Mga mamamayan Charter para sa Court Order Annotation &amp; Adoption</w:t>
      </w:r>
    </w:p>
    <w:p>
      <w:r>
        <w:t>Pangasinan: Saray totoo Charter parad Court Order Annotation &amp; Adoption</w:t>
      </w:r>
    </w:p>
    <w:p>
      <w:r>
        <w:rPr>
          <w:color w:val="646E73"/>
          <w:sz w:val="14"/>
        </w:rPr>
        <w:t>Where: services/court-order-annotation/index.html:232</w:t>
      </w:r>
    </w:p>
    <w:p>
      <w:r>
        <w:rPr>
          <w:b/>
        </w:rPr>
        <w:t>#1404  Citizens Charter for Crop Protection Technical Services</w:t>
      </w:r>
    </w:p>
    <w:p>
      <w:r>
        <w:t>Filipino: Mga mamamayan Charter para sa Crop Protection Technical Mga serbisyo</w:t>
      </w:r>
    </w:p>
    <w:p>
      <w:r>
        <w:t>Pangasinan: Saray totoo Charter parad Crop Protection Technical Saray serbisyo</w:t>
      </w:r>
    </w:p>
    <w:p>
      <w:r>
        <w:rPr>
          <w:color w:val="646E73"/>
          <w:sz w:val="14"/>
        </w:rPr>
        <w:t>Where: services/crop-protection/index.html:233</w:t>
      </w:r>
    </w:p>
    <w:p>
      <w:r>
        <w:rPr>
          <w:b/>
        </w:rPr>
        <w:t>#1405  Citizens Charter for Day Care Program</w:t>
      </w:r>
    </w:p>
    <w:p>
      <w:r>
        <w:t>Filipino: Mga mamamayan Charter para sa Araw Care Program</w:t>
      </w:r>
    </w:p>
    <w:p>
      <w:r>
        <w:t>Pangasinan: Saray totoo Charter parad Agew Care Program</w:t>
      </w:r>
    </w:p>
    <w:p>
      <w:r>
        <w:rPr>
          <w:color w:val="646E73"/>
          <w:sz w:val="14"/>
        </w:rPr>
        <w:t>Where: services/day-care/index.html:232</w:t>
      </w:r>
    </w:p>
    <w:p>
      <w:r>
        <w:rPr>
          <w:b/>
        </w:rPr>
        <w:t>#1406  Citizens Charter for Death Certificate</w:t>
      </w:r>
    </w:p>
    <w:p>
      <w:r>
        <w:t>Filipino: Mga mamamayan Charter para sa Sertipiko ng Kamatayan</w:t>
      </w:r>
    </w:p>
    <w:p>
      <w:r>
        <w:t>Pangasinan: Saray totoo Charter parad Sertipiko na Inatey</w:t>
      </w:r>
    </w:p>
    <w:p>
      <w:r>
        <w:rPr>
          <w:color w:val="646E73"/>
          <w:sz w:val="14"/>
        </w:rPr>
        <w:t>Where: services/death-certificate/index.html:233</w:t>
      </w:r>
    </w:p>
    <w:p>
      <w:r>
        <w:rPr>
          <w:b/>
        </w:rPr>
        <w:t>#1407  Citizens Charter for Death Registration</w:t>
      </w:r>
    </w:p>
    <w:p>
      <w:r>
        <w:t>Filipino: Mga mamamayan Charter para sa Death Pagpaparehistro</w:t>
      </w:r>
    </w:p>
    <w:p>
      <w:r>
        <w:t>Pangasinan: Saray totoo Charter parad Death Panagrehistro</w:t>
      </w:r>
    </w:p>
    <w:p>
      <w:r>
        <w:rPr>
          <w:color w:val="646E73"/>
          <w:sz w:val="14"/>
        </w:rPr>
        <w:t>Where: services/death-registration/index.html:235</w:t>
      </w:r>
    </w:p>
    <w:p>
      <w:r>
        <w:rPr>
          <w:b/>
        </w:rPr>
        <w:t>#1408  Citizens Charter for Demolition Permit</w:t>
      </w:r>
    </w:p>
    <w:p>
      <w:r>
        <w:t>Filipino: Mga mamamayan Charter para sa Demolition Permit</w:t>
      </w:r>
    </w:p>
    <w:p>
      <w:r>
        <w:t>Pangasinan: Saray totoo Charter parad Demolition Permit</w:t>
      </w:r>
    </w:p>
    <w:p>
      <w:r>
        <w:rPr>
          <w:color w:val="646E73"/>
          <w:sz w:val="14"/>
        </w:rPr>
        <w:t>Where: services/demolition-permit/index.html:235</w:t>
      </w:r>
    </w:p>
    <w:p>
      <w:r>
        <w:rPr>
          <w:b/>
        </w:rPr>
        <w:t>#1409  Citizens Charter for Disaster Relief Assistance</w:t>
      </w:r>
    </w:p>
    <w:p>
      <w:r>
        <w:t>Filipino: Mga mamamayan Charter para sa Disaster Relief Assistance</w:t>
      </w:r>
    </w:p>
    <w:p>
      <w:r>
        <w:t>Pangasinan: Saray totoo Charter parad Disaster Relief Assistance</w:t>
      </w:r>
    </w:p>
    <w:p>
      <w:r>
        <w:rPr>
          <w:color w:val="646E73"/>
          <w:sz w:val="14"/>
        </w:rPr>
        <w:t>Where: services/disaster-relief/index.html:238</w:t>
      </w:r>
    </w:p>
    <w:p>
      <w:r>
        <w:rPr>
          <w:b/>
        </w:rPr>
        <w:t>#1410  Citizens Charter for Electrical Permit</w:t>
      </w:r>
    </w:p>
    <w:p>
      <w:r>
        <w:t>Filipino: Mga mamamayan Charter para sa Electrical Permit</w:t>
      </w:r>
    </w:p>
    <w:p>
      <w:r>
        <w:t>Pangasinan: Saray totoo Charter parad Electrical Permit</w:t>
      </w:r>
    </w:p>
    <w:p>
      <w:r>
        <w:rPr>
          <w:color w:val="646E73"/>
          <w:sz w:val="14"/>
        </w:rPr>
        <w:t>Where: services/electrical-permit/index.html:242</w:t>
      </w:r>
    </w:p>
    <w:p>
      <w:r>
        <w:rPr>
          <w:b/>
        </w:rPr>
        <w:t>#1411  Citizens Charter for Electrical Zoning Clearance</w:t>
      </w:r>
    </w:p>
    <w:p>
      <w:r>
        <w:t>Filipino: Mga mamamayan Charter para sa Electrical Zoning Clearance</w:t>
      </w:r>
    </w:p>
    <w:p>
      <w:r>
        <w:t>Pangasinan: Saray totoo Charter parad Electrical Zoning Clearance</w:t>
      </w:r>
    </w:p>
    <w:p>
      <w:r>
        <w:rPr>
          <w:color w:val="646E73"/>
          <w:sz w:val="14"/>
        </w:rPr>
        <w:t>Where: services/electrical-zoning/index.html:244</w:t>
      </w:r>
    </w:p>
    <w:p>
      <w:r>
        <w:rPr>
          <w:b/>
        </w:rPr>
        <w:t>#1412  Citizens Charter for Environmental Complaints Processing</w:t>
      </w:r>
    </w:p>
    <w:p>
      <w:r>
        <w:t>Filipino: Mga mamamayan Charter para sa Environmental Complaints Pagproseso</w:t>
      </w:r>
    </w:p>
    <w:p>
      <w:r>
        <w:t>Pangasinan: Saray totoo Charter parad Environmental Complaints Panagproseso</w:t>
      </w:r>
    </w:p>
    <w:p>
      <w:r>
        <w:rPr>
          <w:color w:val="646E73"/>
          <w:sz w:val="14"/>
        </w:rPr>
        <w:t>Where: services/environmental-complaint/index.html:234</w:t>
      </w:r>
    </w:p>
    <w:p>
      <w:r>
        <w:rPr>
          <w:b/>
        </w:rPr>
        <w:t>#1413  Citizens Charter for Family Planning</w:t>
      </w:r>
    </w:p>
    <w:p>
      <w:r>
        <w:t>Filipino: Mga mamamayan Charter para sa Family Planning</w:t>
      </w:r>
    </w:p>
    <w:p>
      <w:r>
        <w:t>Pangasinan: Saray totoo Charter parad Family Planning</w:t>
      </w:r>
    </w:p>
    <w:p>
      <w:r>
        <w:rPr>
          <w:color w:val="646E73"/>
          <w:sz w:val="14"/>
        </w:rPr>
        <w:t>Where: services/family-planning/index.html:232</w:t>
      </w:r>
    </w:p>
    <w:p>
      <w:r>
        <w:rPr>
          <w:b/>
        </w:rPr>
        <w:t>#1414  Citizens Charter for Financial Assistance Claims Payment</w:t>
      </w:r>
    </w:p>
    <w:p>
      <w:r>
        <w:t>Filipino: Mga mamamayan Charter para sa Financial Assistance Claims Pagbabayad</w:t>
      </w:r>
    </w:p>
    <w:p>
      <w:r>
        <w:t>Pangasinan: Saray totoo Charter parad Financial Assistance Claims Panagbayad</w:t>
      </w:r>
    </w:p>
    <w:p>
      <w:r>
        <w:rPr>
          <w:color w:val="646E73"/>
          <w:sz w:val="14"/>
        </w:rPr>
        <w:t>Where: services/financial-claims-payment/index.html:235</w:t>
      </w:r>
    </w:p>
    <w:p>
      <w:r>
        <w:rPr>
          <w:b/>
        </w:rPr>
        <w:t>#1415  Citizens Charter for Health Consultation</w:t>
      </w:r>
    </w:p>
    <w:p>
      <w:r>
        <w:t>Filipino: Mga mamamayan Charter para sa Kalusugan Consultation</w:t>
      </w:r>
    </w:p>
    <w:p>
      <w:r>
        <w:t>Pangasinan: Saray totoo Charter parad Salun-ed Consultation</w:t>
      </w:r>
    </w:p>
    <w:p>
      <w:r>
        <w:rPr>
          <w:color w:val="646E73"/>
          <w:sz w:val="14"/>
        </w:rPr>
        <w:t>Where: services/health-consultation/index.html:233</w:t>
      </w:r>
    </w:p>
    <w:p>
      <w:r>
        <w:rPr>
          <w:b/>
        </w:rPr>
        <w:t>#1416  Citizens Charter for Laboratory Examination</w:t>
      </w:r>
    </w:p>
    <w:p>
      <w:r>
        <w:t>Filipino: Mga mamamayan Charter para sa Laboratory Examination</w:t>
      </w:r>
    </w:p>
    <w:p>
      <w:r>
        <w:t>Pangasinan: Saray totoo Charter parad Laboratory Examination</w:t>
      </w:r>
    </w:p>
    <w:p>
      <w:r>
        <w:rPr>
          <w:color w:val="646E73"/>
          <w:sz w:val="14"/>
        </w:rPr>
        <w:t>Where: services/laboratory/index.html:233</w:t>
      </w:r>
    </w:p>
    <w:p>
      <w:r>
        <w:rPr>
          <w:b/>
        </w:rPr>
        <w:t>#1417  Citizens Charter for Transfer of Land Ownership</w:t>
      </w:r>
    </w:p>
    <w:p>
      <w:r>
        <w:t>Filipino: Mga mamamayan Charter para sa Transfer ng Lupa Ownership</w:t>
      </w:r>
    </w:p>
    <w:p>
      <w:r>
        <w:t>Pangasinan: Saray totoo Charter parad Transfer na Dalin Ownership</w:t>
      </w:r>
    </w:p>
    <w:p>
      <w:r>
        <w:rPr>
          <w:color w:val="646E73"/>
          <w:sz w:val="14"/>
        </w:rPr>
        <w:t>Where: services/land-transfer/index.html:238</w:t>
      </w:r>
    </w:p>
    <w:p>
      <w:r>
        <w:rPr>
          <w:b/>
        </w:rPr>
        <w:t>#1418  Citizens Charter for MDRRMO Document &amp; Information Request</w:t>
      </w:r>
    </w:p>
    <w:p>
      <w:r>
        <w:t>Filipino: Mga mamamayan Charter para sa MDRRMO Dokumento &amp; Impormasyon Humiling</w:t>
      </w:r>
    </w:p>
    <w:p>
      <w:r>
        <w:t>Pangasinan: Saray totoo Charter parad MDRRMO Dokumento &amp; Impormasyon Man-request</w:t>
      </w:r>
    </w:p>
    <w:p>
      <w:r>
        <w:rPr>
          <w:color w:val="646E73"/>
          <w:sz w:val="14"/>
        </w:rPr>
        <w:t>Where: services/ldrrmo-document-request/index.html:232</w:t>
      </w:r>
    </w:p>
    <w:p>
      <w:r>
        <w:rPr>
          <w:b/>
        </w:rPr>
        <w:t>#1419  Citizens Charter for MDRRMO Rescue Operation &amp; Emergency Medical Transport</w:t>
      </w:r>
    </w:p>
    <w:p>
      <w:r>
        <w:t>Filipino: Mga mamamayan Charter para sa MDRRMO Rescue Operation &amp; Emerhensiya Medikal Transportasyon</w:t>
      </w:r>
    </w:p>
    <w:p>
      <w:r>
        <w:t>Pangasinan: Saray totoo Charter parad MDRRMO Rescue Operation &amp; Emergency Medikal Transportasyon</w:t>
      </w:r>
    </w:p>
    <w:p>
      <w:r>
        <w:rPr>
          <w:color w:val="646E73"/>
          <w:sz w:val="14"/>
        </w:rPr>
        <w:t>Where: services/ldrrmo-rescue-operation/index.html:232</w:t>
      </w:r>
    </w:p>
    <w:p>
      <w:r>
        <w:rPr>
          <w:b/>
        </w:rPr>
        <w:t>#1420  Citizens Charter for MDRRMO Training, Seminar &amp; Workshop Request</w:t>
      </w:r>
    </w:p>
    <w:p>
      <w:r>
        <w:t>Filipino: Mga mamamayan Charter para sa MDRRMO Training, Seminar &amp; Workshop Humiling</w:t>
      </w:r>
    </w:p>
    <w:p>
      <w:r>
        <w:t>Pangasinan: Saray totoo Charter parad MDRRMO Training, Seminar &amp; Workshop Man-request</w:t>
      </w:r>
    </w:p>
    <w:p>
      <w:r>
        <w:rPr>
          <w:color w:val="646E73"/>
          <w:sz w:val="14"/>
        </w:rPr>
        <w:t>Where: services/ldrrmo-training-seminar/index.html:233</w:t>
      </w:r>
    </w:p>
    <w:p>
      <w:r>
        <w:rPr>
          <w:b/>
        </w:rPr>
        <w:t>#1421  Citizens Charter for MDRRMO Standby / Transportation Request</w:t>
      </w:r>
    </w:p>
    <w:p>
      <w:r>
        <w:t>Filipino: Mga mamamayan Charter para sa MDRRMO Standby / Transportation Humiling</w:t>
      </w:r>
    </w:p>
    <w:p>
      <w:r>
        <w:t>Pangasinan: Saray totoo Charter parad MDRRMO Standby / Transportation Man-request</w:t>
      </w:r>
    </w:p>
    <w:p>
      <w:r>
        <w:rPr>
          <w:color w:val="646E73"/>
          <w:sz w:val="14"/>
        </w:rPr>
        <w:t>Where: services/ldrrmo-transportation/index.html:233</w:t>
      </w:r>
    </w:p>
    <w:p>
      <w:r>
        <w:rPr>
          <w:b/>
        </w:rPr>
        <w:t>#1422  Citizens Charter for MDRRMO Walk-In Client Assistance</w:t>
      </w:r>
    </w:p>
    <w:p>
      <w:r>
        <w:t>Filipino: Mga mamamayan Charter para sa MDRRMO Personal na pagpunta Client Assistance</w:t>
      </w:r>
    </w:p>
    <w:p>
      <w:r>
        <w:t>Pangasinan: Saray totoo Charter parad MDRRMO Personal ya Onla Client Assistance</w:t>
      </w:r>
    </w:p>
    <w:p>
      <w:r>
        <w:rPr>
          <w:color w:val="646E73"/>
          <w:sz w:val="14"/>
        </w:rPr>
        <w:t>Where: services/ldrrmo-walk-in/index.html:232</w:t>
      </w:r>
    </w:p>
    <w:p>
      <w:r>
        <w:rPr>
          <w:b/>
        </w:rPr>
        <w:t>#1423  Citizens Charter for Legal Document Registration</w:t>
      </w:r>
    </w:p>
    <w:p>
      <w:r>
        <w:t>Filipino: Mga mamamayan Charter para sa Legal Dokumento Pagpaparehistro</w:t>
      </w:r>
    </w:p>
    <w:p>
      <w:r>
        <w:t>Pangasinan: Saray totoo Charter parad Legal Dokumento Panagrehistro</w:t>
      </w:r>
    </w:p>
    <w:p>
      <w:r>
        <w:rPr>
          <w:color w:val="646E73"/>
          <w:sz w:val="14"/>
        </w:rPr>
        <w:t>Where: services/legal-document-registration/index.html:237</w:t>
      </w:r>
    </w:p>
    <w:p>
      <w:r>
        <w:rPr>
          <w:b/>
        </w:rPr>
        <w:t>#1424  Citizens Charter for Market Booth &amp; Stall Fee Payment</w:t>
      </w:r>
    </w:p>
    <w:p>
      <w:r>
        <w:t>Filipino: Mga mamamayan Charter para sa Market Booth &amp; Stall Bayad Pagbabayad</w:t>
      </w:r>
    </w:p>
    <w:p>
      <w:r>
        <w:t>Pangasinan: Saray totoo Charter parad Market Booth &amp; Stall Bayad Panagbayad</w:t>
      </w:r>
    </w:p>
    <w:p>
      <w:r>
        <w:rPr>
          <w:color w:val="646E73"/>
          <w:sz w:val="14"/>
        </w:rPr>
        <w:t>Where: services/market-stall-fee/index.html:232</w:t>
      </w:r>
    </w:p>
    <w:p>
      <w:r>
        <w:rPr>
          <w:b/>
        </w:rPr>
        <w:t>#1425  Citizens Charter for Pre-Marriage Counseling</w:t>
      </w:r>
    </w:p>
    <w:p>
      <w:r>
        <w:t>Filipino: Mga mamamayan Charter para sa Pre-Marriage Counseling</w:t>
      </w:r>
    </w:p>
    <w:p>
      <w:r>
        <w:t>Pangasinan: Saray totoo Charter parad Pre-Marriage Counseling</w:t>
      </w:r>
    </w:p>
    <w:p>
      <w:r>
        <w:rPr>
          <w:color w:val="646E73"/>
          <w:sz w:val="14"/>
        </w:rPr>
        <w:t>Where: services/marriage-counseling/index.html:233</w:t>
      </w:r>
    </w:p>
    <w:p>
      <w:r>
        <w:rPr>
          <w:b/>
        </w:rPr>
        <w:t>#1426  Citizens Charter for Marriage License</w:t>
      </w:r>
    </w:p>
    <w:p>
      <w:r>
        <w:t>Filipino: Mga mamamayan Charter para sa Marriage License</w:t>
      </w:r>
    </w:p>
    <w:p>
      <w:r>
        <w:t>Pangasinan: Saray totoo Charter parad Marriage License</w:t>
      </w:r>
    </w:p>
    <w:p>
      <w:r>
        <w:rPr>
          <w:color w:val="646E73"/>
          <w:sz w:val="14"/>
        </w:rPr>
        <w:t>Where: services/marriage-license/index.html:238</w:t>
      </w:r>
    </w:p>
    <w:p>
      <w:r>
        <w:rPr>
          <w:b/>
        </w:rPr>
        <w:t>#1427  Citizens Charter for Marriage License Registration</w:t>
      </w:r>
    </w:p>
    <w:p>
      <w:r>
        <w:t>Filipino: Mga mamamayan Charter para sa Marriage License Pagpaparehistro</w:t>
      </w:r>
    </w:p>
    <w:p>
      <w:r>
        <w:t>Pangasinan: Saray totoo Charter parad Marriage License Panagrehistro</w:t>
      </w:r>
    </w:p>
    <w:p>
      <w:r>
        <w:rPr>
          <w:color w:val="646E73"/>
          <w:sz w:val="14"/>
        </w:rPr>
        <w:t>Where: services/marriage-registration/index.html:238</w:t>
      </w:r>
    </w:p>
    <w:p>
      <w:r>
        <w:rPr>
          <w:b/>
        </w:rPr>
        <w:t>#1428  Citizens Charter for Mayor's Clearance &amp; Certificates</w:t>
      </w:r>
    </w:p>
    <w:p>
      <w:r>
        <w:t>Filipino: Mga mamamayan Charter para sa Mayor's Clearance &amp; Mga sertipiko</w:t>
      </w:r>
    </w:p>
    <w:p>
      <w:r>
        <w:t>Pangasinan: Saray totoo Charter parad Mayor's Clearance &amp; Saray sertipiko</w:t>
      </w:r>
    </w:p>
    <w:p>
      <w:r>
        <w:rPr>
          <w:color w:val="646E73"/>
          <w:sz w:val="14"/>
        </w:rPr>
        <w:t>Where: services/mayors-clearance/index.html:234</w:t>
      </w:r>
    </w:p>
    <w:p>
      <w:r>
        <w:rPr>
          <w:b/>
        </w:rPr>
        <w:t>#1429  Citizens Charter for Mayor's Employment Recommendation</w:t>
      </w:r>
    </w:p>
    <w:p>
      <w:r>
        <w:t>Filipino: Mga mamamayan Charter para sa Mayor's Employment Recommendation</w:t>
      </w:r>
    </w:p>
    <w:p>
      <w:r>
        <w:t>Pangasinan: Saray totoo Charter parad Mayor's Employment Recommendation</w:t>
      </w:r>
    </w:p>
    <w:p>
      <w:r>
        <w:rPr>
          <w:color w:val="646E73"/>
          <w:sz w:val="14"/>
        </w:rPr>
        <w:t>Where: services/mayors-recommendation/index.html:234</w:t>
      </w:r>
    </w:p>
    <w:p>
      <w:r>
        <w:rPr>
          <w:b/>
        </w:rPr>
        <w:t>#1430  Citizens Charter for Motorized Tricycle Operator's Permit (MTOP)</w:t>
      </w:r>
    </w:p>
    <w:p>
      <w:r>
        <w:t>Filipino: Mga mamamayan Charter para sa Motorized Tricycle Operator's Permit (MTOP)</w:t>
      </w:r>
    </w:p>
    <w:p>
      <w:r>
        <w:t>Pangasinan: Saray totoo Charter parad Motorized Tricycle Operator's Permit (MTOP)</w:t>
      </w:r>
    </w:p>
    <w:p>
      <w:r>
        <w:rPr>
          <w:color w:val="646E73"/>
          <w:sz w:val="14"/>
        </w:rPr>
        <w:t>Where: services/mtop/index.html:235</w:t>
      </w:r>
    </w:p>
    <w:p>
      <w:r>
        <w:rPr>
          <w:b/>
        </w:rPr>
        <w:t>#1431  Citizens Charter for Name Correction (RA 9048)</w:t>
      </w:r>
    </w:p>
    <w:p>
      <w:r>
        <w:t>Filipino: Mga mamamayan Charter para sa Pangalan Correction (RA 9048)</w:t>
      </w:r>
    </w:p>
    <w:p>
      <w:r>
        <w:t>Pangasinan: Saray totoo Charter parad Ngaran Correction (RA 9048)</w:t>
      </w:r>
    </w:p>
    <w:p>
      <w:r>
        <w:rPr>
          <w:color w:val="646E73"/>
          <w:sz w:val="14"/>
        </w:rPr>
        <w:t>Where: services/name-correction/index.html:237</w:t>
      </w:r>
    </w:p>
    <w:p>
      <w:r>
        <w:rPr>
          <w:b/>
        </w:rPr>
        <w:t>#1432  Citizens Charter for Nutrition &amp; Immunization Program</w:t>
      </w:r>
    </w:p>
    <w:p>
      <w:r>
        <w:t>Filipino: Mga mamamayan Charter para sa Nutrition &amp; Immunization Program</w:t>
      </w:r>
    </w:p>
    <w:p>
      <w:r>
        <w:t>Pangasinan: Saray totoo Charter parad Nutrition &amp; Immunization Program</w:t>
      </w:r>
    </w:p>
    <w:p>
      <w:r>
        <w:rPr>
          <w:color w:val="646E73"/>
          <w:sz w:val="14"/>
        </w:rPr>
        <w:t>Where: services/nutrition-immunization/index.html:237</w:t>
      </w:r>
    </w:p>
    <w:p>
      <w:r>
        <w:rPr>
          <w:b/>
        </w:rPr>
        <w:t>#1433  Citizens Charter for Occupancy Permit</w:t>
      </w:r>
    </w:p>
    <w:p>
      <w:r>
        <w:t>Filipino: Mga mamamayan Charter para sa Occupancy Permit</w:t>
      </w:r>
    </w:p>
    <w:p>
      <w:r>
        <w:t>Pangasinan: Saray totoo Charter parad Occupancy Permit</w:t>
      </w:r>
    </w:p>
    <w:p>
      <w:r>
        <w:rPr>
          <w:color w:val="646E73"/>
          <w:sz w:val="14"/>
        </w:rPr>
        <w:t>Where: services/occupancy-permit/index.html:233</w:t>
      </w:r>
    </w:p>
    <w:p>
      <w:r>
        <w:rPr>
          <w:b/>
        </w:rPr>
        <w:t>#1434  Citizens Charter for OSCA Death Aid Benefits</w:t>
      </w:r>
    </w:p>
    <w:p>
      <w:r>
        <w:t>Filipino: Mga mamamayan Charter para sa OSCA Death Aid Benefits</w:t>
      </w:r>
    </w:p>
    <w:p>
      <w:r>
        <w:t>Pangasinan: Saray totoo Charter parad OSCA Death Aid Benefits</w:t>
      </w:r>
    </w:p>
    <w:p>
      <w:r>
        <w:rPr>
          <w:color w:val="646E73"/>
          <w:sz w:val="14"/>
        </w:rPr>
        <w:t>Where: services/osca-death-aid/index.html:235</w:t>
      </w:r>
    </w:p>
    <w:p>
      <w:r>
        <w:rPr>
          <w:b/>
        </w:rPr>
        <w:t>#1435  Citizens Charter for LGU PhilHealth Group Enrollment</w:t>
      </w:r>
    </w:p>
    <w:p>
      <w:r>
        <w:t>Filipino: Mga mamamayan Charter para sa LGU PhilHealth Group Enrollment</w:t>
      </w:r>
    </w:p>
    <w:p>
      <w:r>
        <w:t>Pangasinan: Saray totoo Charter parad LGU PhilHealth Group Enrollment</w:t>
      </w:r>
    </w:p>
    <w:p>
      <w:r>
        <w:rPr>
          <w:color w:val="646E73"/>
          <w:sz w:val="14"/>
        </w:rPr>
        <w:t>Where: services/philhealth-enrollment/index.html:234</w:t>
      </w:r>
    </w:p>
    <w:p>
      <w:r>
        <w:rPr>
          <w:b/>
        </w:rPr>
        <w:t>#1436  Citizens Charter for Pre-Marriage Orientation &amp; Counseling (Population Office)</w:t>
      </w:r>
    </w:p>
    <w:p>
      <w:r>
        <w:t>Filipino: Mga mamamayan Charter para sa Pre-Marriage Orientation &amp; Counseling (Populasyon Tanggapan)</w:t>
      </w:r>
    </w:p>
    <w:p>
      <w:r>
        <w:t>Pangasinan: Saray totoo Charter parad Pre-Marriage Orientation &amp; Counseling (Bilang na totoo Opisina)</w:t>
      </w:r>
    </w:p>
    <w:p>
      <w:r>
        <w:rPr>
          <w:color w:val="646E73"/>
          <w:sz w:val="14"/>
        </w:rPr>
        <w:t>Where: services/pre-marriage-counseling-pop/index.html:232</w:t>
      </w:r>
    </w:p>
    <w:p>
      <w:r>
        <w:rPr>
          <w:b/>
        </w:rPr>
        <w:t>#1437  Citizens Charter for Pre-Natal Consultation</w:t>
      </w:r>
    </w:p>
    <w:p>
      <w:r>
        <w:t>Filipino: Mga mamamayan Charter para sa Pre-Natal Consultation</w:t>
      </w:r>
    </w:p>
    <w:p>
      <w:r>
        <w:t>Pangasinan: Saray totoo Charter parad Pre-Natal Consultation</w:t>
      </w:r>
    </w:p>
    <w:p>
      <w:r>
        <w:rPr>
          <w:color w:val="646E73"/>
          <w:sz w:val="14"/>
        </w:rPr>
        <w:t>Where: services/pre-natal/index.html:233</w:t>
      </w:r>
    </w:p>
    <w:p>
      <w:r>
        <w:rPr>
          <w:b/>
        </w:rPr>
        <w:t>#1438  Citizens Charter for Professional Tax Receipt</w:t>
      </w:r>
    </w:p>
    <w:p>
      <w:r>
        <w:t>Filipino: Mga mamamayan Charter para sa Professional Buwis Receipt</w:t>
      </w:r>
    </w:p>
    <w:p>
      <w:r>
        <w:t>Pangasinan: Saray totoo Charter parad Professional Buis Receipt</w:t>
      </w:r>
    </w:p>
    <w:p>
      <w:r>
        <w:rPr>
          <w:color w:val="646E73"/>
          <w:sz w:val="14"/>
        </w:rPr>
        <w:t>Where: services/professional-tax-receipt/index.html:231</w:t>
      </w:r>
    </w:p>
    <w:p>
      <w:r>
        <w:rPr>
          <w:b/>
        </w:rPr>
        <w:t>#1439  Citizens Charter for Public Information Request</w:t>
      </w:r>
    </w:p>
    <w:p>
      <w:r>
        <w:t>Filipino: Mga mamamayan Charter para sa Pampubliko Impormasyon Humiling</w:t>
      </w:r>
    </w:p>
    <w:p>
      <w:r>
        <w:t>Pangasinan: Saray totoo Charter parad Publiko Impormasyon Man-request</w:t>
      </w:r>
    </w:p>
    <w:p>
      <w:r>
        <w:rPr>
          <w:color w:val="646E73"/>
          <w:sz w:val="14"/>
        </w:rPr>
        <w:t>Where: services/public-information/index.html:232</w:t>
      </w:r>
    </w:p>
    <w:p>
      <w:r>
        <w:rPr>
          <w:b/>
        </w:rPr>
        <w:t>#1440  Citizens Charter for PWD Assistive Devices</w:t>
      </w:r>
    </w:p>
    <w:p>
      <w:r>
        <w:t>Filipino: Mga mamamayan Charter para sa PWD Assistive Devices</w:t>
      </w:r>
    </w:p>
    <w:p>
      <w:r>
        <w:t>Pangasinan: Saray totoo Charter parad PWD Assistive Devices</w:t>
      </w:r>
    </w:p>
    <w:p>
      <w:r>
        <w:rPr>
          <w:color w:val="646E73"/>
          <w:sz w:val="14"/>
        </w:rPr>
        <w:t>Where: services/pwd-assistive-devices/index.html:235</w:t>
      </w:r>
    </w:p>
    <w:p>
      <w:r>
        <w:rPr>
          <w:b/>
        </w:rPr>
        <w:t>#1441  Citizens Charter for Rabies Treatment</w:t>
      </w:r>
    </w:p>
    <w:p>
      <w:r>
        <w:t>Filipino: Mga mamamayan Charter para sa Rabies Treatment</w:t>
      </w:r>
    </w:p>
    <w:p>
      <w:r>
        <w:t>Pangasinan: Saray totoo Charter parad Rabies Treatment</w:t>
      </w:r>
    </w:p>
    <w:p>
      <w:r>
        <w:rPr>
          <w:color w:val="646E73"/>
          <w:sz w:val="14"/>
        </w:rPr>
        <w:t>Where: services/rabies/index.html:234</w:t>
      </w:r>
    </w:p>
    <w:p>
      <w:r>
        <w:rPr>
          <w:b/>
        </w:rPr>
        <w:t>#1442  Citizens Charter for Real Property Tax Payment</w:t>
      </w:r>
    </w:p>
    <w:p>
      <w:r>
        <w:t>Filipino: Mga mamamayan Charter para sa Real Property Buwis Pagbabayad</w:t>
      </w:r>
    </w:p>
    <w:p>
      <w:r>
        <w:t>Pangasinan: Saray totoo Charter parad Real Property Buis Panagbayad</w:t>
      </w:r>
    </w:p>
    <w:p>
      <w:r>
        <w:rPr>
          <w:color w:val="646E73"/>
          <w:sz w:val="14"/>
        </w:rPr>
        <w:t>Where: services/rpt-payment/index.html:232</w:t>
      </w:r>
    </w:p>
    <w:p>
      <w:r>
        <w:rPr>
          <w:b/>
        </w:rPr>
        <w:t>#1443  Citizens Charter for Sanitary Permit</w:t>
      </w:r>
    </w:p>
    <w:p>
      <w:r>
        <w:t>Filipino: Mga mamamayan Charter para sa Sanitary Permit</w:t>
      </w:r>
    </w:p>
    <w:p>
      <w:r>
        <w:t>Pangasinan: Saray totoo Charter parad Sanitary Permit</w:t>
      </w:r>
    </w:p>
    <w:p>
      <w:r>
        <w:rPr>
          <w:color w:val="646E73"/>
          <w:sz w:val="14"/>
        </w:rPr>
        <w:t>Where: services/sanitary-permit/index.html:237</w:t>
      </w:r>
    </w:p>
    <w:p>
      <w:r>
        <w:rPr>
          <w:b/>
        </w:rPr>
        <w:t>#1444  Citizens Charter for Certified True Copy of Ordinances &amp; Resolutions</w:t>
      </w:r>
    </w:p>
    <w:p>
      <w:r>
        <w:t>Filipino: Mga mamamayan Charter para sa Certified True Copy ng Ordinances &amp; Resolutions</w:t>
      </w:r>
    </w:p>
    <w:p>
      <w:r>
        <w:t>Pangasinan: Saray totoo Charter parad Certified True Copy na Ordinances &amp; Resolutions</w:t>
      </w:r>
    </w:p>
    <w:p>
      <w:r>
        <w:rPr>
          <w:color w:val="646E73"/>
          <w:sz w:val="14"/>
        </w:rPr>
        <w:t>Where: services/sb-certified-copy/index.html:234</w:t>
      </w:r>
    </w:p>
    <w:p>
      <w:r>
        <w:rPr>
          <w:b/>
        </w:rPr>
        <w:t>#1445  Citizens Charter for SB Financial Assistance</w:t>
      </w:r>
    </w:p>
    <w:p>
      <w:r>
        <w:t>Filipino: Mga mamamayan Charter para sa SB Financial Assistance</w:t>
      </w:r>
    </w:p>
    <w:p>
      <w:r>
        <w:t>Pangasinan: Saray totoo Charter parad SB Financial Assistance</w:t>
      </w:r>
    </w:p>
    <w:p>
      <w:r>
        <w:rPr>
          <w:color w:val="646E73"/>
          <w:sz w:val="14"/>
        </w:rPr>
        <w:t>Where: services/sb-financial-assistance/index.html:233</w:t>
      </w:r>
    </w:p>
    <w:p>
      <w:r>
        <w:rPr>
          <w:b/>
        </w:rPr>
        <w:t>#1446  Citizens Charter for Scholarship Certification</w:t>
      </w:r>
    </w:p>
    <w:p>
      <w:r>
        <w:t>Filipino: Mga mamamayan Charter para sa Scholarship Certification</w:t>
      </w:r>
    </w:p>
    <w:p>
      <w:r>
        <w:t>Pangasinan: Saray totoo Charter parad Scholarship Certification</w:t>
      </w:r>
    </w:p>
    <w:p>
      <w:r>
        <w:rPr>
          <w:color w:val="646E73"/>
          <w:sz w:val="14"/>
        </w:rPr>
        <w:t>Where: services/scholarship-certification/index.html:232</w:t>
      </w:r>
    </w:p>
    <w:p>
      <w:r>
        <w:rPr>
          <w:b/>
        </w:rPr>
        <w:t>#1447  Citizens Charter for Seed Certification Services</w:t>
      </w:r>
    </w:p>
    <w:p>
      <w:r>
        <w:t>Filipino: Mga mamamayan Charter para sa Seed Certification Mga serbisyo</w:t>
      </w:r>
    </w:p>
    <w:p>
      <w:r>
        <w:t>Pangasinan: Saray totoo Charter parad Seed Certification Saray serbisyo</w:t>
      </w:r>
    </w:p>
    <w:p>
      <w:r>
        <w:rPr>
          <w:color w:val="646E73"/>
          <w:sz w:val="14"/>
        </w:rPr>
        <w:t>Where: services/seed-certification/index.html:233</w:t>
      </w:r>
    </w:p>
    <w:p>
      <w:r>
        <w:rPr>
          <w:b/>
        </w:rPr>
        <w:t>#1448  Citizens Charter for Senior Citizen / PWD ID</w:t>
      </w:r>
    </w:p>
    <w:p>
      <w:r>
        <w:t>Filipino: Mga mamamayan Charter para sa Senior Citizen / PWD ID</w:t>
      </w:r>
    </w:p>
    <w:p>
      <w:r>
        <w:t>Pangasinan: Saray totoo Charter parad Senior Citizen / PWD ID</w:t>
      </w:r>
    </w:p>
    <w:p>
      <w:r>
        <w:rPr>
          <w:color w:val="646E73"/>
          <w:sz w:val="14"/>
        </w:rPr>
        <w:t>Where: services/senior-pwd-id/index.html:235</w:t>
      </w:r>
    </w:p>
    <w:p>
      <w:r>
        <w:rPr>
          <w:b/>
        </w:rPr>
        <w:t>#1449  Citizens Charter for Social Case Study Report</w:t>
      </w:r>
    </w:p>
    <w:p>
      <w:r>
        <w:t>Filipino: Mga mamamayan Charter para sa Social Case Study Iulat</w:t>
      </w:r>
    </w:p>
    <w:p>
      <w:r>
        <w:t>Pangasinan: Saray totoo Charter parad Social Case Study Ireport</w:t>
      </w:r>
    </w:p>
    <w:p>
      <w:r>
        <w:rPr>
          <w:color w:val="646E73"/>
          <w:sz w:val="14"/>
        </w:rPr>
        <w:t>Where: services/social-case-study/index.html:238</w:t>
      </w:r>
    </w:p>
    <w:p>
      <w:r>
        <w:rPr>
          <w:b/>
        </w:rPr>
        <w:t>#1450  Citizens Charter for Solemnization of Marriage</w:t>
      </w:r>
    </w:p>
    <w:p>
      <w:r>
        <w:t>Filipino: Mga mamamayan Charter para sa Solemnization ng Marriage</w:t>
      </w:r>
    </w:p>
    <w:p>
      <w:r>
        <w:t>Pangasinan: Saray totoo Charter parad Solemnization na Marriage</w:t>
      </w:r>
    </w:p>
    <w:p>
      <w:r>
        <w:rPr>
          <w:color w:val="646E73"/>
          <w:sz w:val="14"/>
        </w:rPr>
        <w:t>Where: services/solemnization-of-marriage/index.html:234</w:t>
      </w:r>
    </w:p>
    <w:p>
      <w:r>
        <w:rPr>
          <w:b/>
        </w:rPr>
        <w:t>#1451  Citizens Charter for Solo Parent ID</w:t>
      </w:r>
    </w:p>
    <w:p>
      <w:r>
        <w:t>Filipino: Mga mamamayan Charter para sa Solo Parent ID</w:t>
      </w:r>
    </w:p>
    <w:p>
      <w:r>
        <w:t>Pangasinan: Saray totoo Charter parad Solo Parent ID</w:t>
      </w:r>
    </w:p>
    <w:p>
      <w:r>
        <w:rPr>
          <w:color w:val="646E73"/>
          <w:sz w:val="14"/>
        </w:rPr>
        <w:t>Where: services/solo-parent-id/index.html:233</w:t>
      </w:r>
    </w:p>
    <w:p>
      <w:r>
        <w:rPr>
          <w:b/>
        </w:rPr>
        <w:t>#1452  Citizens Charter for Special Event Permit</w:t>
      </w:r>
    </w:p>
    <w:p>
      <w:r>
        <w:t>Filipino: Mga mamamayan Charter para sa Special Event Permit</w:t>
      </w:r>
    </w:p>
    <w:p>
      <w:r>
        <w:t>Pangasinan: Saray totoo Charter parad Special Event Permit</w:t>
      </w:r>
    </w:p>
    <w:p>
      <w:r>
        <w:rPr>
          <w:color w:val="646E73"/>
          <w:sz w:val="14"/>
        </w:rPr>
        <w:t>Where: services/special-event-permit/index.html:236</w:t>
      </w:r>
    </w:p>
    <w:p>
      <w:r>
        <w:rPr>
          <w:b/>
        </w:rPr>
        <w:t>#1453  Citizens Charter for Special Social Services</w:t>
      </w:r>
    </w:p>
    <w:p>
      <w:r>
        <w:t>Filipino: Mga mamamayan Charter para sa Special Mga Serbisyong Panlipunan</w:t>
      </w:r>
    </w:p>
    <w:p>
      <w:r>
        <w:t>Pangasinan: Saray totoo Charter parad Special Saray Serbisyo ed Sosyedad</w:t>
      </w:r>
    </w:p>
    <w:p>
      <w:r>
        <w:rPr>
          <w:color w:val="646E73"/>
          <w:sz w:val="14"/>
        </w:rPr>
        <w:t>Where: services/special-social-services/index.html:238</w:t>
      </w:r>
    </w:p>
    <w:p>
      <w:r>
        <w:rPr>
          <w:b/>
        </w:rPr>
        <w:t>#1454  Citizens Charter for Subscription of Affidavits</w:t>
      </w:r>
    </w:p>
    <w:p>
      <w:r>
        <w:t>Filipino: Mga mamamayan Charter para sa Subscription ng Affidavits</w:t>
      </w:r>
    </w:p>
    <w:p>
      <w:r>
        <w:t>Pangasinan: Saray totoo Charter parad Subscription na Affidavits</w:t>
      </w:r>
    </w:p>
    <w:p>
      <w:r>
        <w:rPr>
          <w:color w:val="646E73"/>
          <w:sz w:val="14"/>
        </w:rPr>
        <w:t>Where: services/subscription-of-affidavits/index.html:234</w:t>
      </w:r>
    </w:p>
    <w:p>
      <w:r>
        <w:rPr>
          <w:b/>
        </w:rPr>
        <w:t>#1455  Citizens Charter for Tax Clearance Certificate</w:t>
      </w:r>
    </w:p>
    <w:p>
      <w:r>
        <w:t>Filipino: Mga mamamayan Charter para sa Buwis Clearance Sertipiko</w:t>
      </w:r>
    </w:p>
    <w:p>
      <w:r>
        <w:t>Pangasinan: Saray totoo Charter parad Buis Clearance Sertipiko</w:t>
      </w:r>
    </w:p>
    <w:p>
      <w:r>
        <w:rPr>
          <w:color w:val="646E73"/>
          <w:sz w:val="14"/>
        </w:rPr>
        <w:t>Where: services/tax-clearance/index.html:232</w:t>
      </w:r>
    </w:p>
    <w:p>
      <w:r>
        <w:rPr>
          <w:b/>
        </w:rPr>
        <w:t>#1456  Citizens Charter for Tax Declaration Copy</w:t>
      </w:r>
    </w:p>
    <w:p>
      <w:r>
        <w:t>Filipino: Mga mamamayan Charter para sa Buwis Declaration Copy</w:t>
      </w:r>
    </w:p>
    <w:p>
      <w:r>
        <w:t>Pangasinan: Saray totoo Charter parad Buis Declaration Copy</w:t>
      </w:r>
    </w:p>
    <w:p>
      <w:r>
        <w:rPr>
          <w:color w:val="646E73"/>
          <w:sz w:val="14"/>
        </w:rPr>
        <w:t>Where: services/tax-declaration/index.html:233</w:t>
      </w:r>
    </w:p>
    <w:p>
      <w:r>
        <w:rPr>
          <w:b/>
        </w:rPr>
        <w:t>#1457  Citizens Charter for TB DOTS Treatment</w:t>
      </w:r>
    </w:p>
    <w:p>
      <w:r>
        <w:t>Filipino: Mga mamamayan Charter para sa TB DOTS Treatment</w:t>
      </w:r>
    </w:p>
    <w:p>
      <w:r>
        <w:t>Pangasinan: Saray totoo Charter parad TB DOTS Treatment</w:t>
      </w:r>
    </w:p>
    <w:p>
      <w:r>
        <w:rPr>
          <w:color w:val="646E73"/>
          <w:sz w:val="14"/>
        </w:rPr>
        <w:t>Where: services/tb-dots/index.html:235</w:t>
      </w:r>
    </w:p>
    <w:p>
      <w:r>
        <w:rPr>
          <w:b/>
        </w:rPr>
        <w:t>#1458  Citizens Charter for Women's Welfare (WSDW)</w:t>
      </w:r>
    </w:p>
    <w:p>
      <w:r>
        <w:t>Filipino: Mga mamamayan Charter para sa Women's Welfare (WSDW)</w:t>
      </w:r>
    </w:p>
    <w:p>
      <w:r>
        <w:t>Pangasinan: Saray totoo Charter parad Women's Welfare (WSDW)</w:t>
      </w:r>
    </w:p>
    <w:p>
      <w:r>
        <w:rPr>
          <w:color w:val="646E73"/>
          <w:sz w:val="14"/>
        </w:rPr>
        <w:t>Where: services/women-welfare/index.html:233</w:t>
      </w:r>
    </w:p>
    <w:p>
      <w:r>
        <w:rPr>
          <w:b/>
        </w:rPr>
        <w:t>#1459  Citizens Charter for Youth Organization Registration Program (YORP)</w:t>
      </w:r>
    </w:p>
    <w:p>
      <w:r>
        <w:t>Filipino: Mga mamamayan Charter para sa Youth Organization Pagpaparehistro Program (YORP)</w:t>
      </w:r>
    </w:p>
    <w:p>
      <w:r>
        <w:t>Pangasinan: Saray totoo Charter parad Youth Organization Panagrehistro Program (YORP)</w:t>
      </w:r>
    </w:p>
    <w:p>
      <w:r>
        <w:rPr>
          <w:color w:val="646E73"/>
          <w:sz w:val="14"/>
        </w:rPr>
        <w:t>Where: services/youth-organization-registration/index.html:236</w:t>
      </w:r>
    </w:p>
    <w:p>
      <w:r>
        <w:rPr>
          <w:b/>
        </w:rPr>
        <w:t>#1460  Citizens Charter for Zoning Clearance</w:t>
      </w:r>
    </w:p>
    <w:p>
      <w:r>
        <w:t>Filipino: Mga mamamayan Charter para sa Zoning Clearance</w:t>
      </w:r>
    </w:p>
    <w:p>
      <w:r>
        <w:t>Pangasinan: Saray totoo Charter parad Zoning Clearance</w:t>
      </w:r>
    </w:p>
    <w:p>
      <w:r>
        <w:rPr>
          <w:color w:val="646E73"/>
          <w:sz w:val="14"/>
        </w:rPr>
        <w:t>Where: services/zoning-clearance/index.html:233</w:t>
      </w:r>
    </w:p>
    <w:p>
      <w:r>
        <w:rPr>
          <w:b/>
        </w:rPr>
        <w:t>#1461  About ₱5,170 per resident (38,228 people)</w:t>
      </w:r>
    </w:p>
    <w:p>
      <w:r>
        <w:t>Filipino: Tungkol sa ₱5,170 per residente (38,228 people)</w:t>
      </w:r>
    </w:p>
    <w:p>
      <w:r>
        <w:t>Pangasinan: Nipaakar ed ₱5,170 per residente (38,228 people)</w:t>
      </w:r>
    </w:p>
    <w:p>
      <w:r>
        <w:rPr>
          <w:color w:val="646E73"/>
          <w:sz w:val="14"/>
        </w:rPr>
        <w:t>Where: statistics/index.html:382</w:t>
      </w:r>
    </w:p>
    <w:p>
      <w:r>
        <w:rPr>
          <w:b/>
        </w:rPr>
        <w:t>#1462  About ₱5,016 per resident (38,228 people)</w:t>
      </w:r>
    </w:p>
    <w:p>
      <w:r>
        <w:t>Filipino: Tungkol sa ₱5,016 per residente (38,228 people)</w:t>
      </w:r>
    </w:p>
    <w:p>
      <w:r>
        <w:t>Pangasinan: Nipaakar ed ₱5,016 per residente (38,228 people)</w:t>
      </w:r>
    </w:p>
    <w:p>
      <w:r>
        <w:rPr>
          <w:color w:val="646E73"/>
          <w:sz w:val="14"/>
        </w:rPr>
        <w:t>Where: statistics/index.html:391</w:t>
      </w:r>
    </w:p>
    <w:p>
      <w:r>
        <w:rPr>
          <w:b/>
        </w:rPr>
        <w:t>#1463  Population trend: 27,439 in 1995 growing to 38,228 in 2024</w:t>
      </w:r>
    </w:p>
    <w:p>
      <w:r>
        <w:t>Filipino: Populasyon trend: 27,439 sa 1995 growing upang 38,228 sa 2024</w:t>
      </w:r>
    </w:p>
    <w:p>
      <w:r>
        <w:t>Pangasinan: Bilang na totoo trend: 27,439 ed 1995 growing pian 38,228 ed 2024</w:t>
      </w:r>
    </w:p>
    <w:p>
      <w:r>
        <w:rPr>
          <w:color w:val="646E73"/>
          <w:sz w:val="14"/>
        </w:rPr>
        <w:t>Where: statistics/index.html:451</w:t>
      </w:r>
    </w:p>
    <w:p>
      <w:r>
        <w:rPr>
          <w:b/>
        </w:rPr>
        <w:t>#1464  send us documents</w:t>
      </w:r>
    </w:p>
    <w:p>
      <w:r>
        <w:t>Filipino: send us mga dokumento</w:t>
      </w:r>
    </w:p>
    <w:p>
      <w:r>
        <w:t>Pangasinan: send us saray dokumento</w:t>
      </w:r>
    </w:p>
    <w:p>
      <w:r>
        <w:rPr>
          <w:color w:val="646E73"/>
          <w:sz w:val="14"/>
        </w:rPr>
        <w:t>Where: transparency/audit-compliance/index.html:216</w:t>
      </w:r>
    </w:p>
    <w:p>
      <w:r>
        <w:rPr>
          <w:b/>
        </w:rPr>
        <w:t>#1465  (Procurement Compliance)</w:t>
      </w:r>
    </w:p>
    <w:p>
      <w:r>
        <w:t>Filipino: (Procurement Compliance)</w:t>
      </w:r>
    </w:p>
    <w:p>
      <w:r>
        <w:t>Pangasinan: (Procurement Compliance)</w:t>
      </w:r>
    </w:p>
    <w:p>
      <w:r>
        <w:rPr>
          <w:color w:val="646E73"/>
          <w:sz w:val="14"/>
        </w:rPr>
        <w:t>Where: transparency/audit-compliance/index.html:295; transparency/audit-compliance/index.html:349; transparency/audit-compliance/index.html:358</w:t>
      </w:r>
    </w:p>
    <w:p>
      <w:r>
        <w:rPr>
          <w:b/>
        </w:rPr>
        <w:t>#1466  (Fund Management)</w:t>
      </w:r>
    </w:p>
    <w:p>
      <w:r>
        <w:t>Filipino: (Pondo Management)</w:t>
      </w:r>
    </w:p>
    <w:p>
      <w:r>
        <w:t>Pangasinan: (Pondo Management)</w:t>
      </w:r>
    </w:p>
    <w:p>
      <w:r>
        <w:rPr>
          <w:color w:val="646E73"/>
          <w:sz w:val="14"/>
        </w:rPr>
        <w:t>Where: transparency/audit-compliance/index.html:304</w:t>
      </w:r>
    </w:p>
    <w:p>
      <w:r>
        <w:rPr>
          <w:b/>
        </w:rPr>
        <w:t>#1467  (Financial Management)</w:t>
      </w:r>
    </w:p>
    <w:p>
      <w:r>
        <w:t>Filipino: (Financial Management)</w:t>
      </w:r>
    </w:p>
    <w:p>
      <w:r>
        <w:t>Pangasinan: (Financial Management)</w:t>
      </w:r>
    </w:p>
    <w:p>
      <w:r>
        <w:rPr>
          <w:color w:val="646E73"/>
          <w:sz w:val="14"/>
        </w:rPr>
        <w:t>Where: transparency/audit-compliance/index.html:313; transparency/audit-compliance/index.html:322; transparency/audit-compliance/index.html:331; transparency/audit-compliance/index.html:376; transparency/audit-compliance/index.html:385</w:t>
      </w:r>
    </w:p>
    <w:p>
      <w:r>
        <w:rPr>
          <w:b/>
        </w:rPr>
        <w:t>#1468  (Governance)</w:t>
      </w:r>
    </w:p>
    <w:p>
      <w:r>
        <w:t>Filipino: (Governance)</w:t>
      </w:r>
    </w:p>
    <w:p>
      <w:r>
        <w:t>Pangasinan: (Governance)</w:t>
      </w:r>
    </w:p>
    <w:p>
      <w:r>
        <w:rPr>
          <w:color w:val="646E73"/>
          <w:sz w:val="14"/>
        </w:rPr>
        <w:t>Where: transparency/audit-compliance/index.html:340; transparency/audit-compliance/index.html:394</w:t>
      </w:r>
    </w:p>
    <w:p>
      <w:r>
        <w:rPr>
          <w:b/>
        </w:rPr>
        <w:t>#1469  (Asset Management)</w:t>
      </w:r>
    </w:p>
    <w:p>
      <w:r>
        <w:t>Filipino: (Asset Management)</w:t>
      </w:r>
    </w:p>
    <w:p>
      <w:r>
        <w:t>Pangasinan: (Asset Management)</w:t>
      </w:r>
    </w:p>
    <w:p>
      <w:r>
        <w:rPr>
          <w:color w:val="646E73"/>
          <w:sz w:val="14"/>
        </w:rPr>
        <w:t>Where: transparency/audit-compliance/index.html:426; transparency/audit-compliance/index.html:453; transparency/audit-compliance/index.html:490; transparency/audit-compliance/index.html:504</w:t>
      </w:r>
    </w:p>
    <w:p>
      <w:r>
        <w:rPr>
          <w:b/>
        </w:rPr>
        <w:t>#1470  (Revenue Collection)</w:t>
      </w:r>
    </w:p>
    <w:p>
      <w:r>
        <w:t>Filipino: (Kita Collection)</w:t>
      </w:r>
    </w:p>
    <w:p>
      <w:r>
        <w:t>Pangasinan: (Kita Collection)</w:t>
      </w:r>
    </w:p>
    <w:p>
      <w:r>
        <w:rPr>
          <w:color w:val="646E73"/>
          <w:sz w:val="14"/>
        </w:rPr>
        <w:t>Where: transparency/audit-compliance/index.html:435; transparency/audit-compliance/index.html:444</w:t>
      </w:r>
    </w:p>
    <w:p>
      <w:r>
        <w:rPr>
          <w:b/>
        </w:rPr>
        <w:t>#1471  (Environmental Compliance)</w:t>
      </w:r>
    </w:p>
    <w:p>
      <w:r>
        <w:t>Filipino: (Environmental Compliance)</w:t>
      </w:r>
    </w:p>
    <w:p>
      <w:r>
        <w:t>Pangasinan: (Environmental Compliance)</w:t>
      </w:r>
    </w:p>
    <w:p>
      <w:r>
        <w:rPr>
          <w:color w:val="646E73"/>
          <w:sz w:val="14"/>
        </w:rPr>
        <w:t>Where: transparency/audit-compliance/index.html:476</w:t>
      </w:r>
    </w:p>
    <w:p>
      <w:r>
        <w:rPr>
          <w:b/>
        </w:rPr>
        <w:t>#1472  Audit recommendation implementation rates</w:t>
      </w:r>
    </w:p>
    <w:p>
      <w:r>
        <w:t>Filipino: Awdit recommendation implementation rates</w:t>
      </w:r>
    </w:p>
    <w:p>
      <w:r>
        <w:t>Pangasinan: Audit recommendation implementation rates</w:t>
      </w:r>
    </w:p>
    <w:p>
      <w:r>
        <w:rPr>
          <w:color w:val="646E73"/>
          <w:sz w:val="14"/>
        </w:rPr>
        <w:t>Where: transparency/audit-compliance/index.html:538</w:t>
      </w:r>
    </w:p>
    <w:p>
      <w:r>
        <w:rPr>
          <w:b/>
        </w:rPr>
        <w:t>#1473  DOC</w:t>
      </w:r>
    </w:p>
    <w:p>
      <w:r>
        <w:t>Filipino: DOC</w:t>
      </w:r>
    </w:p>
    <w:p>
      <w:r>
        <w:t>Pangasinan: DOC</w:t>
      </w:r>
    </w:p>
    <w:p>
      <w:r>
        <w:rPr>
          <w:color w:val="646E73"/>
          <w:sz w:val="14"/>
        </w:rPr>
        <w:t>Where: transparency/audit-compliance/index.html:637</w:t>
      </w:r>
    </w:p>
    <w:p>
      <w:r>
        <w:rPr>
          <w:b/>
        </w:rPr>
        <w:t>#1474  Unliquidated Cash Advances (Q1 2026)</w:t>
      </w:r>
    </w:p>
    <w:p>
      <w:r>
        <w:t>Filipino: Unliquidated Cash Advances (Q1 2026)</w:t>
      </w:r>
    </w:p>
    <w:p>
      <w:r>
        <w:t>Pangasinan: Unliquidated Cash Advances (Q1 2026)</w:t>
      </w:r>
    </w:p>
    <w:p>
      <w:r>
        <w:rPr>
          <w:color w:val="646E73"/>
          <w:sz w:val="14"/>
        </w:rPr>
        <w:t>Where: transparency/budget-fiscal/index.html:1025</w:t>
      </w:r>
    </w:p>
    <w:p>
      <w:r>
        <w:rPr>
          <w:b/>
        </w:rPr>
        <w:t>#1475  Debtor</w:t>
      </w:r>
    </w:p>
    <w:p>
      <w:r>
        <w:t>Filipino: Debtor</w:t>
      </w:r>
    </w:p>
    <w:p>
      <w:r>
        <w:t>Pangasinan: Debtor</w:t>
      </w:r>
    </w:p>
    <w:p>
      <w:r>
        <w:rPr>
          <w:color w:val="646E73"/>
          <w:sz w:val="14"/>
        </w:rPr>
        <w:t>Where: transparency/budget-fiscal/index.html:1027; transparency/budget-fiscal/index.html:1729; transparency/budget-fiscal/index.html:1877; transparency/budget-fiscal/index.html:2169; transparency/budget-fiscal/index.html:2846</w:t>
      </w:r>
    </w:p>
    <w:p>
      <w:r>
        <w:rPr>
          <w:b/>
        </w:rPr>
        <w:t>#1476  Granted</w:t>
      </w:r>
    </w:p>
    <w:p>
      <w:r>
        <w:t>Filipino: Granted</w:t>
      </w:r>
    </w:p>
    <w:p>
      <w:r>
        <w:t>Pangasinan: Granted</w:t>
      </w:r>
    </w:p>
    <w:p>
      <w:r>
        <w:rPr>
          <w:color w:val="646E73"/>
          <w:sz w:val="14"/>
        </w:rPr>
        <w:t>Where: transparency/budget-fiscal/index.html:1027; transparency/budget-fiscal/index.html:1729; transparency/budget-fiscal/index.html:1877; transparency/budget-fiscal/index.html:2169; transparency/budget-fiscal/index.html:2846</w:t>
      </w:r>
    </w:p>
    <w:p>
      <w:r>
        <w:rPr>
          <w:b/>
        </w:rPr>
        <w:t>#1477  Trust Fund Programs (Q1 2026)</w:t>
      </w:r>
    </w:p>
    <w:p>
      <w:r>
        <w:t>Filipino: Trust Pondo Programs (Q1 2026)</w:t>
      </w:r>
    </w:p>
    <w:p>
      <w:r>
        <w:t>Pangasinan: Trust Pondo Programs (Q1 2026)</w:t>
      </w:r>
    </w:p>
    <w:p>
      <w:r>
        <w:rPr>
          <w:color w:val="646E73"/>
          <w:sz w:val="14"/>
        </w:rPr>
        <w:t>Where: transparency/budget-fiscal/index.html:1034</w:t>
      </w:r>
    </w:p>
    <w:p>
      <w:r>
        <w:rPr>
          <w:b/>
        </w:rPr>
        <w:t>#1478  Program</w:t>
      </w:r>
    </w:p>
    <w:p>
      <w:r>
        <w:t>Filipino: Program</w:t>
      </w:r>
    </w:p>
    <w:p>
      <w:r>
        <w:t>Pangasinan: Program</w:t>
      </w:r>
    </w:p>
    <w:p>
      <w:r>
        <w:rPr>
          <w:color w:val="646E73"/>
          <w:sz w:val="14"/>
        </w:rPr>
        <w:t>Where: transparency/budget-fiscal/index.html:1036; transparency/budget-fiscal/index.html:1358; transparency/budget-fiscal/index.html:1735; transparency/budget-fiscal/index.html:1886; transparency/budget-fiscal/index.html:2066</w:t>
      </w:r>
    </w:p>
    <w:p>
      <w:r>
        <w:rPr>
          <w:b/>
        </w:rPr>
        <w:t>#1479  Cash Flows (Q1 2026)</w:t>
      </w:r>
    </w:p>
    <w:p>
      <w:r>
        <w:t>Filipino: Cash Flows (Q1 2026)</w:t>
      </w:r>
    </w:p>
    <w:p>
      <w:r>
        <w:t>Pangasinan: Cash Flows (Q1 2026)</w:t>
      </w:r>
    </w:p>
    <w:p>
      <w:r>
        <w:rPr>
          <w:color w:val="646E73"/>
          <w:sz w:val="14"/>
        </w:rPr>
        <w:t>Where: transparency/budget-fiscal/index.html:1041</w:t>
      </w:r>
    </w:p>
    <w:p>
      <w:r>
        <w:rPr>
          <w:b/>
        </w:rPr>
        <w:t>#1480  4 quarter(s)</w:t>
      </w:r>
    </w:p>
    <w:p>
      <w:r>
        <w:t>Filipino: 4 quarter(s)</w:t>
      </w:r>
    </w:p>
    <w:p>
      <w:r>
        <w:t>Pangasinan: 4 quarter(s)</w:t>
      </w:r>
    </w:p>
    <w:p>
      <w:r>
        <w:rPr>
          <w:color w:val="646E73"/>
          <w:sz w:val="14"/>
        </w:rPr>
        <w:t>Where: transparency/budget-fiscal/index.html:1049; transparency/budget-fiscal/index.html:1898; transparency/budget-fiscal/index.html:2519</w:t>
      </w:r>
    </w:p>
    <w:p>
      <w:r>
        <w:rPr>
          <w:b/>
        </w:rPr>
        <w:t>#1481  SEF balance (Q4 2025)</w:t>
      </w:r>
    </w:p>
    <w:p>
      <w:r>
        <w:t>Filipino: SEF balance (Q4 2025)</w:t>
      </w:r>
    </w:p>
    <w:p>
      <w:r>
        <w:t>Pangasinan: SEF balance (Q4 2025)</w:t>
      </w:r>
    </w:p>
    <w:p>
      <w:r>
        <w:rPr>
          <w:color w:val="646E73"/>
          <w:sz w:val="14"/>
        </w:rPr>
        <w:t>Where: transparency/budget-fiscal/index.html:1052</w:t>
      </w:r>
    </w:p>
    <w:p>
      <w:r>
        <w:rPr>
          <w:b/>
        </w:rPr>
        <w:t>#1482  LDRRMF unutilized (Q4 2025)</w:t>
      </w:r>
    </w:p>
    <w:p>
      <w:r>
        <w:t>Filipino: LDRRMF unutilized (Q4 2025)</w:t>
      </w:r>
    </w:p>
    <w:p>
      <w:r>
        <w:t>Pangasinan: LDRRMF unutilized (Q4 2025)</w:t>
      </w:r>
    </w:p>
    <w:p>
      <w:r>
        <w:rPr>
          <w:color w:val="646E73"/>
          <w:sz w:val="14"/>
        </w:rPr>
        <w:t>Where: transparency/budget-fiscal/index.html:1053</w:t>
      </w:r>
    </w:p>
    <w:p>
      <w:r>
        <w:rPr>
          <w:b/>
        </w:rPr>
        <w:t>#1483  Bids awarded (Q4 2025)</w:t>
      </w:r>
    </w:p>
    <w:p>
      <w:r>
        <w:t>Filipino: Bids awarded (Q4 2025)</w:t>
      </w:r>
    </w:p>
    <w:p>
      <w:r>
        <w:t>Pangasinan: Bids awarded (Q4 2025)</w:t>
      </w:r>
    </w:p>
    <w:p>
      <w:r>
        <w:rPr>
          <w:color w:val="646E73"/>
          <w:sz w:val="14"/>
        </w:rPr>
        <w:t>Where: transparency/budget-fiscal/index.html:1054; transparency/budget-fiscal/index.html:1332</w:t>
      </w:r>
    </w:p>
    <w:p>
      <w:r>
        <w:rPr>
          <w:b/>
        </w:rPr>
        <w:t>#1484  Development fund projects (Q4 2025)</w:t>
      </w:r>
    </w:p>
    <w:p>
      <w:r>
        <w:t>Filipino: Development pondo mga proyekto (Q4 2025)</w:t>
      </w:r>
    </w:p>
    <w:p>
      <w:r>
        <w:t>Pangasinan: Development pondo saray proyekto (Q4 2025)</w:t>
      </w:r>
    </w:p>
    <w:p>
      <w:r>
        <w:rPr>
          <w:color w:val="646E73"/>
          <w:sz w:val="14"/>
        </w:rPr>
        <w:t>Where: transparency/budget-fiscal/index.html:1055</w:t>
      </w:r>
    </w:p>
    <w:p>
      <w:r>
        <w:rPr>
          <w:b/>
        </w:rPr>
        <w:t>#1485  Search SOE...</w:t>
      </w:r>
    </w:p>
    <w:p>
      <w:r>
        <w:t>Filipino: Maghanap SOE...</w:t>
      </w:r>
    </w:p>
    <w:p>
      <w:r>
        <w:t>Pangasinan: Mananap SOE...</w:t>
      </w:r>
    </w:p>
    <w:p>
      <w:r>
        <w:rPr>
          <w:color w:val="646E73"/>
          <w:sz w:val="14"/>
        </w:rPr>
        <w:t>Where: transparency/budget-fiscal/index.html:1058; transparency/budget-fiscal/index.html:1457</w:t>
      </w:r>
    </w:p>
    <w:p>
      <w:r>
        <w:rPr>
          <w:b/>
        </w:rPr>
        <w:t>#1486  Special Education Fund (Q4 2025)</w:t>
      </w:r>
    </w:p>
    <w:p>
      <w:r>
        <w:t>Filipino: Special Edukasyon Pondo (Q4 2025)</w:t>
      </w:r>
    </w:p>
    <w:p>
      <w:r>
        <w:t>Pangasinan: Special Edukasyon Pondo (Q4 2025)</w:t>
      </w:r>
    </w:p>
    <w:p>
      <w:r>
        <w:rPr>
          <w:color w:val="646E73"/>
          <w:sz w:val="14"/>
        </w:rPr>
        <w:t>Where: transparency/budget-fiscal/index.html:1271</w:t>
      </w:r>
    </w:p>
    <w:p>
      <w:r>
        <w:rPr>
          <w:b/>
        </w:rPr>
        <w:t>#1487  Disaster Fund Utilization (Q4 2025)</w:t>
      </w:r>
    </w:p>
    <w:p>
      <w:r>
        <w:t>Filipino: Disaster Pondo Utilization (Q4 2025)</w:t>
      </w:r>
    </w:p>
    <w:p>
      <w:r>
        <w:t>Pangasinan: Disaster Pondo Utilization (Q4 2025)</w:t>
      </w:r>
    </w:p>
    <w:p>
      <w:r>
        <w:rPr>
          <w:color w:val="646E73"/>
          <w:sz w:val="14"/>
        </w:rPr>
        <w:t>Where: transparency/budget-fiscal/index.html:1298</w:t>
      </w:r>
    </w:p>
    <w:p>
      <w:r>
        <w:rPr>
          <w:b/>
        </w:rPr>
        <w:t>#1488  20% Development Fund Projects (Q4 2025)</w:t>
      </w:r>
    </w:p>
    <w:p>
      <w:r>
        <w:t>Filipino: 20% Development Pondo Mga proyekto (Q4 2025)</w:t>
      </w:r>
    </w:p>
    <w:p>
      <w:r>
        <w:t>Pangasinan: 20% Development Pondo Saray proyekto (Q4 2025)</w:t>
      </w:r>
    </w:p>
    <w:p>
      <w:r>
        <w:rPr>
          <w:color w:val="646E73"/>
          <w:sz w:val="14"/>
        </w:rPr>
        <w:t>Where: transparency/budget-fiscal/index.html:1323</w:t>
      </w:r>
    </w:p>
    <w:p>
      <w:r>
        <w:rPr>
          <w:b/>
        </w:rPr>
        <w:t>#1489  Unliquidated Cash Advances (Q4 2025)</w:t>
      </w:r>
    </w:p>
    <w:p>
      <w:r>
        <w:t>Filipino: Unliquidated Cash Advances (Q4 2025)</w:t>
      </w:r>
    </w:p>
    <w:p>
      <w:r>
        <w:t>Pangasinan: Unliquidated Cash Advances (Q4 2025)</w:t>
      </w:r>
    </w:p>
    <w:p>
      <w:r>
        <w:rPr>
          <w:color w:val="646E73"/>
          <w:sz w:val="14"/>
        </w:rPr>
        <w:t>Where: transparency/budget-fiscal/index.html:1354</w:t>
      </w:r>
    </w:p>
    <w:p>
      <w:r>
        <w:rPr>
          <w:b/>
        </w:rPr>
        <w:t>#1490  Trust Fund Programs (Q4 2025)</w:t>
      </w:r>
    </w:p>
    <w:p>
      <w:r>
        <w:t>Filipino: Trust Pondo Programs (Q4 2025)</w:t>
      </w:r>
    </w:p>
    <w:p>
      <w:r>
        <w:t>Pangasinan: Trust Pondo Programs (Q4 2025)</w:t>
      </w:r>
    </w:p>
    <w:p>
      <w:r>
        <w:rPr>
          <w:color w:val="646E73"/>
          <w:sz w:val="14"/>
        </w:rPr>
        <w:t>Where: transparency/budget-fiscal/index.html:1356</w:t>
      </w:r>
    </w:p>
    <w:p>
      <w:r>
        <w:rPr>
          <w:b/>
        </w:rPr>
        <w:t>#1491  Cash Flows (Q4 2025)</w:t>
      </w:r>
    </w:p>
    <w:p>
      <w:r>
        <w:t>Filipino: Cash Flows (Q4 2025)</w:t>
      </w:r>
    </w:p>
    <w:p>
      <w:r>
        <w:t>Pangasinan: Cash Flows (Q4 2025)</w:t>
      </w:r>
    </w:p>
    <w:p>
      <w:r>
        <w:rPr>
          <w:color w:val="646E73"/>
          <w:sz w:val="14"/>
        </w:rPr>
        <w:t>Where: transparency/budget-fiscal/index.html:1362</w:t>
      </w:r>
    </w:p>
    <w:p>
      <w:r>
        <w:rPr>
          <w:b/>
        </w:rPr>
        <w:t>#1492  Receipts — · SEF — · LDRRMF —</w:t>
      </w:r>
    </w:p>
    <w:p>
      <w:r>
        <w:t>Filipino: Receipts — · SEF — · LDRRMF —</w:t>
      </w:r>
    </w:p>
    <w:p>
      <w:r>
        <w:t>Pangasinan: Receipts — · SEF — · LDRRMF —</w:t>
      </w:r>
    </w:p>
    <w:p>
      <w:r>
        <w:rPr>
          <w:color w:val="646E73"/>
          <w:sz w:val="14"/>
        </w:rPr>
        <w:t>Where: transparency/budget-fiscal/index.html:1369</w:t>
      </w:r>
    </w:p>
    <w:p>
      <w:r>
        <w:rPr>
          <w:b/>
        </w:rPr>
        <w:t>#1493  Development fund projects (Q3 2025)</w:t>
      </w:r>
    </w:p>
    <w:p>
      <w:r>
        <w:t>Filipino: Development pondo mga proyekto (Q3 2025)</w:t>
      </w:r>
    </w:p>
    <w:p>
      <w:r>
        <w:t>Pangasinan: Development pondo saray proyekto (Q3 2025)</w:t>
      </w:r>
    </w:p>
    <w:p>
      <w:r>
        <w:rPr>
          <w:color w:val="646E73"/>
          <w:sz w:val="14"/>
        </w:rPr>
        <w:t>Where: transparency/budget-fiscal/index.html:1371</w:t>
      </w:r>
    </w:p>
    <w:p>
      <w:r>
        <w:rPr>
          <w:b/>
        </w:rPr>
        <w:t>#1494  20% Development Fund Projects (Q3 2025)</w:t>
      </w:r>
    </w:p>
    <w:p>
      <w:r>
        <w:t>Filipino: 20% Development Pondo Mga proyekto (Q3 2025)</w:t>
      </w:r>
    </w:p>
    <w:p>
      <w:r>
        <w:t>Pangasinan: 20% Development Pondo Saray proyekto (Q3 2025)</w:t>
      </w:r>
    </w:p>
    <w:p>
      <w:r>
        <w:rPr>
          <w:color w:val="646E73"/>
          <w:sz w:val="14"/>
        </w:rPr>
        <w:t>Where: transparency/budget-fiscal/index.html:1373</w:t>
      </w:r>
    </w:p>
    <w:p>
      <w:r>
        <w:rPr>
          <w:b/>
        </w:rPr>
        <w:t>#1495  Total receipts, General Fund (Q2 2025)</w:t>
      </w:r>
    </w:p>
    <w:p>
      <w:r>
        <w:t>Filipino: Kabuuan receipts, General Pondo (Q2 2025)</w:t>
      </w:r>
    </w:p>
    <w:p>
      <w:r>
        <w:t>Pangasinan: Kabuuan receipts, General Pondo (Q2 2025)</w:t>
      </w:r>
    </w:p>
    <w:p>
      <w:r>
        <w:rPr>
          <w:color w:val="646E73"/>
          <w:sz w:val="14"/>
        </w:rPr>
        <w:t>Where: transparency/budget-fiscal/index.html:1384</w:t>
      </w:r>
    </w:p>
    <w:p>
      <w:r>
        <w:rPr>
          <w:b/>
        </w:rPr>
        <w:t>#1496  SEF balance (Q2 2025)</w:t>
      </w:r>
    </w:p>
    <w:p>
      <w:r>
        <w:t>Filipino: SEF balance (Q2 2025)</w:t>
      </w:r>
    </w:p>
    <w:p>
      <w:r>
        <w:t>Pangasinan: SEF balance (Q2 2025)</w:t>
      </w:r>
    </w:p>
    <w:p>
      <w:r>
        <w:rPr>
          <w:color w:val="646E73"/>
          <w:sz w:val="14"/>
        </w:rPr>
        <w:t>Where: transparency/budget-fiscal/index.html:1385</w:t>
      </w:r>
    </w:p>
    <w:p>
      <w:r>
        <w:rPr>
          <w:b/>
        </w:rPr>
        <w:t>#1497  LDRRMF unutilized (Q2 2025)</w:t>
      </w:r>
    </w:p>
    <w:p>
      <w:r>
        <w:t>Filipino: LDRRMF unutilized (Q2 2025)</w:t>
      </w:r>
    </w:p>
    <w:p>
      <w:r>
        <w:t>Pangasinan: LDRRMF unutilized (Q2 2025)</w:t>
      </w:r>
    </w:p>
    <w:p>
      <w:r>
        <w:rPr>
          <w:color w:val="646E73"/>
          <w:sz w:val="14"/>
        </w:rPr>
        <w:t>Where: transparency/budget-fiscal/index.html:1386</w:t>
      </w:r>
    </w:p>
    <w:p>
      <w:r>
        <w:rPr>
          <w:b/>
        </w:rPr>
        <w:t>#1498  Bids awarded (Q2 2025)</w:t>
      </w:r>
    </w:p>
    <w:p>
      <w:r>
        <w:t>Filipino: Bids awarded (Q2 2025)</w:t>
      </w:r>
    </w:p>
    <w:p>
      <w:r>
        <w:t>Pangasinan: Bids awarded (Q2 2025)</w:t>
      </w:r>
    </w:p>
    <w:p>
      <w:r>
        <w:rPr>
          <w:color w:val="646E73"/>
          <w:sz w:val="14"/>
        </w:rPr>
        <w:t>Where: transparency/budget-fiscal/index.html:1387; transparency/budget-fiscal/index.html:1719</w:t>
      </w:r>
    </w:p>
    <w:p>
      <w:r>
        <w:rPr>
          <w:b/>
        </w:rPr>
        <w:t>#1499  Statement of Receipts &amp; Expenditures (Q2 2025)</w:t>
      </w:r>
    </w:p>
    <w:p>
      <w:r>
        <w:t>Filipino: Statement ng Receipts &amp; Mga paggasta (Q2 2025)</w:t>
      </w:r>
    </w:p>
    <w:p>
      <w:r>
        <w:t>Pangasinan: Statement na Receipts &amp; Saray panangusar na pondo (Q2 2025)</w:t>
      </w:r>
    </w:p>
    <w:p>
      <w:r>
        <w:rPr>
          <w:color w:val="646E73"/>
          <w:sz w:val="14"/>
        </w:rPr>
        <w:t>Where: transparency/budget-fiscal/index.html:1389</w:t>
      </w:r>
    </w:p>
    <w:p>
      <w:r>
        <w:rPr>
          <w:b/>
        </w:rPr>
        <w:t>#1500  Special Education Fund (Q2 2025)</w:t>
      </w:r>
    </w:p>
    <w:p>
      <w:r>
        <w:t>Filipino: Special Edukasyon Pondo (Q2 2025)</w:t>
      </w:r>
    </w:p>
    <w:p>
      <w:r>
        <w:t>Pangasinan: Special Edukasyon Pondo (Q2 2025)</w:t>
      </w:r>
    </w:p>
    <w:p>
      <w:r>
        <w:rPr>
          <w:color w:val="646E73"/>
          <w:sz w:val="14"/>
        </w:rPr>
        <w:t>Where: transparency/budget-fiscal/index.html:1670</w:t>
      </w:r>
    </w:p>
    <w:p>
      <w:r>
        <w:rPr>
          <w:b/>
        </w:rPr>
        <w:t>#1501  Disaster Fund Utilization (Q2 2025)</w:t>
      </w:r>
    </w:p>
    <w:p>
      <w:r>
        <w:t>Filipino: Disaster Pondo Utilization (Q2 2025)</w:t>
      </w:r>
    </w:p>
    <w:p>
      <w:r>
        <w:t>Pangasinan: Disaster Pondo Utilization (Q2 2025)</w:t>
      </w:r>
    </w:p>
    <w:p>
      <w:r>
        <w:rPr>
          <w:color w:val="646E73"/>
          <w:sz w:val="14"/>
        </w:rPr>
        <w:t>Where: transparency/budget-fiscal/index.html:1695</w:t>
      </w:r>
    </w:p>
    <w:p>
      <w:r>
        <w:rPr>
          <w:b/>
        </w:rPr>
        <w:t>#1502  20% Development Fund Projects (Q2 2025)</w:t>
      </w:r>
    </w:p>
    <w:p>
      <w:r>
        <w:t>Filipino: 20% Development Pondo Mga proyekto (Q2 2025)</w:t>
      </w:r>
    </w:p>
    <w:p>
      <w:r>
        <w:t>Pangasinan: 20% Development Pondo Saray proyekto (Q2 2025)</w:t>
      </w:r>
    </w:p>
    <w:p>
      <w:r>
        <w:rPr>
          <w:color w:val="646E73"/>
          <w:sz w:val="14"/>
        </w:rPr>
        <w:t>Where: transparency/budget-fiscal/index.html:1710</w:t>
      </w:r>
    </w:p>
    <w:p>
      <w:r>
        <w:rPr>
          <w:b/>
        </w:rPr>
        <w:t>#1503  Unliquidated Cash Advances (Q2 2025)</w:t>
      </w:r>
    </w:p>
    <w:p>
      <w:r>
        <w:t>Filipino: Unliquidated Cash Advances (Q2 2025)</w:t>
      </w:r>
    </w:p>
    <w:p>
      <w:r>
        <w:t>Pangasinan: Unliquidated Cash Advances (Q2 2025)</w:t>
      </w:r>
    </w:p>
    <w:p>
      <w:r>
        <w:rPr>
          <w:color w:val="646E73"/>
          <w:sz w:val="14"/>
        </w:rPr>
        <w:t>Where: transparency/budget-fiscal/index.html:1727</w:t>
      </w:r>
    </w:p>
    <w:p>
      <w:r>
        <w:rPr>
          <w:b/>
        </w:rPr>
        <w:t>#1504  Trust Fund Programs (Q2 2025)</w:t>
      </w:r>
    </w:p>
    <w:p>
      <w:r>
        <w:t>Filipino: Trust Pondo Programs (Q2 2025)</w:t>
      </w:r>
    </w:p>
    <w:p>
      <w:r>
        <w:t>Pangasinan: Trust Pondo Programs (Q2 2025)</w:t>
      </w:r>
    </w:p>
    <w:p>
      <w:r>
        <w:rPr>
          <w:color w:val="646E73"/>
          <w:sz w:val="14"/>
        </w:rPr>
        <w:t>Where: transparency/budget-fiscal/index.html:1733</w:t>
      </w:r>
    </w:p>
    <w:p>
      <w:r>
        <w:rPr>
          <w:b/>
        </w:rPr>
        <w:t>#1505  Cash Flows (Q2 2025)</w:t>
      </w:r>
    </w:p>
    <w:p>
      <w:r>
        <w:t>Filipino: Cash Flows (Q2 2025)</w:t>
      </w:r>
    </w:p>
    <w:p>
      <w:r>
        <w:t>Pangasinan: Cash Flows (Q2 2025)</w:t>
      </w:r>
    </w:p>
    <w:p>
      <w:r>
        <w:rPr>
          <w:color w:val="646E73"/>
          <w:sz w:val="14"/>
        </w:rPr>
        <w:t>Where: transparency/budget-fiscal/index.html:1739</w:t>
      </w:r>
    </w:p>
    <w:p>
      <w:r>
        <w:rPr>
          <w:b/>
        </w:rPr>
        <w:t>#1506  Total receipts, General Fund (Q1 2025)</w:t>
      </w:r>
    </w:p>
    <w:p>
      <w:r>
        <w:t>Filipino: Kabuuan receipts, General Pondo (Q1 2025)</w:t>
      </w:r>
    </w:p>
    <w:p>
      <w:r>
        <w:t>Pangasinan: Kabuuan receipts, General Pondo (Q1 2025)</w:t>
      </w:r>
    </w:p>
    <w:p>
      <w:r>
        <w:rPr>
          <w:color w:val="646E73"/>
          <w:sz w:val="14"/>
        </w:rPr>
        <w:t>Where: transparency/budget-fiscal/index.html:1748</w:t>
      </w:r>
    </w:p>
    <w:p>
      <w:r>
        <w:rPr>
          <w:b/>
        </w:rPr>
        <w:t>#1507  SEF balance (Q1 2025)</w:t>
      </w:r>
    </w:p>
    <w:p>
      <w:r>
        <w:t>Filipino: SEF balance (Q1 2025)</w:t>
      </w:r>
    </w:p>
    <w:p>
      <w:r>
        <w:t>Pangasinan: SEF balance (Q1 2025)</w:t>
      </w:r>
    </w:p>
    <w:p>
      <w:r>
        <w:rPr>
          <w:color w:val="646E73"/>
          <w:sz w:val="14"/>
        </w:rPr>
        <w:t>Where: transparency/budget-fiscal/index.html:1749</w:t>
      </w:r>
    </w:p>
    <w:p>
      <w:r>
        <w:rPr>
          <w:b/>
        </w:rPr>
        <w:t>#1508  LDRRMF unutilized (Q1 2025)</w:t>
      </w:r>
    </w:p>
    <w:p>
      <w:r>
        <w:t>Filipino: LDRRMF unutilized (Q1 2025)</w:t>
      </w:r>
    </w:p>
    <w:p>
      <w:r>
        <w:t>Pangasinan: LDRRMF unutilized (Q1 2025)</w:t>
      </w:r>
    </w:p>
    <w:p>
      <w:r>
        <w:rPr>
          <w:color w:val="646E73"/>
          <w:sz w:val="14"/>
        </w:rPr>
        <w:t>Where: transparency/budget-fiscal/index.html:1750</w:t>
      </w:r>
    </w:p>
    <w:p>
      <w:r>
        <w:rPr>
          <w:b/>
        </w:rPr>
        <w:t>#1509  Bids awarded (Q1 2025)</w:t>
      </w:r>
    </w:p>
    <w:p>
      <w:r>
        <w:t>Filipino: Bids awarded (Q1 2025)</w:t>
      </w:r>
    </w:p>
    <w:p>
      <w:r>
        <w:t>Pangasinan: Bids awarded (Q1 2025)</w:t>
      </w:r>
    </w:p>
    <w:p>
      <w:r>
        <w:rPr>
          <w:color w:val="646E73"/>
          <w:sz w:val="14"/>
        </w:rPr>
        <w:t>Where: transparency/budget-fiscal/index.html:1751; transparency/budget-fiscal/index.html:1866</w:t>
      </w:r>
    </w:p>
    <w:p>
      <w:r>
        <w:rPr>
          <w:b/>
        </w:rPr>
        <w:t>#1510  Statement of Receipts &amp; Expenditures (Q1 2025)</w:t>
      </w:r>
    </w:p>
    <w:p>
      <w:r>
        <w:t>Filipino: Statement ng Receipts &amp; Mga paggasta (Q1 2025)</w:t>
      </w:r>
    </w:p>
    <w:p>
      <w:r>
        <w:t>Pangasinan: Statement na Receipts &amp; Saray panangusar na pondo (Q1 2025)</w:t>
      </w:r>
    </w:p>
    <w:p>
      <w:r>
        <w:rPr>
          <w:color w:val="646E73"/>
          <w:sz w:val="14"/>
        </w:rPr>
        <w:t>Where: transparency/budget-fiscal/index.html:1753</w:t>
      </w:r>
    </w:p>
    <w:p>
      <w:r>
        <w:rPr>
          <w:b/>
        </w:rPr>
        <w:t>#1511  Cash flow bridge (Q2 2026)</w:t>
      </w:r>
    </w:p>
    <w:p>
      <w:r>
        <w:t>Filipino: Cash flow bridge (Q2 2026)</w:t>
      </w:r>
    </w:p>
    <w:p>
      <w:r>
        <w:t>Pangasinan: Cash flow bridge (Q2 2026)</w:t>
      </w:r>
    </w:p>
    <w:p>
      <w:r>
        <w:rPr>
          <w:color w:val="646E73"/>
          <w:sz w:val="14"/>
        </w:rPr>
        <w:t>Where: transparency/budget-fiscal/index.html:180; transparency/budget-fiscal/index.html:234</w:t>
      </w:r>
    </w:p>
    <w:p>
      <w:r>
        <w:rPr>
          <w:b/>
        </w:rPr>
        <w:t>#1512  Special Education Fund (Q1 2025)</w:t>
      </w:r>
    </w:p>
    <w:p>
      <w:r>
        <w:t>Filipino: Special Edukasyon Pondo (Q1 2025)</w:t>
      </w:r>
    </w:p>
    <w:p>
      <w:r>
        <w:t>Pangasinan: Special Edukasyon Pondo (Q1 2025)</w:t>
      </w:r>
    </w:p>
    <w:p>
      <w:r>
        <w:rPr>
          <w:color w:val="646E73"/>
          <w:sz w:val="14"/>
        </w:rPr>
        <w:t>Where: transparency/budget-fiscal/index.html:1819</w:t>
      </w:r>
    </w:p>
    <w:p>
      <w:r>
        <w:rPr>
          <w:b/>
        </w:rPr>
        <w:t>#1513  Disaster Fund Utilization (Q1 2025)</w:t>
      </w:r>
    </w:p>
    <w:p>
      <w:r>
        <w:t>Filipino: Disaster Pondo Utilization (Q1 2025)</w:t>
      </w:r>
    </w:p>
    <w:p>
      <w:r>
        <w:t>Pangasinan: Disaster Pondo Utilization (Q1 2025)</w:t>
      </w:r>
    </w:p>
    <w:p>
      <w:r>
        <w:rPr>
          <w:color w:val="646E73"/>
          <w:sz w:val="14"/>
        </w:rPr>
        <w:t>Where: transparency/budget-fiscal/index.html:1842</w:t>
      </w:r>
    </w:p>
    <w:p>
      <w:r>
        <w:rPr>
          <w:b/>
        </w:rPr>
        <w:t>#1514  20% Development Fund Projects (Q1 2025)</w:t>
      </w:r>
    </w:p>
    <w:p>
      <w:r>
        <w:t>Filipino: 20% Development Pondo Mga proyekto (Q1 2025)</w:t>
      </w:r>
    </w:p>
    <w:p>
      <w:r>
        <w:t>Pangasinan: 20% Development Pondo Saray proyekto (Q1 2025)</w:t>
      </w:r>
    </w:p>
    <w:p>
      <w:r>
        <w:rPr>
          <w:color w:val="646E73"/>
          <w:sz w:val="14"/>
        </w:rPr>
        <w:t>Where: transparency/budget-fiscal/index.html:1857</w:t>
      </w:r>
    </w:p>
    <w:p>
      <w:r>
        <w:rPr>
          <w:b/>
        </w:rPr>
        <w:t>#1515  Unliquidated Cash Advances (Q1 2025)</w:t>
      </w:r>
    </w:p>
    <w:p>
      <w:r>
        <w:t>Filipino: Unliquidated Cash Advances (Q1 2025)</w:t>
      </w:r>
    </w:p>
    <w:p>
      <w:r>
        <w:t>Pangasinan: Unliquidated Cash Advances (Q1 2025)</w:t>
      </w:r>
    </w:p>
    <w:p>
      <w:r>
        <w:rPr>
          <w:color w:val="646E73"/>
          <w:sz w:val="14"/>
        </w:rPr>
        <w:t>Where: transparency/budget-fiscal/index.html:1875</w:t>
      </w:r>
    </w:p>
    <w:p>
      <w:r>
        <w:rPr>
          <w:b/>
        </w:rPr>
        <w:t>#1516  Annual Budget by Office</w:t>
      </w:r>
    </w:p>
    <w:p>
      <w:r>
        <w:t>Filipino: Annual Badyet ng Tanggapan</w:t>
      </w:r>
    </w:p>
    <w:p>
      <w:r>
        <w:t>Pangasinan: Annual Badyet nen Opisina</w:t>
      </w:r>
    </w:p>
    <w:p>
      <w:r>
        <w:rPr>
          <w:color w:val="646E73"/>
          <w:sz w:val="14"/>
        </w:rPr>
        <w:t>Where: transparency/budget-fiscal/index.html:188; transparency/budget-fiscal/index.html:3197; transparency/budget-fiscal/index.html:3198; transparency/budget-fiscal/index.html:3201</w:t>
      </w:r>
    </w:p>
    <w:p>
      <w:r>
        <w:rPr>
          <w:b/>
        </w:rPr>
        <w:t>#1517  Fund Matrices &amp; Special Appropriations</w:t>
      </w:r>
    </w:p>
    <w:p>
      <w:r>
        <w:t>Filipino: Pondo Matrices &amp; Special Appropriations</w:t>
      </w:r>
    </w:p>
    <w:p>
      <w:r>
        <w:t>Pangasinan: Pondo Matrices &amp; Special Appropriations</w:t>
      </w:r>
    </w:p>
    <w:p>
      <w:r>
        <w:rPr>
          <w:color w:val="646E73"/>
          <w:sz w:val="14"/>
        </w:rPr>
        <w:t>Where: transparency/budget-fiscal/index.html:188; transparency/budget-fiscal/index.html:5258; transparency/budget-fiscal/index.html:5259; transparency/budget-fiscal/index.html:5262</w:t>
      </w:r>
    </w:p>
    <w:p>
      <w:r>
        <w:rPr>
          <w:b/>
        </w:rPr>
        <w:t>#1518  Indebtedness</w:t>
      </w:r>
    </w:p>
    <w:p>
      <w:r>
        <w:t>Filipino: Indebtedness</w:t>
      </w:r>
    </w:p>
    <w:p>
      <w:r>
        <w:t>Pangasinan: Indebtedness</w:t>
      </w:r>
    </w:p>
    <w:p>
      <w:r>
        <w:rPr>
          <w:color w:val="646E73"/>
          <w:sz w:val="14"/>
        </w:rPr>
        <w:t>Where: transparency/budget-fiscal/index.html:188; transparency/budget-fiscal/index.html:3449; transparency/budget-fiscal/index.html:3450; transparency/budget-fiscal/index.html:3453</w:t>
      </w:r>
    </w:p>
    <w:p>
      <w:r>
        <w:rPr>
          <w:b/>
        </w:rPr>
        <w:t>#1519  Procurement Plans</w:t>
      </w:r>
    </w:p>
    <w:p>
      <w:r>
        <w:t>Filipino: Procurement Plans</w:t>
      </w:r>
    </w:p>
    <w:p>
      <w:r>
        <w:t>Pangasinan: Procurement Plans</w:t>
      </w:r>
    </w:p>
    <w:p>
      <w:r>
        <w:rPr>
          <w:color w:val="646E73"/>
          <w:sz w:val="14"/>
        </w:rPr>
        <w:t>Where: transparency/budget-fiscal/index.html:188; transparency/budget-fiscal/index.html:3601; transparency/budget-fiscal/index.html:3602; transparency/budget-fiscal/index.html:3605</w:t>
      </w:r>
    </w:p>
    <w:p>
      <w:r>
        <w:rPr>
          <w:b/>
        </w:rPr>
        <w:t>#1520  Workforce history</w:t>
      </w:r>
    </w:p>
    <w:p>
      <w:r>
        <w:t>Filipino: Workforce kasaysayan</w:t>
      </w:r>
    </w:p>
    <w:p>
      <w:r>
        <w:t>Pangasinan: Workforce awaran</w:t>
      </w:r>
    </w:p>
    <w:p>
      <w:r>
        <w:rPr>
          <w:color w:val="646E73"/>
          <w:sz w:val="14"/>
        </w:rPr>
        <w:t>Where: transparency/budget-fiscal/index.html:188; transparency/budget-fiscal/index.html:3476; transparency/budget-fiscal/index.html:3477; transparency/budget-fiscal/index.html:3480</w:t>
      </w:r>
    </w:p>
    <w:p>
      <w:r>
        <w:rPr>
          <w:b/>
        </w:rPr>
        <w:t>#1521  Trust Fund Programs (Q1 2025)</w:t>
      </w:r>
    </w:p>
    <w:p>
      <w:r>
        <w:t>Filipino: Trust Pondo Programs (Q1 2025)</w:t>
      </w:r>
    </w:p>
    <w:p>
      <w:r>
        <w:t>Pangasinan: Trust Pondo Programs (Q1 2025)</w:t>
      </w:r>
    </w:p>
    <w:p>
      <w:r>
        <w:rPr>
          <w:color w:val="646E73"/>
          <w:sz w:val="14"/>
        </w:rPr>
        <w:t>Where: transparency/budget-fiscal/index.html:1884</w:t>
      </w:r>
    </w:p>
    <w:p>
      <w:r>
        <w:rPr>
          <w:b/>
        </w:rPr>
        <w:t>#1522  Cash Flows (Q1 2025)</w:t>
      </w:r>
    </w:p>
    <w:p>
      <w:r>
        <w:t>Filipino: Cash Flows (Q1 2025)</w:t>
      </w:r>
    </w:p>
    <w:p>
      <w:r>
        <w:t>Pangasinan: Cash Flows (Q1 2025)</w:t>
      </w:r>
    </w:p>
    <w:p>
      <w:r>
        <w:rPr>
          <w:color w:val="646E73"/>
          <w:sz w:val="14"/>
        </w:rPr>
        <w:t>Where: transparency/budget-fiscal/index.html:1890</w:t>
      </w:r>
    </w:p>
    <w:p>
      <w:r>
        <w:rPr>
          <w:b/>
        </w:rPr>
        <w:t>#1523  Total receipts, General Fund (Q4 2024)</w:t>
      </w:r>
    </w:p>
    <w:p>
      <w:r>
        <w:t>Filipino: Kabuuan receipts, General Pondo (Q4 2024)</w:t>
      </w:r>
    </w:p>
    <w:p>
      <w:r>
        <w:t>Pangasinan: Kabuuan receipts, General Pondo (Q4 2024)</w:t>
      </w:r>
    </w:p>
    <w:p>
      <w:r>
        <w:rPr>
          <w:color w:val="646E73"/>
          <w:sz w:val="14"/>
        </w:rPr>
        <w:t>Where: transparency/budget-fiscal/index.html:1901</w:t>
      </w:r>
    </w:p>
    <w:p>
      <w:r>
        <w:rPr>
          <w:b/>
        </w:rPr>
        <w:t>#1524  SEF balance (Q4 2024)</w:t>
      </w:r>
    </w:p>
    <w:p>
      <w:r>
        <w:t>Filipino: SEF balance (Q4 2024)</w:t>
      </w:r>
    </w:p>
    <w:p>
      <w:r>
        <w:t>Pangasinan: SEF balance (Q4 2024)</w:t>
      </w:r>
    </w:p>
    <w:p>
      <w:r>
        <w:rPr>
          <w:color w:val="646E73"/>
          <w:sz w:val="14"/>
        </w:rPr>
        <w:t>Where: transparency/budget-fiscal/index.html:1902</w:t>
      </w:r>
    </w:p>
    <w:p>
      <w:r>
        <w:rPr>
          <w:b/>
        </w:rPr>
        <w:t>#1525  LDRRMF unutilized (Q4 2024)</w:t>
      </w:r>
    </w:p>
    <w:p>
      <w:r>
        <w:t>Filipino: LDRRMF unutilized (Q4 2024)</w:t>
      </w:r>
    </w:p>
    <w:p>
      <w:r>
        <w:t>Pangasinan: LDRRMF unutilized (Q4 2024)</w:t>
      </w:r>
    </w:p>
    <w:p>
      <w:r>
        <w:rPr>
          <w:color w:val="646E73"/>
          <w:sz w:val="14"/>
        </w:rPr>
        <w:t>Where: transparency/budget-fiscal/index.html:1903</w:t>
      </w:r>
    </w:p>
    <w:p>
      <w:r>
        <w:rPr>
          <w:b/>
        </w:rPr>
        <w:t>#1526  Bids awarded (Q4 2024)</w:t>
      </w:r>
    </w:p>
    <w:p>
      <w:r>
        <w:t>Filipino: Bids awarded (Q4 2024)</w:t>
      </w:r>
    </w:p>
    <w:p>
      <w:r>
        <w:t>Pangasinan: Bids awarded (Q4 2024)</w:t>
      </w:r>
    </w:p>
    <w:p>
      <w:r>
        <w:rPr>
          <w:color w:val="646E73"/>
          <w:sz w:val="14"/>
        </w:rPr>
        <w:t>Where: transparency/budget-fiscal/index.html:1904; transparency/budget-fiscal/index.html:2041</w:t>
      </w:r>
    </w:p>
    <w:p>
      <w:r>
        <w:rPr>
          <w:b/>
        </w:rPr>
        <w:t>#1527  Statement of Receipts &amp; Expenditures (Q4 2024)</w:t>
      </w:r>
    </w:p>
    <w:p>
      <w:r>
        <w:t>Filipino: Statement ng Receipts &amp; Mga paggasta (Q4 2024)</w:t>
      </w:r>
    </w:p>
    <w:p>
      <w:r>
        <w:t>Pangasinan: Statement na Receipts &amp; Saray panangusar na pondo (Q4 2024)</w:t>
      </w:r>
    </w:p>
    <w:p>
      <w:r>
        <w:rPr>
          <w:color w:val="646E73"/>
          <w:sz w:val="14"/>
        </w:rPr>
        <w:t>Where: transparency/budget-fiscal/index.html:1906</w:t>
      </w:r>
    </w:p>
    <w:p>
      <w:r>
        <w:rPr>
          <w:b/>
        </w:rPr>
        <w:t>#1528  Special Education Fund (Q4 2024)</w:t>
      </w:r>
    </w:p>
    <w:p>
      <w:r>
        <w:t>Filipino: Special Edukasyon Pondo (Q4 2024)</w:t>
      </w:r>
    </w:p>
    <w:p>
      <w:r>
        <w:t>Pangasinan: Special Edukasyon Pondo (Q4 2024)</w:t>
      </w:r>
    </w:p>
    <w:p>
      <w:r>
        <w:rPr>
          <w:color w:val="646E73"/>
          <w:sz w:val="14"/>
        </w:rPr>
        <w:t>Where: transparency/budget-fiscal/index.html:1972</w:t>
      </w:r>
    </w:p>
    <w:p>
      <w:r>
        <w:rPr>
          <w:b/>
        </w:rPr>
        <w:t>#1529  Disaster Fund Utilization (Q4 2024)</w:t>
      </w:r>
    </w:p>
    <w:p>
      <w:r>
        <w:t>Filipino: Disaster Pondo Utilization (Q4 2024)</w:t>
      </w:r>
    </w:p>
    <w:p>
      <w:r>
        <w:t>Pangasinan: Disaster Pondo Utilization (Q4 2024)</w:t>
      </w:r>
    </w:p>
    <w:p>
      <w:r>
        <w:rPr>
          <w:color w:val="646E73"/>
          <w:sz w:val="14"/>
        </w:rPr>
        <w:t>Where: transparency/budget-fiscal/index.html:2000</w:t>
      </w:r>
    </w:p>
    <w:p>
      <w:r>
        <w:rPr>
          <w:b/>
        </w:rPr>
        <w:t>#1530  20% Development Fund Projects (Q4 2024)</w:t>
      </w:r>
    </w:p>
    <w:p>
      <w:r>
        <w:t>Filipino: 20% Development Pondo Mga proyekto (Q4 2024)</w:t>
      </w:r>
    </w:p>
    <w:p>
      <w:r>
        <w:t>Pangasinan: 20% Development Pondo Saray proyekto (Q4 2024)</w:t>
      </w:r>
    </w:p>
    <w:p>
      <w:r>
        <w:rPr>
          <w:color w:val="646E73"/>
          <w:sz w:val="14"/>
        </w:rPr>
        <w:t>Where: transparency/budget-fiscal/index.html:2023</w:t>
      </w:r>
    </w:p>
    <w:p>
      <w:r>
        <w:rPr>
          <w:b/>
        </w:rPr>
        <w:t>#1531  Trust Fund Programs (Q4 2024)</w:t>
      </w:r>
    </w:p>
    <w:p>
      <w:r>
        <w:t>Filipino: Trust Pondo Programs (Q4 2024)</w:t>
      </w:r>
    </w:p>
    <w:p>
      <w:r>
        <w:t>Pangasinan: Trust Pondo Programs (Q4 2024)</w:t>
      </w:r>
    </w:p>
    <w:p>
      <w:r>
        <w:rPr>
          <w:color w:val="646E73"/>
          <w:sz w:val="14"/>
        </w:rPr>
        <w:t>Where: transparency/budget-fiscal/index.html:2064</w:t>
      </w:r>
    </w:p>
    <w:p>
      <w:r>
        <w:rPr>
          <w:b/>
        </w:rPr>
        <w:t>#1532  Cash Flows (Q4 2024)</w:t>
      </w:r>
    </w:p>
    <w:p>
      <w:r>
        <w:t>Filipino: Cash Flows (Q4 2024)</w:t>
      </w:r>
    </w:p>
    <w:p>
      <w:r>
        <w:t>Pangasinan: Cash Flows (Q4 2024)</w:t>
      </w:r>
    </w:p>
    <w:p>
      <w:r>
        <w:rPr>
          <w:color w:val="646E73"/>
          <w:sz w:val="14"/>
        </w:rPr>
        <w:t>Where: transparency/budget-fiscal/index.html:2070</w:t>
      </w:r>
    </w:p>
    <w:p>
      <w:r>
        <w:rPr>
          <w:b/>
        </w:rPr>
        <w:t>#1533  SEF balance (Q3 2024)</w:t>
      </w:r>
    </w:p>
    <w:p>
      <w:r>
        <w:t>Filipino: SEF balance (Q3 2024)</w:t>
      </w:r>
    </w:p>
    <w:p>
      <w:r>
        <w:t>Pangasinan: SEF balance (Q3 2024)</w:t>
      </w:r>
    </w:p>
    <w:p>
      <w:r>
        <w:rPr>
          <w:color w:val="646E73"/>
          <w:sz w:val="14"/>
        </w:rPr>
        <w:t>Where: transparency/budget-fiscal/index.html:2079</w:t>
      </w:r>
    </w:p>
    <w:p>
      <w:r>
        <w:rPr>
          <w:b/>
        </w:rPr>
        <w:t>#1534  LDRRMF unutilized (Q3 2024)</w:t>
      </w:r>
    </w:p>
    <w:p>
      <w:r>
        <w:t>Filipino: LDRRMF unutilized (Q3 2024)</w:t>
      </w:r>
    </w:p>
    <w:p>
      <w:r>
        <w:t>Pangasinan: LDRRMF unutilized (Q3 2024)</w:t>
      </w:r>
    </w:p>
    <w:p>
      <w:r>
        <w:rPr>
          <w:color w:val="646E73"/>
          <w:sz w:val="14"/>
        </w:rPr>
        <w:t>Where: transparency/budget-fiscal/index.html:2080</w:t>
      </w:r>
    </w:p>
    <w:p>
      <w:r>
        <w:rPr>
          <w:b/>
        </w:rPr>
        <w:t>#1535  Bids awarded (Q3 2024)</w:t>
      </w:r>
    </w:p>
    <w:p>
      <w:r>
        <w:t>Filipino: Bids awarded (Q3 2024)</w:t>
      </w:r>
    </w:p>
    <w:p>
      <w:r>
        <w:t>Pangasinan: Bids awarded (Q3 2024)</w:t>
      </w:r>
    </w:p>
    <w:p>
      <w:r>
        <w:rPr>
          <w:color w:val="646E73"/>
          <w:sz w:val="14"/>
        </w:rPr>
        <w:t>Where: transparency/budget-fiscal/index.html:2081; transparency/budget-fiscal/index.html:2149</w:t>
      </w:r>
    </w:p>
    <w:p>
      <w:r>
        <w:rPr>
          <w:b/>
        </w:rPr>
        <w:t>#1536  Development fund projects (Q3 2024)</w:t>
      </w:r>
    </w:p>
    <w:p>
      <w:r>
        <w:t>Filipino: Development pondo mga proyekto (Q3 2024)</w:t>
      </w:r>
    </w:p>
    <w:p>
      <w:r>
        <w:t>Pangasinan: Development pondo saray proyekto (Q3 2024)</w:t>
      </w:r>
    </w:p>
    <w:p>
      <w:r>
        <w:rPr>
          <w:color w:val="646E73"/>
          <w:sz w:val="14"/>
        </w:rPr>
        <w:t>Where: transparency/budget-fiscal/index.html:2082</w:t>
      </w:r>
    </w:p>
    <w:p>
      <w:r>
        <w:rPr>
          <w:b/>
        </w:rPr>
        <w:t>#1537  Special Education Fund (Q3 2024)</w:t>
      </w:r>
    </w:p>
    <w:p>
      <w:r>
        <w:t>Filipino: Special Edukasyon Pondo (Q3 2024)</w:t>
      </w:r>
    </w:p>
    <w:p>
      <w:r>
        <w:t>Pangasinan: Special Edukasyon Pondo (Q3 2024)</w:t>
      </w:r>
    </w:p>
    <w:p>
      <w:r>
        <w:rPr>
          <w:color w:val="646E73"/>
          <w:sz w:val="14"/>
        </w:rPr>
        <w:t>Where: transparency/budget-fiscal/index.html:2084</w:t>
      </w:r>
    </w:p>
    <w:p>
      <w:r>
        <w:rPr>
          <w:b/>
        </w:rPr>
        <w:t>#1538  Disaster Fund Utilization (Q3 2024)</w:t>
      </w:r>
    </w:p>
    <w:p>
      <w:r>
        <w:t>Filipino: Disaster Pondo Utilization (Q3 2024)</w:t>
      </w:r>
    </w:p>
    <w:p>
      <w:r>
        <w:t>Pangasinan: Disaster Pondo Utilization (Q3 2024)</w:t>
      </w:r>
    </w:p>
    <w:p>
      <w:r>
        <w:rPr>
          <w:color w:val="646E73"/>
          <w:sz w:val="14"/>
        </w:rPr>
        <w:t>Where: transparency/budget-fiscal/index.html:2111</w:t>
      </w:r>
    </w:p>
    <w:p>
      <w:r>
        <w:rPr>
          <w:b/>
        </w:rPr>
        <w:t>#1539  20% Development Fund Projects (Q3 2024)</w:t>
      </w:r>
    </w:p>
    <w:p>
      <w:r>
        <w:t>Filipino: 20% Development Pondo Mga proyekto (Q3 2024)</w:t>
      </w:r>
    </w:p>
    <w:p>
      <w:r>
        <w:t>Pangasinan: 20% Development Pondo Saray proyekto (Q3 2024)</w:t>
      </w:r>
    </w:p>
    <w:p>
      <w:r>
        <w:rPr>
          <w:color w:val="646E73"/>
          <w:sz w:val="14"/>
        </w:rPr>
        <w:t>Where: transparency/budget-fiscal/index.html:2131</w:t>
      </w:r>
    </w:p>
    <w:p>
      <w:r>
        <w:rPr>
          <w:b/>
        </w:rPr>
        <w:t>#1540  Unliquidated Cash Advances (Q3 2024)</w:t>
      </w:r>
    </w:p>
    <w:p>
      <w:r>
        <w:t>Filipino: Unliquidated Cash Advances (Q3 2024)</w:t>
      </w:r>
    </w:p>
    <w:p>
      <w:r>
        <w:t>Pangasinan: Unliquidated Cash Advances (Q3 2024)</w:t>
      </w:r>
    </w:p>
    <w:p>
      <w:r>
        <w:rPr>
          <w:color w:val="646E73"/>
          <w:sz w:val="14"/>
        </w:rPr>
        <w:t>Where: transparency/budget-fiscal/index.html:2167</w:t>
      </w:r>
    </w:p>
    <w:p>
      <w:r>
        <w:rPr>
          <w:b/>
        </w:rPr>
        <w:t>#1541  Trust Fund Programs (Q3 2024)</w:t>
      </w:r>
    </w:p>
    <w:p>
      <w:r>
        <w:t>Filipino: Trust Pondo Programs (Q3 2024)</w:t>
      </w:r>
    </w:p>
    <w:p>
      <w:r>
        <w:t>Pangasinan: Trust Pondo Programs (Q3 2024)</w:t>
      </w:r>
    </w:p>
    <w:p>
      <w:r>
        <w:rPr>
          <w:color w:val="646E73"/>
          <w:sz w:val="14"/>
        </w:rPr>
        <w:t>Where: transparency/budget-fiscal/index.html:2176</w:t>
      </w:r>
    </w:p>
    <w:p>
      <w:r>
        <w:rPr>
          <w:b/>
        </w:rPr>
        <w:t>#1542  Cash Flows (Q3 2024)</w:t>
      </w:r>
    </w:p>
    <w:p>
      <w:r>
        <w:t>Filipino: Cash Flows (Q3 2024)</w:t>
      </w:r>
    </w:p>
    <w:p>
      <w:r>
        <w:t>Pangasinan: Cash Flows (Q3 2024)</w:t>
      </w:r>
    </w:p>
    <w:p>
      <w:r>
        <w:rPr>
          <w:color w:val="646E73"/>
          <w:sz w:val="14"/>
        </w:rPr>
        <w:t>Where: transparency/budget-fiscal/index.html:2182</w:t>
      </w:r>
    </w:p>
    <w:p>
      <w:r>
        <w:rPr>
          <w:b/>
        </w:rPr>
        <w:t>#1543  SEF balance (Q2 2026)</w:t>
      </w:r>
    </w:p>
    <w:p>
      <w:r>
        <w:t>Filipino: SEF balance (Q2 2026)</w:t>
      </w:r>
    </w:p>
    <w:p>
      <w:r>
        <w:t>Pangasinan: SEF balance (Q2 2026)</w:t>
      </w:r>
    </w:p>
    <w:p>
      <w:r>
        <w:rPr>
          <w:color w:val="646E73"/>
          <w:sz w:val="14"/>
        </w:rPr>
        <w:t>Where: transparency/budget-fiscal/index.html:219; transparency/budget-fiscal/index.html:710</w:t>
      </w:r>
    </w:p>
    <w:p>
      <w:r>
        <w:rPr>
          <w:b/>
        </w:rPr>
        <w:t>#1544  Total receipts, General Fund (Q2 2024)</w:t>
      </w:r>
    </w:p>
    <w:p>
      <w:r>
        <w:t>Filipino: Kabuuan receipts, General Pondo (Q2 2024)</w:t>
      </w:r>
    </w:p>
    <w:p>
      <w:r>
        <w:t>Pangasinan: Kabuuan receipts, General Pondo (Q2 2024)</w:t>
      </w:r>
    </w:p>
    <w:p>
      <w:r>
        <w:rPr>
          <w:color w:val="646E73"/>
          <w:sz w:val="14"/>
        </w:rPr>
        <w:t>Where: transparency/budget-fiscal/index.html:2191</w:t>
      </w:r>
    </w:p>
    <w:p>
      <w:r>
        <w:rPr>
          <w:b/>
        </w:rPr>
        <w:t>#1545  SEF balance (Q2 2024)</w:t>
      </w:r>
    </w:p>
    <w:p>
      <w:r>
        <w:t>Filipino: SEF balance (Q2 2024)</w:t>
      </w:r>
    </w:p>
    <w:p>
      <w:r>
        <w:t>Pangasinan: SEF balance (Q2 2024)</w:t>
      </w:r>
    </w:p>
    <w:p>
      <w:r>
        <w:rPr>
          <w:color w:val="646E73"/>
          <w:sz w:val="14"/>
        </w:rPr>
        <w:t>Where: transparency/budget-fiscal/index.html:2192</w:t>
      </w:r>
    </w:p>
    <w:p>
      <w:r>
        <w:rPr>
          <w:b/>
        </w:rPr>
        <w:t>#1546  LDRRMF unutilized (Q2 2024)</w:t>
      </w:r>
    </w:p>
    <w:p>
      <w:r>
        <w:t>Filipino: LDRRMF unutilized (Q2 2024)</w:t>
      </w:r>
    </w:p>
    <w:p>
      <w:r>
        <w:t>Pangasinan: LDRRMF unutilized (Q2 2024)</w:t>
      </w:r>
    </w:p>
    <w:p>
      <w:r>
        <w:rPr>
          <w:color w:val="646E73"/>
          <w:sz w:val="14"/>
        </w:rPr>
        <w:t>Where: transparency/budget-fiscal/index.html:2193</w:t>
      </w:r>
    </w:p>
    <w:p>
      <w:r>
        <w:rPr>
          <w:b/>
        </w:rPr>
        <w:t>#1547  Bids awarded (Q2 2024)</w:t>
      </w:r>
    </w:p>
    <w:p>
      <w:r>
        <w:t>Filipino: Bids awarded (Q2 2024)</w:t>
      </w:r>
    </w:p>
    <w:p>
      <w:r>
        <w:t>Pangasinan: Bids awarded (Q2 2024)</w:t>
      </w:r>
    </w:p>
    <w:p>
      <w:r>
        <w:rPr>
          <w:color w:val="646E73"/>
          <w:sz w:val="14"/>
        </w:rPr>
        <w:t>Where: transparency/budget-fiscal/index.html:2194; transparency/budget-fiscal/index.html:2323</w:t>
      </w:r>
    </w:p>
    <w:p>
      <w:r>
        <w:rPr>
          <w:b/>
        </w:rPr>
        <w:t>#1548  Statement of Receipts &amp; Expenditures (Q2 2024)</w:t>
      </w:r>
    </w:p>
    <w:p>
      <w:r>
        <w:t>Filipino: Statement ng Receipts &amp; Mga paggasta (Q2 2024)</w:t>
      </w:r>
    </w:p>
    <w:p>
      <w:r>
        <w:t>Pangasinan: Statement na Receipts &amp; Saray panangusar na pondo (Q2 2024)</w:t>
      </w:r>
    </w:p>
    <w:p>
      <w:r>
        <w:rPr>
          <w:color w:val="646E73"/>
          <w:sz w:val="14"/>
        </w:rPr>
        <w:t>Where: transparency/budget-fiscal/index.html:2196</w:t>
      </w:r>
    </w:p>
    <w:p>
      <w:r>
        <w:rPr>
          <w:b/>
        </w:rPr>
        <w:t>#1549  LDRRMF unutilized (Q2 2026)</w:t>
      </w:r>
    </w:p>
    <w:p>
      <w:r>
        <w:t>Filipino: LDRRMF unutilized (Q2 2026)</w:t>
      </w:r>
    </w:p>
    <w:p>
      <w:r>
        <w:t>Pangasinan: LDRRMF unutilized (Q2 2026)</w:t>
      </w:r>
    </w:p>
    <w:p>
      <w:r>
        <w:rPr>
          <w:color w:val="646E73"/>
          <w:sz w:val="14"/>
        </w:rPr>
        <w:t>Where: transparency/budget-fiscal/index.html:220; transparency/budget-fiscal/index.html:711</w:t>
      </w:r>
    </w:p>
    <w:p>
      <w:r>
        <w:rPr>
          <w:b/>
        </w:rPr>
        <w:t>#1550  Bids awarded (Q2 2026)</w:t>
      </w:r>
    </w:p>
    <w:p>
      <w:r>
        <w:t>Filipino: Bids awarded (Q2 2026)</w:t>
      </w:r>
    </w:p>
    <w:p>
      <w:r>
        <w:t>Pangasinan: Bids awarded (Q2 2026)</w:t>
      </w:r>
    </w:p>
    <w:p>
      <w:r>
        <w:rPr>
          <w:color w:val="646E73"/>
          <w:sz w:val="14"/>
        </w:rPr>
        <w:t>Where: transparency/budget-fiscal/index.html:223; transparency/budget-fiscal/index.html:712; transparency/budget-fiscal/index.html:848</w:t>
      </w:r>
    </w:p>
    <w:p>
      <w:r>
        <w:rPr>
          <w:b/>
        </w:rPr>
        <w:t>#1551  Special Education Fund (Q2 2024)</w:t>
      </w:r>
    </w:p>
    <w:p>
      <w:r>
        <w:t>Filipino: Special Edukasyon Pondo (Q2 2024)</w:t>
      </w:r>
    </w:p>
    <w:p>
      <w:r>
        <w:t>Pangasinan: Special Edukasyon Pondo (Q2 2024)</w:t>
      </w:r>
    </w:p>
    <w:p>
      <w:r>
        <w:rPr>
          <w:color w:val="646E73"/>
          <w:sz w:val="14"/>
        </w:rPr>
        <w:t>Where: transparency/budget-fiscal/index.html:2262</w:t>
      </w:r>
    </w:p>
    <w:p>
      <w:r>
        <w:rPr>
          <w:b/>
        </w:rPr>
        <w:t>#1552  Disaster Fund Utilization (Q2 2024)</w:t>
      </w:r>
    </w:p>
    <w:p>
      <w:r>
        <w:t>Filipino: Disaster Pondo Utilization (Q2 2024)</w:t>
      </w:r>
    </w:p>
    <w:p>
      <w:r>
        <w:t>Pangasinan: Disaster Pondo Utilization (Q2 2024)</w:t>
      </w:r>
    </w:p>
    <w:p>
      <w:r>
        <w:rPr>
          <w:color w:val="646E73"/>
          <w:sz w:val="14"/>
        </w:rPr>
        <w:t>Where: transparency/budget-fiscal/index.html:2287</w:t>
      </w:r>
    </w:p>
    <w:p>
      <w:r>
        <w:rPr>
          <w:b/>
        </w:rPr>
        <w:t>#1553  20% Development Fund Projects (Q2 2024)</w:t>
      </w:r>
    </w:p>
    <w:p>
      <w:r>
        <w:t>Filipino: 20% Development Pondo Mga proyekto (Q2 2024)</w:t>
      </w:r>
    </w:p>
    <w:p>
      <w:r>
        <w:t>Pangasinan: 20% Development Pondo Saray proyekto (Q2 2024)</w:t>
      </w:r>
    </w:p>
    <w:p>
      <w:r>
        <w:rPr>
          <w:color w:val="646E73"/>
          <w:sz w:val="14"/>
        </w:rPr>
        <w:t>Where: transparency/budget-fiscal/index.html:2305</w:t>
      </w:r>
    </w:p>
    <w:p>
      <w:r>
        <w:rPr>
          <w:b/>
        </w:rPr>
        <w:t>#1554  Trust Fund Programs (Q2 2024)</w:t>
      </w:r>
    </w:p>
    <w:p>
      <w:r>
        <w:t>Filipino: Trust Pondo Programs (Q2 2024)</w:t>
      </w:r>
    </w:p>
    <w:p>
      <w:r>
        <w:t>Pangasinan: Trust Pondo Programs (Q2 2024)</w:t>
      </w:r>
    </w:p>
    <w:p>
      <w:r>
        <w:rPr>
          <w:color w:val="646E73"/>
          <w:sz w:val="14"/>
        </w:rPr>
        <w:t>Where: transparency/budget-fiscal/index.html:2347</w:t>
      </w:r>
    </w:p>
    <w:p>
      <w:r>
        <w:rPr>
          <w:b/>
        </w:rPr>
        <w:t>#1555  Cash Flows (Q2 2024)</w:t>
      </w:r>
    </w:p>
    <w:p>
      <w:r>
        <w:t>Filipino: Cash Flows (Q2 2024)</w:t>
      </w:r>
    </w:p>
    <w:p>
      <w:r>
        <w:t>Pangasinan: Cash Flows (Q2 2024)</w:t>
      </w:r>
    </w:p>
    <w:p>
      <w:r>
        <w:rPr>
          <w:color w:val="646E73"/>
          <w:sz w:val="14"/>
        </w:rPr>
        <w:t>Where: transparency/budget-fiscal/index.html:2353</w:t>
      </w:r>
    </w:p>
    <w:p>
      <w:r>
        <w:rPr>
          <w:b/>
        </w:rPr>
        <w:t>#1556  Total receipts, General Fund (Q1 2024)</w:t>
      </w:r>
    </w:p>
    <w:p>
      <w:r>
        <w:t>Filipino: Kabuuan receipts, General Pondo (Q1 2024)</w:t>
      </w:r>
    </w:p>
    <w:p>
      <w:r>
        <w:t>Pangasinan: Kabuuan receipts, General Pondo (Q1 2024)</w:t>
      </w:r>
    </w:p>
    <w:p>
      <w:r>
        <w:rPr>
          <w:color w:val="646E73"/>
          <w:sz w:val="14"/>
        </w:rPr>
        <w:t>Where: transparency/budget-fiscal/index.html:2362</w:t>
      </w:r>
    </w:p>
    <w:p>
      <w:r>
        <w:rPr>
          <w:b/>
        </w:rPr>
        <w:t>#1557  SEF balance (Q1 2024)</w:t>
      </w:r>
    </w:p>
    <w:p>
      <w:r>
        <w:t>Filipino: SEF balance (Q1 2024)</w:t>
      </w:r>
    </w:p>
    <w:p>
      <w:r>
        <w:t>Pangasinan: SEF balance (Q1 2024)</w:t>
      </w:r>
    </w:p>
    <w:p>
      <w:r>
        <w:rPr>
          <w:color w:val="646E73"/>
          <w:sz w:val="14"/>
        </w:rPr>
        <w:t>Where: transparency/budget-fiscal/index.html:2363</w:t>
      </w:r>
    </w:p>
    <w:p>
      <w:r>
        <w:rPr>
          <w:b/>
        </w:rPr>
        <w:t>#1558  LDRRMF unutilized (Q1 2024)</w:t>
      </w:r>
    </w:p>
    <w:p>
      <w:r>
        <w:t>Filipino: LDRRMF unutilized (Q1 2024)</w:t>
      </w:r>
    </w:p>
    <w:p>
      <w:r>
        <w:t>Pangasinan: LDRRMF unutilized (Q1 2024)</w:t>
      </w:r>
    </w:p>
    <w:p>
      <w:r>
        <w:rPr>
          <w:color w:val="646E73"/>
          <w:sz w:val="14"/>
        </w:rPr>
        <w:t>Where: transparency/budget-fiscal/index.html:2364</w:t>
      </w:r>
    </w:p>
    <w:p>
      <w:r>
        <w:rPr>
          <w:b/>
        </w:rPr>
        <w:t>#1559  Bids awarded (Q1 2024)</w:t>
      </w:r>
    </w:p>
    <w:p>
      <w:r>
        <w:t>Filipino: Bids awarded (Q1 2024)</w:t>
      </w:r>
    </w:p>
    <w:p>
      <w:r>
        <w:t>Pangasinan: Bids awarded (Q1 2024)</w:t>
      </w:r>
    </w:p>
    <w:p>
      <w:r>
        <w:rPr>
          <w:color w:val="646E73"/>
          <w:sz w:val="14"/>
        </w:rPr>
        <w:t>Where: transparency/budget-fiscal/index.html:2365; transparency/budget-fiscal/index.html:2490</w:t>
      </w:r>
    </w:p>
    <w:p>
      <w:r>
        <w:rPr>
          <w:b/>
        </w:rPr>
        <w:t>#1560  Statement of Receipts &amp; Expenditures (Q1 2024)</w:t>
      </w:r>
    </w:p>
    <w:p>
      <w:r>
        <w:t>Filipino: Statement ng Receipts &amp; Mga paggasta (Q1 2024)</w:t>
      </w:r>
    </w:p>
    <w:p>
      <w:r>
        <w:t>Pangasinan: Statement na Receipts &amp; Saray panangusar na pondo (Q1 2024)</w:t>
      </w:r>
    </w:p>
    <w:p>
      <w:r>
        <w:rPr>
          <w:color w:val="646E73"/>
          <w:sz w:val="14"/>
        </w:rPr>
        <w:t>Where: transparency/budget-fiscal/index.html:2367</w:t>
      </w:r>
    </w:p>
    <w:p>
      <w:r>
        <w:rPr>
          <w:b/>
        </w:rPr>
        <w:t>#1561  Special Education Fund (Q1 2024)</w:t>
      </w:r>
    </w:p>
    <w:p>
      <w:r>
        <w:t>Filipino: Special Edukasyon Pondo (Q1 2024)</w:t>
      </w:r>
    </w:p>
    <w:p>
      <w:r>
        <w:t>Pangasinan: Special Edukasyon Pondo (Q1 2024)</w:t>
      </w:r>
    </w:p>
    <w:p>
      <w:r>
        <w:rPr>
          <w:color w:val="646E73"/>
          <w:sz w:val="14"/>
        </w:rPr>
        <w:t>Where: transparency/budget-fiscal/index.html:2433</w:t>
      </w:r>
    </w:p>
    <w:p>
      <w:r>
        <w:rPr>
          <w:b/>
        </w:rPr>
        <w:t>#1562  Disaster Fund Utilization (Q1 2024)</w:t>
      </w:r>
    </w:p>
    <w:p>
      <w:r>
        <w:t>Filipino: Disaster Pondo Utilization (Q1 2024)</w:t>
      </w:r>
    </w:p>
    <w:p>
      <w:r>
        <w:t>Pangasinan: Disaster Pondo Utilization (Q1 2024)</w:t>
      </w:r>
    </w:p>
    <w:p>
      <w:r>
        <w:rPr>
          <w:color w:val="646E73"/>
          <w:sz w:val="14"/>
        </w:rPr>
        <w:t>Where: transparency/budget-fiscal/index.html:2458</w:t>
      </w:r>
    </w:p>
    <w:p>
      <w:r>
        <w:rPr>
          <w:b/>
        </w:rPr>
        <w:t>#1563  20% Development Fund Projects (Q1 2024)</w:t>
      </w:r>
    </w:p>
    <w:p>
      <w:r>
        <w:t>Filipino: 20% Development Pondo Mga proyekto (Q1 2024)</w:t>
      </w:r>
    </w:p>
    <w:p>
      <w:r>
        <w:t>Pangasinan: 20% Development Pondo Saray proyekto (Q1 2024)</w:t>
      </w:r>
    </w:p>
    <w:p>
      <w:r>
        <w:rPr>
          <w:color w:val="646E73"/>
          <w:sz w:val="14"/>
        </w:rPr>
        <w:t>Where: transparency/budget-fiscal/index.html:2472</w:t>
      </w:r>
    </w:p>
    <w:p>
      <w:r>
        <w:rPr>
          <w:b/>
        </w:rPr>
        <w:t>#1564  Trust Fund Programs (Q1 2024)</w:t>
      </w:r>
    </w:p>
    <w:p>
      <w:r>
        <w:t>Filipino: Trust Pondo Programs (Q1 2024)</w:t>
      </w:r>
    </w:p>
    <w:p>
      <w:r>
        <w:t>Pangasinan: Trust Pondo Programs (Q1 2024)</w:t>
      </w:r>
    </w:p>
    <w:p>
      <w:r>
        <w:rPr>
          <w:color w:val="646E73"/>
          <w:sz w:val="14"/>
        </w:rPr>
        <w:t>Where: transparency/budget-fiscal/index.html:2504</w:t>
      </w:r>
    </w:p>
    <w:p>
      <w:r>
        <w:rPr>
          <w:b/>
        </w:rPr>
        <w:t>#1565  Cash Flows (Q1 2024)</w:t>
      </w:r>
    </w:p>
    <w:p>
      <w:r>
        <w:t>Filipino: Cash Flows (Q1 2024)</w:t>
      </w:r>
    </w:p>
    <w:p>
      <w:r>
        <w:t>Pangasinan: Cash Flows (Q1 2024)</w:t>
      </w:r>
    </w:p>
    <w:p>
      <w:r>
        <w:rPr>
          <w:color w:val="646E73"/>
          <w:sz w:val="14"/>
        </w:rPr>
        <w:t>Where: transparency/budget-fiscal/index.html:2511</w:t>
      </w:r>
    </w:p>
    <w:p>
      <w:r>
        <w:rPr>
          <w:b/>
        </w:rPr>
        <w:t>#1566  Total receipts, General Fund (Q4 2023)</w:t>
      </w:r>
    </w:p>
    <w:p>
      <w:r>
        <w:t>Filipino: Kabuuan receipts, General Pondo (Q4 2023)</w:t>
      </w:r>
    </w:p>
    <w:p>
      <w:r>
        <w:t>Pangasinan: Kabuuan receipts, General Pondo (Q4 2023)</w:t>
      </w:r>
    </w:p>
    <w:p>
      <w:r>
        <w:rPr>
          <w:color w:val="646E73"/>
          <w:sz w:val="14"/>
        </w:rPr>
        <w:t>Where: transparency/budget-fiscal/index.html:2522</w:t>
      </w:r>
    </w:p>
    <w:p>
      <w:r>
        <w:rPr>
          <w:b/>
        </w:rPr>
        <w:t>#1567  SEF balance (Q4 2023)</w:t>
      </w:r>
    </w:p>
    <w:p>
      <w:r>
        <w:t>Filipino: SEF balance (Q4 2023)</w:t>
      </w:r>
    </w:p>
    <w:p>
      <w:r>
        <w:t>Pangasinan: SEF balance (Q4 2023)</w:t>
      </w:r>
    </w:p>
    <w:p>
      <w:r>
        <w:rPr>
          <w:color w:val="646E73"/>
          <w:sz w:val="14"/>
        </w:rPr>
        <w:t>Where: transparency/budget-fiscal/index.html:2523</w:t>
      </w:r>
    </w:p>
    <w:p>
      <w:r>
        <w:rPr>
          <w:b/>
        </w:rPr>
        <w:t>#1568  LDRRMF unutilized (Q4 2023)</w:t>
      </w:r>
    </w:p>
    <w:p>
      <w:r>
        <w:t>Filipino: LDRRMF unutilized (Q4 2023)</w:t>
      </w:r>
    </w:p>
    <w:p>
      <w:r>
        <w:t>Pangasinan: LDRRMF unutilized (Q4 2023)</w:t>
      </w:r>
    </w:p>
    <w:p>
      <w:r>
        <w:rPr>
          <w:color w:val="646E73"/>
          <w:sz w:val="14"/>
        </w:rPr>
        <w:t>Where: transparency/budget-fiscal/index.html:2524</w:t>
      </w:r>
    </w:p>
    <w:p>
      <w:r>
        <w:rPr>
          <w:b/>
        </w:rPr>
        <w:t>#1569  Bids awarded (Q4 2023)</w:t>
      </w:r>
    </w:p>
    <w:p>
      <w:r>
        <w:t>Filipino: Bids awarded (Q4 2023)</w:t>
      </w:r>
    </w:p>
    <w:p>
      <w:r>
        <w:t>Pangasinan: Bids awarded (Q4 2023)</w:t>
      </w:r>
    </w:p>
    <w:p>
      <w:r>
        <w:rPr>
          <w:color w:val="646E73"/>
          <w:sz w:val="14"/>
        </w:rPr>
        <w:t>Where: transparency/budget-fiscal/index.html:2525; transparency/budget-fiscal/index.html:2658</w:t>
      </w:r>
    </w:p>
    <w:p>
      <w:r>
        <w:rPr>
          <w:b/>
        </w:rPr>
        <w:t>#1570  Statement of Receipts &amp; Expenditures (Q4 2023)</w:t>
      </w:r>
    </w:p>
    <w:p>
      <w:r>
        <w:t>Filipino: Statement ng Receipts &amp; Mga paggasta (Q4 2023)</w:t>
      </w:r>
    </w:p>
    <w:p>
      <w:r>
        <w:t>Pangasinan: Statement na Receipts &amp; Saray panangusar na pondo (Q4 2023)</w:t>
      </w:r>
    </w:p>
    <w:p>
      <w:r>
        <w:rPr>
          <w:color w:val="646E73"/>
          <w:sz w:val="14"/>
        </w:rPr>
        <w:t>Where: transparency/budget-fiscal/index.html:2527</w:t>
      </w:r>
    </w:p>
    <w:p>
      <w:r>
        <w:rPr>
          <w:b/>
        </w:rPr>
        <w:t>#1571  Special Education Fund (Q4 2023)</w:t>
      </w:r>
    </w:p>
    <w:p>
      <w:r>
        <w:t>Filipino: Special Edukasyon Pondo (Q4 2023)</w:t>
      </w:r>
    </w:p>
    <w:p>
      <w:r>
        <w:t>Pangasinan: Special Edukasyon Pondo (Q4 2023)</w:t>
      </w:r>
    </w:p>
    <w:p>
      <w:r>
        <w:rPr>
          <w:color w:val="646E73"/>
          <w:sz w:val="14"/>
        </w:rPr>
        <w:t>Where: transparency/budget-fiscal/index.html:2593</w:t>
      </w:r>
    </w:p>
    <w:p>
      <w:r>
        <w:rPr>
          <w:b/>
        </w:rPr>
        <w:t>#1572  Disaster Fund Utilization (Q4 2023)</w:t>
      </w:r>
    </w:p>
    <w:p>
      <w:r>
        <w:t>Filipino: Disaster Pondo Utilization (Q4 2023)</w:t>
      </w:r>
    </w:p>
    <w:p>
      <w:r>
        <w:t>Pangasinan: Disaster Pondo Utilization (Q4 2023)</w:t>
      </w:r>
    </w:p>
    <w:p>
      <w:r>
        <w:rPr>
          <w:color w:val="646E73"/>
          <w:sz w:val="14"/>
        </w:rPr>
        <w:t>Where: transparency/budget-fiscal/index.html:2617</w:t>
      </w:r>
    </w:p>
    <w:p>
      <w:r>
        <w:rPr>
          <w:b/>
        </w:rPr>
        <w:t>#1573  20% Development Fund Projects (Q4 2023)</w:t>
      </w:r>
    </w:p>
    <w:p>
      <w:r>
        <w:t>Filipino: 20% Development Pondo Mga proyekto (Q4 2023)</w:t>
      </w:r>
    </w:p>
    <w:p>
      <w:r>
        <w:t>Pangasinan: 20% Development Pondo Saray proyekto (Q4 2023)</w:t>
      </w:r>
    </w:p>
    <w:p>
      <w:r>
        <w:rPr>
          <w:color w:val="646E73"/>
          <w:sz w:val="14"/>
        </w:rPr>
        <w:t>Where: transparency/budget-fiscal/index.html:2637</w:t>
      </w:r>
    </w:p>
    <w:p>
      <w:r>
        <w:rPr>
          <w:b/>
        </w:rPr>
        <w:t>#1574  Unliquidated Cash Advances (Q4 2023)</w:t>
      </w:r>
    </w:p>
    <w:p>
      <w:r>
        <w:t>Filipino: Unliquidated Cash Advances (Q4 2023)</w:t>
      </w:r>
    </w:p>
    <w:p>
      <w:r>
        <w:t>Pangasinan: Unliquidated Cash Advances (Q4 2023)</w:t>
      </w:r>
    </w:p>
    <w:p>
      <w:r>
        <w:rPr>
          <w:color w:val="646E73"/>
          <w:sz w:val="14"/>
        </w:rPr>
        <w:t>Where: transparency/budget-fiscal/index.html:2673</w:t>
      </w:r>
    </w:p>
    <w:p>
      <w:r>
        <w:rPr>
          <w:b/>
        </w:rPr>
        <w:t>#1575  Trust Fund Programs (Q4 2023)</w:t>
      </w:r>
    </w:p>
    <w:p>
      <w:r>
        <w:t>Filipino: Trust Pondo Programs (Q4 2023)</w:t>
      </w:r>
    </w:p>
    <w:p>
      <w:r>
        <w:t>Pangasinan: Trust Pondo Programs (Q4 2023)</w:t>
      </w:r>
    </w:p>
    <w:p>
      <w:r>
        <w:rPr>
          <w:color w:val="646E73"/>
          <w:sz w:val="14"/>
        </w:rPr>
        <w:t>Where: transparency/budget-fiscal/index.html:2675</w:t>
      </w:r>
    </w:p>
    <w:p>
      <w:r>
        <w:rPr>
          <w:b/>
        </w:rPr>
        <w:t>#1576  Cash Flows (Q4 2023)</w:t>
      </w:r>
    </w:p>
    <w:p>
      <w:r>
        <w:t>Filipino: Cash Flows (Q4 2023)</w:t>
      </w:r>
    </w:p>
    <w:p>
      <w:r>
        <w:t>Pangasinan: Cash Flows (Q4 2023)</w:t>
      </w:r>
    </w:p>
    <w:p>
      <w:r>
        <w:rPr>
          <w:color w:val="646E73"/>
          <w:sz w:val="14"/>
        </w:rPr>
        <w:t>Where: transparency/budget-fiscal/index.html:2681</w:t>
      </w:r>
    </w:p>
    <w:p>
      <w:r>
        <w:rPr>
          <w:b/>
        </w:rPr>
        <w:t>#1577  Total receipts, General Fund (Q3 2023)</w:t>
      </w:r>
    </w:p>
    <w:p>
      <w:r>
        <w:t>Filipino: Kabuuan receipts, General Pondo (Q3 2023)</w:t>
      </w:r>
    </w:p>
    <w:p>
      <w:r>
        <w:t>Pangasinan: Kabuuan receipts, General Pondo (Q3 2023)</w:t>
      </w:r>
    </w:p>
    <w:p>
      <w:r>
        <w:rPr>
          <w:color w:val="646E73"/>
          <w:sz w:val="14"/>
        </w:rPr>
        <w:t>Where: transparency/budget-fiscal/index.html:2690</w:t>
      </w:r>
    </w:p>
    <w:p>
      <w:r>
        <w:rPr>
          <w:b/>
        </w:rPr>
        <w:t>#1578  SEF balance (Q3 2023)</w:t>
      </w:r>
    </w:p>
    <w:p>
      <w:r>
        <w:t>Filipino: SEF balance (Q3 2023)</w:t>
      </w:r>
    </w:p>
    <w:p>
      <w:r>
        <w:t>Pangasinan: SEF balance (Q3 2023)</w:t>
      </w:r>
    </w:p>
    <w:p>
      <w:r>
        <w:rPr>
          <w:color w:val="646E73"/>
          <w:sz w:val="14"/>
        </w:rPr>
        <w:t>Where: transparency/budget-fiscal/index.html:2691</w:t>
      </w:r>
    </w:p>
    <w:p>
      <w:r>
        <w:rPr>
          <w:b/>
        </w:rPr>
        <w:t>#1579  LDRRMF unutilized (Q3 2023)</w:t>
      </w:r>
    </w:p>
    <w:p>
      <w:r>
        <w:t>Filipino: LDRRMF unutilized (Q3 2023)</w:t>
      </w:r>
    </w:p>
    <w:p>
      <w:r>
        <w:t>Pangasinan: LDRRMF unutilized (Q3 2023)</w:t>
      </w:r>
    </w:p>
    <w:p>
      <w:r>
        <w:rPr>
          <w:color w:val="646E73"/>
          <w:sz w:val="14"/>
        </w:rPr>
        <w:t>Where: transparency/budget-fiscal/index.html:2692</w:t>
      </w:r>
    </w:p>
    <w:p>
      <w:r>
        <w:rPr>
          <w:b/>
        </w:rPr>
        <w:t>#1580  Bids awarded (Q3 2023)</w:t>
      </w:r>
    </w:p>
    <w:p>
      <w:r>
        <w:t>Filipino: Bids awarded (Q3 2023)</w:t>
      </w:r>
    </w:p>
    <w:p>
      <w:r>
        <w:t>Pangasinan: Bids awarded (Q3 2023)</w:t>
      </w:r>
    </w:p>
    <w:p>
      <w:r>
        <w:rPr>
          <w:color w:val="646E73"/>
          <w:sz w:val="14"/>
        </w:rPr>
        <w:t>Where: transparency/budget-fiscal/index.html:2693; transparency/budget-fiscal/index.html:2823</w:t>
      </w:r>
    </w:p>
    <w:p>
      <w:r>
        <w:rPr>
          <w:b/>
        </w:rPr>
        <w:t>#1581  Statement of Receipts &amp; Expenditures (Q3 2023)</w:t>
      </w:r>
    </w:p>
    <w:p>
      <w:r>
        <w:t>Filipino: Statement ng Receipts &amp; Mga paggasta (Q3 2023)</w:t>
      </w:r>
    </w:p>
    <w:p>
      <w:r>
        <w:t>Pangasinan: Statement na Receipts &amp; Saray panangusar na pondo (Q3 2023)</w:t>
      </w:r>
    </w:p>
    <w:p>
      <w:r>
        <w:rPr>
          <w:color w:val="646E73"/>
          <w:sz w:val="14"/>
        </w:rPr>
        <w:t>Where: transparency/budget-fiscal/index.html:2695</w:t>
      </w:r>
    </w:p>
    <w:p>
      <w:r>
        <w:rPr>
          <w:b/>
        </w:rPr>
        <w:t>#1582  Special Education Fund (Q3 2023)</w:t>
      </w:r>
    </w:p>
    <w:p>
      <w:r>
        <w:t>Filipino: Special Edukasyon Pondo (Q3 2023)</w:t>
      </w:r>
    </w:p>
    <w:p>
      <w:r>
        <w:t>Pangasinan: Special Edukasyon Pondo (Q3 2023)</w:t>
      </w:r>
    </w:p>
    <w:p>
      <w:r>
        <w:rPr>
          <w:color w:val="646E73"/>
          <w:sz w:val="14"/>
        </w:rPr>
        <w:t>Where: transparency/budget-fiscal/index.html:2761</w:t>
      </w:r>
    </w:p>
    <w:p>
      <w:r>
        <w:rPr>
          <w:b/>
        </w:rPr>
        <w:t>#1583  Disaster Fund Utilization (Q3 2023)</w:t>
      </w:r>
    </w:p>
    <w:p>
      <w:r>
        <w:t>Filipino: Disaster Pondo Utilization (Q3 2023)</w:t>
      </w:r>
    </w:p>
    <w:p>
      <w:r>
        <w:t>Pangasinan: Disaster Pondo Utilization (Q3 2023)</w:t>
      </w:r>
    </w:p>
    <w:p>
      <w:r>
        <w:rPr>
          <w:color w:val="646E73"/>
          <w:sz w:val="14"/>
        </w:rPr>
        <w:t>Where: transparency/budget-fiscal/index.html:2785</w:t>
      </w:r>
    </w:p>
    <w:p>
      <w:r>
        <w:rPr>
          <w:b/>
        </w:rPr>
        <w:t>#1584  20% Development Fund Projects (Q3 2023)</w:t>
      </w:r>
    </w:p>
    <w:p>
      <w:r>
        <w:t>Filipino: 20% Development Pondo Mga proyekto (Q3 2023)</w:t>
      </w:r>
    </w:p>
    <w:p>
      <w:r>
        <w:t>Pangasinan: 20% Development Pondo Saray proyekto (Q3 2023)</w:t>
      </w:r>
    </w:p>
    <w:p>
      <w:r>
        <w:rPr>
          <w:color w:val="646E73"/>
          <w:sz w:val="14"/>
        </w:rPr>
        <w:t>Where: transparency/budget-fiscal/index.html:2802</w:t>
      </w:r>
    </w:p>
    <w:p>
      <w:r>
        <w:rPr>
          <w:b/>
        </w:rPr>
        <w:t>#1585  Unliquidated Cash Advances (Q3 2023)</w:t>
      </w:r>
    </w:p>
    <w:p>
      <w:r>
        <w:t>Filipino: Unliquidated Cash Advances (Q3 2023)</w:t>
      </w:r>
    </w:p>
    <w:p>
      <w:r>
        <w:t>Pangasinan: Unliquidated Cash Advances (Q3 2023)</w:t>
      </w:r>
    </w:p>
    <w:p>
      <w:r>
        <w:rPr>
          <w:color w:val="646E73"/>
          <w:sz w:val="14"/>
        </w:rPr>
        <w:t>Where: transparency/budget-fiscal/index.html:2844</w:t>
      </w:r>
    </w:p>
    <w:p>
      <w:r>
        <w:rPr>
          <w:b/>
        </w:rPr>
        <w:t>#1586  Trust Fund Programs (Q3 2023)</w:t>
      </w:r>
    </w:p>
    <w:p>
      <w:r>
        <w:t>Filipino: Trust Pondo Programs (Q3 2023)</w:t>
      </w:r>
    </w:p>
    <w:p>
      <w:r>
        <w:t>Pangasinan: Trust Pondo Programs (Q3 2023)</w:t>
      </w:r>
    </w:p>
    <w:p>
      <w:r>
        <w:rPr>
          <w:color w:val="646E73"/>
          <w:sz w:val="14"/>
        </w:rPr>
        <w:t>Where: transparency/budget-fiscal/index.html:2856</w:t>
      </w:r>
    </w:p>
    <w:p>
      <w:r>
        <w:rPr>
          <w:b/>
        </w:rPr>
        <w:t>#1587  Cash Flows (Q3 2023)</w:t>
      </w:r>
    </w:p>
    <w:p>
      <w:r>
        <w:t>Filipino: Cash Flows (Q3 2023)</w:t>
      </w:r>
    </w:p>
    <w:p>
      <w:r>
        <w:t>Pangasinan: Cash Flows (Q3 2023)</w:t>
      </w:r>
    </w:p>
    <w:p>
      <w:r>
        <w:rPr>
          <w:color w:val="646E73"/>
          <w:sz w:val="14"/>
        </w:rPr>
        <w:t>Where: transparency/budget-fiscal/index.html:2862</w:t>
      </w:r>
    </w:p>
    <w:p>
      <w:r>
        <w:rPr>
          <w:b/>
        </w:rPr>
        <w:t>#1588  Total receipts, General Fund (Q2 2023)</w:t>
      </w:r>
    </w:p>
    <w:p>
      <w:r>
        <w:t>Filipino: Kabuuan receipts, General Pondo (Q2 2023)</w:t>
      </w:r>
    </w:p>
    <w:p>
      <w:r>
        <w:t>Pangasinan: Kabuuan receipts, General Pondo (Q2 2023)</w:t>
      </w:r>
    </w:p>
    <w:p>
      <w:r>
        <w:rPr>
          <w:color w:val="646E73"/>
          <w:sz w:val="14"/>
        </w:rPr>
        <w:t>Where: transparency/budget-fiscal/index.html:2871</w:t>
      </w:r>
    </w:p>
    <w:p>
      <w:r>
        <w:rPr>
          <w:b/>
        </w:rPr>
        <w:t>#1589  SEF balance (Q2 2023)</w:t>
      </w:r>
    </w:p>
    <w:p>
      <w:r>
        <w:t>Filipino: SEF balance (Q2 2023)</w:t>
      </w:r>
    </w:p>
    <w:p>
      <w:r>
        <w:t>Pangasinan: SEF balance (Q2 2023)</w:t>
      </w:r>
    </w:p>
    <w:p>
      <w:r>
        <w:rPr>
          <w:color w:val="646E73"/>
          <w:sz w:val="14"/>
        </w:rPr>
        <w:t>Where: transparency/budget-fiscal/index.html:2872</w:t>
      </w:r>
    </w:p>
    <w:p>
      <w:r>
        <w:rPr>
          <w:b/>
        </w:rPr>
        <w:t>#1590  LDRRMF unutilized (Q2 2023)</w:t>
      </w:r>
    </w:p>
    <w:p>
      <w:r>
        <w:t>Filipino: LDRRMF unutilized (Q2 2023)</w:t>
      </w:r>
    </w:p>
    <w:p>
      <w:r>
        <w:t>Pangasinan: LDRRMF unutilized (Q2 2023)</w:t>
      </w:r>
    </w:p>
    <w:p>
      <w:r>
        <w:rPr>
          <w:color w:val="646E73"/>
          <w:sz w:val="14"/>
        </w:rPr>
        <w:t>Where: transparency/budget-fiscal/index.html:2873</w:t>
      </w:r>
    </w:p>
    <w:p>
      <w:r>
        <w:rPr>
          <w:b/>
        </w:rPr>
        <w:t>#1591  Bids awarded (Q2 2023)</w:t>
      </w:r>
    </w:p>
    <w:p>
      <w:r>
        <w:t>Filipino: Bids awarded (Q2 2023)</w:t>
      </w:r>
    </w:p>
    <w:p>
      <w:r>
        <w:t>Pangasinan: Bids awarded (Q2 2023)</w:t>
      </w:r>
    </w:p>
    <w:p>
      <w:r>
        <w:rPr>
          <w:color w:val="646E73"/>
          <w:sz w:val="14"/>
        </w:rPr>
        <w:t>Where: transparency/budget-fiscal/index.html:2874; transparency/budget-fiscal/index.html:3000</w:t>
      </w:r>
    </w:p>
    <w:p>
      <w:r>
        <w:rPr>
          <w:b/>
        </w:rPr>
        <w:t>#1592  Statement of Receipts &amp; Expenditures (Q2 2023)</w:t>
      </w:r>
    </w:p>
    <w:p>
      <w:r>
        <w:t>Filipino: Statement ng Receipts &amp; Mga paggasta (Q2 2023)</w:t>
      </w:r>
    </w:p>
    <w:p>
      <w:r>
        <w:t>Pangasinan: Statement na Receipts &amp; Saray panangusar na pondo (Q2 2023)</w:t>
      </w:r>
    </w:p>
    <w:p>
      <w:r>
        <w:rPr>
          <w:color w:val="646E73"/>
          <w:sz w:val="14"/>
        </w:rPr>
        <w:t>Where: transparency/budget-fiscal/index.html:2876</w:t>
      </w:r>
    </w:p>
    <w:p>
      <w:r>
        <w:rPr>
          <w:b/>
        </w:rPr>
        <w:t>#1593  Special Education Fund (Q2 2023)</w:t>
      </w:r>
    </w:p>
    <w:p>
      <w:r>
        <w:t>Filipino: Special Edukasyon Pondo (Q2 2023)</w:t>
      </w:r>
    </w:p>
    <w:p>
      <w:r>
        <w:t>Pangasinan: Special Edukasyon Pondo (Q2 2023)</w:t>
      </w:r>
    </w:p>
    <w:p>
      <w:r>
        <w:rPr>
          <w:color w:val="646E73"/>
          <w:sz w:val="14"/>
        </w:rPr>
        <w:t>Where: transparency/budget-fiscal/index.html:2942</w:t>
      </w:r>
    </w:p>
    <w:p>
      <w:r>
        <w:rPr>
          <w:b/>
        </w:rPr>
        <w:t>#1594  Disaster Fund Utilization (Q2 2023)</w:t>
      </w:r>
    </w:p>
    <w:p>
      <w:r>
        <w:t>Filipino: Disaster Pondo Utilization (Q2 2023)</w:t>
      </w:r>
    </w:p>
    <w:p>
      <w:r>
        <w:t>Pangasinan: Disaster Pondo Utilization (Q2 2023)</w:t>
      </w:r>
    </w:p>
    <w:p>
      <w:r>
        <w:rPr>
          <w:color w:val="646E73"/>
          <w:sz w:val="14"/>
        </w:rPr>
        <w:t>Where: transparency/budget-fiscal/index.html:2965</w:t>
      </w:r>
    </w:p>
    <w:p>
      <w:r>
        <w:rPr>
          <w:b/>
        </w:rPr>
        <w:t>#1595  20% Development Fund Projects (Q2 2023)</w:t>
      </w:r>
    </w:p>
    <w:p>
      <w:r>
        <w:t>Filipino: 20% Development Pondo Mga proyekto (Q2 2023)</w:t>
      </w:r>
    </w:p>
    <w:p>
      <w:r>
        <w:t>Pangasinan: 20% Development Pondo Saray proyekto (Q2 2023)</w:t>
      </w:r>
    </w:p>
    <w:p>
      <w:r>
        <w:rPr>
          <w:color w:val="646E73"/>
          <w:sz w:val="14"/>
        </w:rPr>
        <w:t>Where: transparency/budget-fiscal/index.html:2980</w:t>
      </w:r>
    </w:p>
    <w:p>
      <w:r>
        <w:rPr>
          <w:b/>
        </w:rPr>
        <w:t>#1596  Unliquidated Cash Advances (Q2 2023)</w:t>
      </w:r>
    </w:p>
    <w:p>
      <w:r>
        <w:t>Filipino: Unliquidated Cash Advances (Q2 2023)</w:t>
      </w:r>
    </w:p>
    <w:p>
      <w:r>
        <w:t>Pangasinan: Unliquidated Cash Advances (Q2 2023)</w:t>
      </w:r>
    </w:p>
    <w:p>
      <w:r>
        <w:rPr>
          <w:color w:val="646E73"/>
          <w:sz w:val="14"/>
        </w:rPr>
        <w:t>Where: transparency/budget-fiscal/index.html:3013</w:t>
      </w:r>
    </w:p>
    <w:p>
      <w:r>
        <w:rPr>
          <w:b/>
        </w:rPr>
        <w:t>#1597  Trust Fund Programs (Q2 2023)</w:t>
      </w:r>
    </w:p>
    <w:p>
      <w:r>
        <w:t>Filipino: Trust Pondo Programs (Q2 2023)</w:t>
      </w:r>
    </w:p>
    <w:p>
      <w:r>
        <w:t>Pangasinan: Trust Pondo Programs (Q2 2023)</w:t>
      </w:r>
    </w:p>
    <w:p>
      <w:r>
        <w:rPr>
          <w:color w:val="646E73"/>
          <w:sz w:val="14"/>
        </w:rPr>
        <w:t>Where: transparency/budget-fiscal/index.html:3024</w:t>
      </w:r>
    </w:p>
    <w:p>
      <w:r>
        <w:rPr>
          <w:b/>
        </w:rPr>
        <w:t>#1598  Cash Flows (Q2 2023)</w:t>
      </w:r>
    </w:p>
    <w:p>
      <w:r>
        <w:t>Filipino: Cash Flows (Q2 2023)</w:t>
      </w:r>
    </w:p>
    <w:p>
      <w:r>
        <w:t>Pangasinan: Cash Flows (Q2 2023)</w:t>
      </w:r>
    </w:p>
    <w:p>
      <w:r>
        <w:rPr>
          <w:color w:val="646E73"/>
          <w:sz w:val="14"/>
        </w:rPr>
        <w:t>Where: transparency/budget-fiscal/index.html:3030</w:t>
      </w:r>
    </w:p>
    <w:p>
      <w:r>
        <w:rPr>
          <w:b/>
        </w:rPr>
        <w:t>#1599  Total receipts, General Fund (Q1 2023)</w:t>
      </w:r>
    </w:p>
    <w:p>
      <w:r>
        <w:t>Filipino: Kabuuan receipts, General Pondo (Q1 2023)</w:t>
      </w:r>
    </w:p>
    <w:p>
      <w:r>
        <w:t>Pangasinan: Kabuuan receipts, General Pondo (Q1 2023)</w:t>
      </w:r>
    </w:p>
    <w:p>
      <w:r>
        <w:rPr>
          <w:color w:val="646E73"/>
          <w:sz w:val="14"/>
        </w:rPr>
        <w:t>Where: transparency/budget-fiscal/index.html:3039</w:t>
      </w:r>
    </w:p>
    <w:p>
      <w:r>
        <w:rPr>
          <w:b/>
        </w:rPr>
        <w:t>#1600  SEF balance (Q1 2023)</w:t>
      </w:r>
    </w:p>
    <w:p>
      <w:r>
        <w:t>Filipino: SEF balance (Q1 2023)</w:t>
      </w:r>
    </w:p>
    <w:p>
      <w:r>
        <w:t>Pangasinan: SEF balance (Q1 2023)</w:t>
      </w:r>
    </w:p>
    <w:p>
      <w:r>
        <w:rPr>
          <w:color w:val="646E73"/>
          <w:sz w:val="14"/>
        </w:rPr>
        <w:t>Where: transparency/budget-fiscal/index.html:3040</w:t>
      </w:r>
    </w:p>
    <w:p>
      <w:r>
        <w:rPr>
          <w:b/>
        </w:rPr>
        <w:t>#1601  LDRRMF unutilized (Q1 2023)</w:t>
      </w:r>
    </w:p>
    <w:p>
      <w:r>
        <w:t>Filipino: LDRRMF unutilized (Q1 2023)</w:t>
      </w:r>
    </w:p>
    <w:p>
      <w:r>
        <w:t>Pangasinan: LDRRMF unutilized (Q1 2023)</w:t>
      </w:r>
    </w:p>
    <w:p>
      <w:r>
        <w:rPr>
          <w:color w:val="646E73"/>
          <w:sz w:val="14"/>
        </w:rPr>
        <w:t>Where: transparency/budget-fiscal/index.html:3041</w:t>
      </w:r>
    </w:p>
    <w:p>
      <w:r>
        <w:rPr>
          <w:b/>
        </w:rPr>
        <w:t>#1602  Bids awarded (Q1 2023)</w:t>
      </w:r>
    </w:p>
    <w:p>
      <w:r>
        <w:t>Filipino: Bids awarded (Q1 2023)</w:t>
      </w:r>
    </w:p>
    <w:p>
      <w:r>
        <w:t>Pangasinan: Bids awarded (Q1 2023)</w:t>
      </w:r>
    </w:p>
    <w:p>
      <w:r>
        <w:rPr>
          <w:color w:val="646E73"/>
          <w:sz w:val="14"/>
        </w:rPr>
        <w:t>Where: transparency/budget-fiscal/index.html:3042; transparency/budget-fiscal/index.html:3166</w:t>
      </w:r>
    </w:p>
    <w:p>
      <w:r>
        <w:rPr>
          <w:b/>
        </w:rPr>
        <w:t>#1603  Statement of Receipts &amp; Expenditures (Q1 2023)</w:t>
      </w:r>
    </w:p>
    <w:p>
      <w:r>
        <w:t>Filipino: Statement ng Receipts &amp; Mga paggasta (Q1 2023)</w:t>
      </w:r>
    </w:p>
    <w:p>
      <w:r>
        <w:t>Pangasinan: Statement na Receipts &amp; Saray panangusar na pondo (Q1 2023)</w:t>
      </w:r>
    </w:p>
    <w:p>
      <w:r>
        <w:rPr>
          <w:color w:val="646E73"/>
          <w:sz w:val="14"/>
        </w:rPr>
        <w:t>Where: transparency/budget-fiscal/index.html:3044</w:t>
      </w:r>
    </w:p>
    <w:p>
      <w:r>
        <w:rPr>
          <w:b/>
        </w:rPr>
        <w:t>#1604  Special Education Fund (Q1 2023)</w:t>
      </w:r>
    </w:p>
    <w:p>
      <w:r>
        <w:t>Filipino: Special Edukasyon Pondo (Q1 2023)</w:t>
      </w:r>
    </w:p>
    <w:p>
      <w:r>
        <w:t>Pangasinan: Special Edukasyon Pondo (Q1 2023)</w:t>
      </w:r>
    </w:p>
    <w:p>
      <w:r>
        <w:rPr>
          <w:color w:val="646E73"/>
          <w:sz w:val="14"/>
        </w:rPr>
        <w:t>Where: transparency/budget-fiscal/index.html:3110</w:t>
      </w:r>
    </w:p>
    <w:p>
      <w:r>
        <w:rPr>
          <w:b/>
        </w:rPr>
        <w:t>#1605  Disaster Fund Utilization (Q1 2023)</w:t>
      </w:r>
    </w:p>
    <w:p>
      <w:r>
        <w:t>Filipino: Disaster Pondo Utilization (Q1 2023)</w:t>
      </w:r>
    </w:p>
    <w:p>
      <w:r>
        <w:t>Pangasinan: Disaster Pondo Utilization (Q1 2023)</w:t>
      </w:r>
    </w:p>
    <w:p>
      <w:r>
        <w:rPr>
          <w:color w:val="646E73"/>
          <w:sz w:val="14"/>
        </w:rPr>
        <w:t>Where: transparency/budget-fiscal/index.html:3133</w:t>
      </w:r>
    </w:p>
    <w:p>
      <w:r>
        <w:rPr>
          <w:b/>
        </w:rPr>
        <w:t>#1606  20% Development Fund Projects (Q1 2023)</w:t>
      </w:r>
    </w:p>
    <w:p>
      <w:r>
        <w:t>Filipino: 20% Development Pondo Mga proyekto (Q1 2023)</w:t>
      </w:r>
    </w:p>
    <w:p>
      <w:r>
        <w:t>Pangasinan: 20% Development Pondo Saray proyekto (Q1 2023)</w:t>
      </w:r>
    </w:p>
    <w:p>
      <w:r>
        <w:rPr>
          <w:color w:val="646E73"/>
          <w:sz w:val="14"/>
        </w:rPr>
        <w:t>Where: transparency/budget-fiscal/index.html:3146</w:t>
      </w:r>
    </w:p>
    <w:p>
      <w:r>
        <w:rPr>
          <w:b/>
        </w:rPr>
        <w:t>#1607  Unliquidated Cash Advances (Q1 2023)</w:t>
      </w:r>
    </w:p>
    <w:p>
      <w:r>
        <w:t>Filipino: Unliquidated Cash Advances (Q1 2023)</w:t>
      </w:r>
    </w:p>
    <w:p>
      <w:r>
        <w:t>Pangasinan: Unliquidated Cash Advances (Q1 2023)</w:t>
      </w:r>
    </w:p>
    <w:p>
      <w:r>
        <w:rPr>
          <w:color w:val="646E73"/>
          <w:sz w:val="14"/>
        </w:rPr>
        <w:t>Where: transparency/budget-fiscal/index.html:3173</w:t>
      </w:r>
    </w:p>
    <w:p>
      <w:r>
        <w:rPr>
          <w:b/>
        </w:rPr>
        <w:t>#1608  Trust Fund Programs (Q1 2023)</w:t>
      </w:r>
    </w:p>
    <w:p>
      <w:r>
        <w:t>Filipino: Trust Pondo Programs (Q1 2023)</w:t>
      </w:r>
    </w:p>
    <w:p>
      <w:r>
        <w:t>Pangasinan: Trust Pondo Programs (Q1 2023)</w:t>
      </w:r>
    </w:p>
    <w:p>
      <w:r>
        <w:rPr>
          <w:color w:val="646E73"/>
          <w:sz w:val="14"/>
        </w:rPr>
        <w:t>Where: transparency/budget-fiscal/index.html:3180</w:t>
      </w:r>
    </w:p>
    <w:p>
      <w:r>
        <w:rPr>
          <w:b/>
        </w:rPr>
        <w:t>#1609  Cash Flows (Q1 2023)</w:t>
      </w:r>
    </w:p>
    <w:p>
      <w:r>
        <w:t>Filipino: Cash Flows (Q1 2023)</w:t>
      </w:r>
    </w:p>
    <w:p>
      <w:r>
        <w:t>Pangasinan: Cash Flows (Q1 2023)</w:t>
      </w:r>
    </w:p>
    <w:p>
      <w:r>
        <w:rPr>
          <w:color w:val="646E73"/>
          <w:sz w:val="14"/>
        </w:rPr>
        <w:t>Where: transparency/budget-fiscal/index.html:3186</w:t>
      </w:r>
    </w:p>
    <w:p>
      <w:r>
        <w:rPr>
          <w:b/>
        </w:rPr>
        <w:t>#1610  22 filing(s) · 137 office rows</w:t>
      </w:r>
    </w:p>
    <w:p>
      <w:r>
        <w:t>Filipino: 22 filing(s) · 137 tanggapan rows</w:t>
      </w:r>
    </w:p>
    <w:p>
      <w:r>
        <w:t>Pangasinan: 22 filing(s) · 137 opisina rows</w:t>
      </w:r>
    </w:p>
    <w:p>
      <w:r>
        <w:rPr>
          <w:color w:val="646E73"/>
          <w:sz w:val="14"/>
        </w:rPr>
        <w:t>Where: transparency/budget-fiscal/index.html:3199</w:t>
      </w:r>
    </w:p>
    <w:p>
      <w:r>
        <w:rPr>
          <w:b/>
        </w:rPr>
        <w:t>#1611  Annual Budget by Office (2026)</w:t>
      </w:r>
    </w:p>
    <w:p>
      <w:r>
        <w:t>Filipino: Annual Badyet ng Tanggapan (2026)</w:t>
      </w:r>
    </w:p>
    <w:p>
      <w:r>
        <w:t>Pangasinan: Annual Badyet nen Opisina (2026)</w:t>
      </w:r>
    </w:p>
    <w:p>
      <w:r>
        <w:rPr>
          <w:color w:val="646E73"/>
          <w:sz w:val="14"/>
        </w:rPr>
        <w:t>Where: transparency/budget-fiscal/index.html:3201</w:t>
      </w:r>
    </w:p>
    <w:p>
      <w:r>
        <w:rPr>
          <w:b/>
        </w:rPr>
        <w:t>#1612  MOOE</w:t>
      </w:r>
    </w:p>
    <w:p>
      <w:r>
        <w:t>Filipino: MOOE</w:t>
      </w:r>
    </w:p>
    <w:p>
      <w:r>
        <w:t>Pangasinan: MOOE</w:t>
      </w:r>
    </w:p>
    <w:p>
      <w:r>
        <w:rPr>
          <w:color w:val="646E73"/>
          <w:sz w:val="14"/>
        </w:rPr>
        <w:t>Where: transparency/budget-fiscal/index.html:3203; transparency/budget-fiscal/index.html:3249; transparency/budget-fiscal/index.html:3293; transparency/budget-fiscal/index.html:3336; transparency/budget-fiscal/index.html:3342</w:t>
      </w:r>
    </w:p>
    <w:p>
      <w:r>
        <w:rPr>
          <w:b/>
        </w:rPr>
        <w:t>#1613  Office</w:t>
      </w:r>
    </w:p>
    <w:p>
      <w:r>
        <w:t>Filipino: Tanggapan</w:t>
      </w:r>
    </w:p>
    <w:p>
      <w:r>
        <w:t>Pangasinan: Opisina</w:t>
      </w:r>
    </w:p>
    <w:p>
      <w:r>
        <w:rPr>
          <w:color w:val="646E73"/>
          <w:sz w:val="14"/>
        </w:rPr>
        <w:t>Where: transparency/budget-fiscal/index.html:3203; transparency/budget-fiscal/index.html:3249; transparency/budget-fiscal/index.html:3293; transparency/budget-fiscal/index.html:3336; transparency/budget-fiscal/index.html:3342</w:t>
      </w:r>
    </w:p>
    <w:p>
      <w:r>
        <w:rPr>
          <w:b/>
        </w:rPr>
        <w:t>#1614  Proposed Total</w:t>
      </w:r>
    </w:p>
    <w:p>
      <w:r>
        <w:t>Filipino: Proposed Kabuuan</w:t>
      </w:r>
    </w:p>
    <w:p>
      <w:r>
        <w:t>Pangasinan: Proposed Kabuuan</w:t>
      </w:r>
    </w:p>
    <w:p>
      <w:r>
        <w:rPr>
          <w:color w:val="646E73"/>
          <w:sz w:val="14"/>
        </w:rPr>
        <w:t>Where: transparency/budget-fiscal/index.html:3203; transparency/budget-fiscal/index.html:3249; transparency/budget-fiscal/index.html:3293; transparency/budget-fiscal/index.html:3336; transparency/budget-fiscal/index.html:3342</w:t>
      </w:r>
    </w:p>
    <w:p>
      <w:r>
        <w:rPr>
          <w:b/>
        </w:rPr>
        <w:t>#1615  Annual Budget by Office (2025)</w:t>
      </w:r>
    </w:p>
    <w:p>
      <w:r>
        <w:t>Filipino: Annual Badyet ng Tanggapan (2025)</w:t>
      </w:r>
    </w:p>
    <w:p>
      <w:r>
        <w:t>Pangasinan: Annual Badyet nen Opisina (2025)</w:t>
      </w:r>
    </w:p>
    <w:p>
      <w:r>
        <w:rPr>
          <w:color w:val="646E73"/>
          <w:sz w:val="14"/>
        </w:rPr>
        <w:t>Where: transparency/budget-fiscal/index.html:3247</w:t>
      </w:r>
    </w:p>
    <w:p>
      <w:r>
        <w:rPr>
          <w:b/>
        </w:rPr>
        <w:t>#1616  Annual Budget by Office (2024)</w:t>
      </w:r>
    </w:p>
    <w:p>
      <w:r>
        <w:t>Filipino: Annual Badyet ng Tanggapan (2024)</w:t>
      </w:r>
    </w:p>
    <w:p>
      <w:r>
        <w:t>Pangasinan: Annual Badyet nen Opisina (2024)</w:t>
      </w:r>
    </w:p>
    <w:p>
      <w:r>
        <w:rPr>
          <w:color w:val="646E73"/>
          <w:sz w:val="14"/>
        </w:rPr>
        <w:t>Where: transparency/budget-fiscal/index.html:3291</w:t>
      </w:r>
    </w:p>
    <w:p>
      <w:r>
        <w:rPr>
          <w:b/>
        </w:rPr>
        <w:t>#1617  Annual Budget by Office (OFFICE OF THE MUNICIPAL PLANNING &amp; DEVELOPMENT OFFICER - 1041 · 2023)</w:t>
      </w:r>
    </w:p>
    <w:p>
      <w:r>
        <w:t>Filipino: Annual Badyet ng Tanggapan (Tanggapan Ng Ang Pambayan PLANNING &amp; DEVELOPMENT OFFICER - 1041 · 2023)</w:t>
      </w:r>
    </w:p>
    <w:p>
      <w:r>
        <w:t>Pangasinan: Annual Badyet nen Opisina (Opisina Na Say Munisipal PLANNING &amp; DEVELOPMENT OFFICER - 1041 · 2023)</w:t>
      </w:r>
    </w:p>
    <w:p>
      <w:r>
        <w:rPr>
          <w:color w:val="646E73"/>
          <w:sz w:val="14"/>
        </w:rPr>
        <w:t>Where: transparency/budget-fiscal/index.html:3334</w:t>
      </w:r>
    </w:p>
    <w:p>
      <w:r>
        <w:rPr>
          <w:b/>
        </w:rPr>
        <w:t>#1618  Annual Budget by Office (OFFICE OF THE MUNICIPAL ACCOUNTANT - 1081 · 2023)</w:t>
      </w:r>
    </w:p>
    <w:p>
      <w:r>
        <w:t>Filipino: Annual Badyet ng Tanggapan (Tanggapan Ng Ang Pambayan ACCOUNTANT - 1081 · 2023)</w:t>
      </w:r>
    </w:p>
    <w:p>
      <w:r>
        <w:t>Pangasinan: Annual Badyet nen Opisina (Opisina Na Say Munisipal ACCOUNTANT - 1081 · 2023)</w:t>
      </w:r>
    </w:p>
    <w:p>
      <w:r>
        <w:rPr>
          <w:color w:val="646E73"/>
          <w:sz w:val="14"/>
        </w:rPr>
        <w:t>Where: transparency/budget-fiscal/index.html:3340</w:t>
      </w:r>
    </w:p>
    <w:p>
      <w:r>
        <w:rPr>
          <w:b/>
        </w:rPr>
        <w:t>#1619  Annual Budget by Office (OFFICE OF THE MUNICPAL AGRICULTURIST - 8711 · 2023)</w:t>
      </w:r>
    </w:p>
    <w:p>
      <w:r>
        <w:t>Filipino: Annual Badyet ng Tanggapan (Tanggapan Ng Ang MUNICPAL AGRICULTURIST - 8711 · 2023)</w:t>
      </w:r>
    </w:p>
    <w:p>
      <w:r>
        <w:t>Pangasinan: Annual Badyet nen Opisina (Opisina Na Say MUNICPAL AGRICULTURIST - 8711 · 2023)</w:t>
      </w:r>
    </w:p>
    <w:p>
      <w:r>
        <w:rPr>
          <w:color w:val="646E73"/>
          <w:sz w:val="14"/>
        </w:rPr>
        <w:t>Where: transparency/budget-fiscal/index.html:3346</w:t>
      </w:r>
    </w:p>
    <w:p>
      <w:r>
        <w:rPr>
          <w:b/>
        </w:rPr>
        <w:t>#1620  Annual Budget by Office (OFFICE OF THE MUNICIPAL ASSESSOR - 1101 · 2023)</w:t>
      </w:r>
    </w:p>
    <w:p>
      <w:r>
        <w:t>Filipino: Annual Badyet ng Tanggapan (Tanggapan Ng Ang Pambayan ASSESSOR - 1101 · 2023)</w:t>
      </w:r>
    </w:p>
    <w:p>
      <w:r>
        <w:t>Pangasinan: Annual Badyet nen Opisina (Opisina Na Say Munisipal ASSESSOR - 1101 · 2023)</w:t>
      </w:r>
    </w:p>
    <w:p>
      <w:r>
        <w:rPr>
          <w:color w:val="646E73"/>
          <w:sz w:val="14"/>
        </w:rPr>
        <w:t>Where: transparency/budget-fiscal/index.html:3352</w:t>
      </w:r>
    </w:p>
    <w:p>
      <w:r>
        <w:rPr>
          <w:b/>
        </w:rPr>
        <w:t>#1621  Annual Budget by Office (OFFICE OF THE BUDGET OFFICER - 1071 · 2023)</w:t>
      </w:r>
    </w:p>
    <w:p>
      <w:r>
        <w:t>Filipino: Annual Badyet ng Tanggapan (Tanggapan Ng Ang Badyet OFFICER - 1071 · 2023)</w:t>
      </w:r>
    </w:p>
    <w:p>
      <w:r>
        <w:t>Pangasinan: Annual Badyet nen Opisina (Opisina Na Say Badyet OFFICER - 1071 · 2023)</w:t>
      </w:r>
    </w:p>
    <w:p>
      <w:r>
        <w:rPr>
          <w:color w:val="646E73"/>
          <w:sz w:val="14"/>
        </w:rPr>
        <w:t>Where: transparency/budget-fiscal/index.html:3358</w:t>
      </w:r>
    </w:p>
    <w:p>
      <w:r>
        <w:rPr>
          <w:b/>
        </w:rPr>
        <w:t>#1622  Annual Budget by Office (OPERATION OF CEMETERY - 8841 · 2023)</w:t>
      </w:r>
    </w:p>
    <w:p>
      <w:r>
        <w:t>Filipino: Annual Badyet ng Tanggapan (OPERATION Ng CEMETERY - 8841 · 2023)</w:t>
      </w:r>
    </w:p>
    <w:p>
      <w:r>
        <w:t>Pangasinan: Annual Badyet nen Opisina (OPERATION Na CEMETERY - 8841 · 2023)</w:t>
      </w:r>
    </w:p>
    <w:p>
      <w:r>
        <w:rPr>
          <w:color w:val="646E73"/>
          <w:sz w:val="14"/>
        </w:rPr>
        <w:t>Where: transparency/budget-fiscal/index.html:3364</w:t>
      </w:r>
    </w:p>
    <w:p>
      <w:r>
        <w:rPr>
          <w:b/>
        </w:rPr>
        <w:t>#1623  Annual Budget by Office (OFFICE OF THE MUNICPAL ENGINEER - 8751 · 2023)</w:t>
      </w:r>
    </w:p>
    <w:p>
      <w:r>
        <w:t>Filipino: Annual Badyet ng Tanggapan (Tanggapan Ng Ang MUNICPAL ENGINEER - 8751 · 2023)</w:t>
      </w:r>
    </w:p>
    <w:p>
      <w:r>
        <w:t>Pangasinan: Annual Badyet nen Opisina (Opisina Na Say MUNICPAL ENGINEER - 8751 · 2023)</w:t>
      </w:r>
    </w:p>
    <w:p>
      <w:r>
        <w:rPr>
          <w:color w:val="646E73"/>
          <w:sz w:val="14"/>
        </w:rPr>
        <w:t>Where: transparency/budget-fiscal/index.html:3370</w:t>
      </w:r>
    </w:p>
    <w:p>
      <w:r>
        <w:rPr>
          <w:b/>
        </w:rPr>
        <w:t>#1624  Annual Budget by Office (OFFICE OF HUMAN RESOURCE MANAGEMENT - 1032 · 2023)</w:t>
      </w:r>
    </w:p>
    <w:p>
      <w:r>
        <w:t>Filipino: Annual Badyet ng Tanggapan (Tanggapan Ng HUMAN RESOURCE MANAGEMENT - 1032 · 2023)</w:t>
      </w:r>
    </w:p>
    <w:p>
      <w:r>
        <w:t>Pangasinan: Annual Badyet nen Opisina (Opisina Na HUMAN RESOURCE MANAGEMENT - 1032 · 2023)</w:t>
      </w:r>
    </w:p>
    <w:p>
      <w:r>
        <w:rPr>
          <w:color w:val="646E73"/>
          <w:sz w:val="14"/>
        </w:rPr>
        <w:t>Where: transparency/budget-fiscal/index.html:3376</w:t>
      </w:r>
    </w:p>
    <w:p>
      <w:r>
        <w:rPr>
          <w:b/>
        </w:rPr>
        <w:t>#1625  Annual Budget by Office (OPERATION OF PUBLIC MARKET -8811 · 2023)</w:t>
      </w:r>
    </w:p>
    <w:p>
      <w:r>
        <w:t>Filipino: Annual Badyet ng Tanggapan (OPERATION Ng Pampubliko MARKET -8811 · 2023)</w:t>
      </w:r>
    </w:p>
    <w:p>
      <w:r>
        <w:t>Pangasinan: Annual Badyet nen Opisina (OPERATION Na Publiko MARKET -8811 · 2023)</w:t>
      </w:r>
    </w:p>
    <w:p>
      <w:r>
        <w:rPr>
          <w:color w:val="646E73"/>
          <w:sz w:val="14"/>
        </w:rPr>
        <w:t>Where: transparency/budget-fiscal/index.html:3382</w:t>
      </w:r>
    </w:p>
    <w:p>
      <w:r>
        <w:rPr>
          <w:b/>
        </w:rPr>
        <w:t>#1626  Annual Budget by Office (OFFICE OF THE MAYOR - 1011 · 2023)</w:t>
      </w:r>
    </w:p>
    <w:p>
      <w:r>
        <w:t>Filipino: Annual Badyet ng Tanggapan (Tanggapan Ng Ang MAYOR - 1011 · 2023)</w:t>
      </w:r>
    </w:p>
    <w:p>
      <w:r>
        <w:t>Pangasinan: Annual Badyet nen Opisina (Opisina Na Say MAYOR - 1011 · 2023)</w:t>
      </w:r>
    </w:p>
    <w:p>
      <w:r>
        <w:rPr>
          <w:color w:val="646E73"/>
          <w:sz w:val="14"/>
        </w:rPr>
        <w:t>Where: transparency/budget-fiscal/index.html:3388</w:t>
      </w:r>
    </w:p>
    <w:p>
      <w:r>
        <w:rPr>
          <w:b/>
        </w:rPr>
        <w:t>#1627  Annual Budget by Office (OFFICE OF THE MUNICIPAL DISASTER RISK REDUCTION AND MANAGEMENT -1011-1 · 2023)</w:t>
      </w:r>
    </w:p>
    <w:p>
      <w:r>
        <w:t>Filipino: Annual Badyet ng Tanggapan (Tanggapan Ng Ang Pambayan DISASTER RISK REDUCTION Sa MANAGEMENT -1011-1 · 2023)</w:t>
      </w:r>
    </w:p>
    <w:p>
      <w:r>
        <w:t>Pangasinan: Annual Badyet nen Opisina (Opisina Na Say Munisipal DISASTER RISK REDUCTION Tan MANAGEMENT -1011-1 · 2023)</w:t>
      </w:r>
    </w:p>
    <w:p>
      <w:r>
        <w:rPr>
          <w:color w:val="646E73"/>
          <w:sz w:val="14"/>
        </w:rPr>
        <w:t>Where: transparency/budget-fiscal/index.html:3394</w:t>
      </w:r>
    </w:p>
    <w:p>
      <w:r>
        <w:rPr>
          <w:b/>
        </w:rPr>
        <w:t>#1628  Annual Budget by Office (OFFICE OF THE MUNICPAL SOCIAL WELFARE &amp; DEVELOPMENT OFFICER- 7611 · 2023)</w:t>
      </w:r>
    </w:p>
    <w:p>
      <w:r>
        <w:t>Filipino: Annual Badyet ng Tanggapan (Tanggapan Ng Ang MUNICPAL SOCIAL WELFARE &amp; DEVELOPMENT OFFICER- 7611 · 2023)</w:t>
      </w:r>
    </w:p>
    <w:p>
      <w:r>
        <w:t>Pangasinan: Annual Badyet nen Opisina (Opisina Na Say MUNICPAL SOCIAL WELFARE &amp; DEVELOPMENT OFFICER- 7611 · 2023)</w:t>
      </w:r>
    </w:p>
    <w:p>
      <w:r>
        <w:rPr>
          <w:color w:val="646E73"/>
          <w:sz w:val="14"/>
        </w:rPr>
        <w:t>Where: transparency/budget-fiscal/index.html:3400</w:t>
      </w:r>
    </w:p>
    <w:p>
      <w:r>
        <w:rPr>
          <w:b/>
        </w:rPr>
        <w:t>#1629  Annual Budget by Office (OFFICE OF THE MUNICIPAL CIVIL REGISTRAR - 1051 · 2023)</w:t>
      </w:r>
    </w:p>
    <w:p>
      <w:r>
        <w:t>Filipino: Annual Badyet ng Tanggapan (Tanggapan Ng Ang Pambayan CIVIL REGISTRAR - 1051 · 2023)</w:t>
      </w:r>
    </w:p>
    <w:p>
      <w:r>
        <w:t>Pangasinan: Annual Badyet nen Opisina (Opisina Na Say Munisipal CIVIL REGISTRAR - 1051 · 2023)</w:t>
      </w:r>
    </w:p>
    <w:p>
      <w:r>
        <w:rPr>
          <w:color w:val="646E73"/>
          <w:sz w:val="14"/>
        </w:rPr>
        <w:t>Where: transparency/budget-fiscal/index.html:3406</w:t>
      </w:r>
    </w:p>
    <w:p>
      <w:r>
        <w:rPr>
          <w:b/>
        </w:rPr>
        <w:t>#1630  Annual Budget by Office (OFFICE OF THE MUNICIPAL HEALTH OFFICER - 4411 · 2023)</w:t>
      </w:r>
    </w:p>
    <w:p>
      <w:r>
        <w:t>Filipino: Annual Badyet ng Tanggapan (Tanggapan Ng Ang Pambayan Kalusugan OFFICER - 4411 · 2023)</w:t>
      </w:r>
    </w:p>
    <w:p>
      <w:r>
        <w:t>Pangasinan: Annual Badyet nen Opisina (Opisina Na Say Munisipal Salun-ed OFFICER - 4411 · 2023)</w:t>
      </w:r>
    </w:p>
    <w:p>
      <w:r>
        <w:rPr>
          <w:color w:val="646E73"/>
          <w:sz w:val="14"/>
        </w:rPr>
        <w:t>Where: transparency/budget-fiscal/index.html:3412</w:t>
      </w:r>
    </w:p>
    <w:p>
      <w:r>
        <w:rPr>
          <w:b/>
        </w:rPr>
        <w:t>#1631  Annual Budget by Office (OFFICE OF THE SANGGUNIANG BAYAN -1021 · 2023)</w:t>
      </w:r>
    </w:p>
    <w:p>
      <w:r>
        <w:t>Filipino: Annual Badyet ng Tanggapan (Tanggapan Ng Ang SANGGUNIANG BAYAN -1021 · 2023)</w:t>
      </w:r>
    </w:p>
    <w:p>
      <w:r>
        <w:t>Pangasinan: Annual Badyet nen Opisina (Opisina Na Say SANGGUNIANG BAYAN -1021 · 2023)</w:t>
      </w:r>
    </w:p>
    <w:p>
      <w:r>
        <w:rPr>
          <w:color w:val="646E73"/>
          <w:sz w:val="14"/>
        </w:rPr>
        <w:t>Where: transparency/budget-fiscal/index.html:3418</w:t>
      </w:r>
    </w:p>
    <w:p>
      <w:r>
        <w:rPr>
          <w:b/>
        </w:rPr>
        <w:t>#1632  Annual Budget by Office (OPERATION OF SLAUGHTERHOUSE - 8812 · 2023)</w:t>
      </w:r>
    </w:p>
    <w:p>
      <w:r>
        <w:t>Filipino: Annual Badyet ng Tanggapan (OPERATION Ng SLAUGHTERHOUSE - 8812 · 2023)</w:t>
      </w:r>
    </w:p>
    <w:p>
      <w:r>
        <w:t>Pangasinan: Annual Badyet nen Opisina (OPERATION Na SLAUGHTERHOUSE - 8812 · 2023)</w:t>
      </w:r>
    </w:p>
    <w:p>
      <w:r>
        <w:rPr>
          <w:color w:val="646E73"/>
          <w:sz w:val="14"/>
        </w:rPr>
        <w:t>Where: transparency/budget-fiscal/index.html:3424</w:t>
      </w:r>
    </w:p>
    <w:p>
      <w:r>
        <w:rPr>
          <w:b/>
        </w:rPr>
        <w:t>#1633  Annual Budget by Office (NON-OFFICE EXPENDITURES - SPECIAL PURPOSE APPROPRIATIONS -9999 · 2023)</w:t>
      </w:r>
    </w:p>
    <w:p>
      <w:r>
        <w:t>Filipino: Annual Badyet ng Tanggapan (NON-Tanggapan Mga paggasta - SPECIAL PURPOSE APPROPRIATIONS -9999 · 2023)</w:t>
      </w:r>
    </w:p>
    <w:p>
      <w:r>
        <w:t>Pangasinan: Annual Badyet nen Opisina (NON-Opisina Saray panangusar na pondo - SPECIAL PURPOSE APPROPRIATIONS -9999 · 2023)</w:t>
      </w:r>
    </w:p>
    <w:p>
      <w:r>
        <w:rPr>
          <w:color w:val="646E73"/>
          <w:sz w:val="14"/>
        </w:rPr>
        <w:t>Where: transparency/budget-fiscal/index.html:3430</w:t>
      </w:r>
    </w:p>
    <w:p>
      <w:r>
        <w:rPr>
          <w:b/>
        </w:rPr>
        <w:t>#1634  Annual Budget by Office (OFFICE OF THE MUNICIPAL TREASURER - 1091 · 2023)</w:t>
      </w:r>
    </w:p>
    <w:p>
      <w:r>
        <w:t>Filipino: Annual Badyet ng Tanggapan (Tanggapan Ng Ang Pambayan TREASURER - 1091 · 2023)</w:t>
      </w:r>
    </w:p>
    <w:p>
      <w:r>
        <w:t>Pangasinan: Annual Badyet nen Opisina (Opisina Na Say Munisipal TREASURER - 1091 · 2023)</w:t>
      </w:r>
    </w:p>
    <w:p>
      <w:r>
        <w:rPr>
          <w:color w:val="646E73"/>
          <w:sz w:val="14"/>
        </w:rPr>
        <w:t>Where: transparency/budget-fiscal/index.html:3436</w:t>
      </w:r>
    </w:p>
    <w:p>
      <w:r>
        <w:rPr>
          <w:b/>
        </w:rPr>
        <w:t>#1635  Annual Budget by Office (OFFICE OF THE VICE MAYOR - 1016 · 2023)</w:t>
      </w:r>
    </w:p>
    <w:p>
      <w:r>
        <w:t>Filipino: Annual Badyet ng Tanggapan (Tanggapan Ng Ang VICE MAYOR - 1016 · 2023)</w:t>
      </w:r>
    </w:p>
    <w:p>
      <w:r>
        <w:t>Pangasinan: Annual Badyet nen Opisina (Opisina Na Say VICE MAYOR - 1016 · 2023)</w:t>
      </w:r>
    </w:p>
    <w:p>
      <w:r>
        <w:rPr>
          <w:color w:val="646E73"/>
          <w:sz w:val="14"/>
        </w:rPr>
        <w:t>Where: transparency/budget-fiscal/index.html:3442</w:t>
      </w:r>
    </w:p>
    <w:p>
      <w:r>
        <w:rPr>
          <w:b/>
        </w:rPr>
        <w:t>#1636  18 loan facilities (latest statements)</w:t>
      </w:r>
    </w:p>
    <w:p>
      <w:r>
        <w:t>Filipino: 18 loan mga pasilidad (latest statements)</w:t>
      </w:r>
    </w:p>
    <w:p>
      <w:r>
        <w:t>Pangasinan: 18 loan saray pasilidad (latest statements)</w:t>
      </w:r>
    </w:p>
    <w:p>
      <w:r>
        <w:rPr>
          <w:color w:val="646E73"/>
          <w:sz w:val="14"/>
        </w:rPr>
        <w:t>Where: transparency/budget-fiscal/index.html:3451</w:t>
      </w:r>
    </w:p>
    <w:p>
      <w:r>
        <w:rPr>
          <w:b/>
        </w:rPr>
        <w:t>#1637  Reported</w:t>
      </w:r>
    </w:p>
    <w:p>
      <w:r>
        <w:t>Filipino: Reported</w:t>
      </w:r>
    </w:p>
    <w:p>
      <w:r>
        <w:t>Pangasinan: Reported</w:t>
      </w:r>
    </w:p>
    <w:p>
      <w:r>
        <w:rPr>
          <w:color w:val="646E73"/>
          <w:sz w:val="14"/>
        </w:rPr>
        <w:t>Where: transparency/budget-fiscal/index.html:3454</w:t>
      </w:r>
    </w:p>
    <w:p>
      <w:r>
        <w:rPr>
          <w:b/>
        </w:rPr>
        <w:t>#1638  12 snapshots</w:t>
      </w:r>
    </w:p>
    <w:p>
      <w:r>
        <w:t>Filipino: 12 snapshots</w:t>
      </w:r>
    </w:p>
    <w:p>
      <w:r>
        <w:t>Pangasinan: 12 snapshots</w:t>
      </w:r>
    </w:p>
    <w:p>
      <w:r>
        <w:rPr>
          <w:color w:val="646E73"/>
          <w:sz w:val="14"/>
        </w:rPr>
        <w:t>Where: transparency/budget-fiscal/index.html:3478</w:t>
      </w:r>
    </w:p>
    <w:p>
      <w:r>
        <w:rPr>
          <w:b/>
        </w:rPr>
        <w:t>#1639  Manpower Complement (Q1 2023)</w:t>
      </w:r>
    </w:p>
    <w:p>
      <w:r>
        <w:t>Filipino: Manpower Complement (Q1 2023)</w:t>
      </w:r>
    </w:p>
    <w:p>
      <w:r>
        <w:t>Pangasinan: Manpower Complement (Q1 2023)</w:t>
      </w:r>
    </w:p>
    <w:p>
      <w:r>
        <w:rPr>
          <w:color w:val="646E73"/>
          <w:sz w:val="14"/>
        </w:rPr>
        <w:t>Where: transparency/budget-fiscal/index.html:3480</w:t>
      </w:r>
    </w:p>
    <w:p>
      <w:r>
        <w:rPr>
          <w:b/>
        </w:rPr>
        <w:t>#1640  Appointment</w:t>
      </w:r>
    </w:p>
    <w:p>
      <w:r>
        <w:t>Filipino: Appointment</w:t>
      </w:r>
    </w:p>
    <w:p>
      <w:r>
        <w:t>Pangasinan: Appointment</w:t>
      </w:r>
    </w:p>
    <w:p>
      <w:r>
        <w:rPr>
          <w:color w:val="646E73"/>
          <w:sz w:val="14"/>
        </w:rPr>
        <w:t>Where: transparency/budget-fiscal/index.html:3482; transparency/budget-fiscal/index.html:3492; transparency/budget-fiscal/index.html:3502; transparency/budget-fiscal/index.html:3512; transparency/budget-fiscal/index.html:3522</w:t>
      </w:r>
    </w:p>
    <w:p>
      <w:r>
        <w:rPr>
          <w:b/>
        </w:rPr>
        <w:t>#1641  Count</w:t>
      </w:r>
    </w:p>
    <w:p>
      <w:r>
        <w:t>Filipino: Bilang</w:t>
      </w:r>
    </w:p>
    <w:p>
      <w:r>
        <w:t>Pangasinan: Bilang</w:t>
      </w:r>
    </w:p>
    <w:p>
      <w:r>
        <w:rPr>
          <w:color w:val="646E73"/>
          <w:sz w:val="14"/>
        </w:rPr>
        <w:t>Where: transparency/budget-fiscal/index.html:3482; transparency/budget-fiscal/index.html:3492; transparency/budget-fiscal/index.html:3502; transparency/budget-fiscal/index.html:3512; transparency/budget-fiscal/index.html:3522</w:t>
      </w:r>
    </w:p>
    <w:p>
      <w:r>
        <w:rPr>
          <w:b/>
        </w:rPr>
        <w:t>#1642  Salaries</w:t>
      </w:r>
    </w:p>
    <w:p>
      <w:r>
        <w:t>Filipino: Salaries</w:t>
      </w:r>
    </w:p>
    <w:p>
      <w:r>
        <w:t>Pangasinan: Salaries</w:t>
      </w:r>
    </w:p>
    <w:p>
      <w:r>
        <w:rPr>
          <w:color w:val="646E73"/>
          <w:sz w:val="14"/>
        </w:rPr>
        <w:t>Where: transparency/budget-fiscal/index.html:3482; transparency/budget-fiscal/index.html:3492; transparency/budget-fiscal/index.html:3502; transparency/budget-fiscal/index.html:3512; transparency/budget-fiscal/index.html:3522</w:t>
      </w:r>
    </w:p>
    <w:p>
      <w:r>
        <w:rPr>
          <w:b/>
        </w:rPr>
        <w:t>#1643  Manpower Complement (Q2 2023)</w:t>
      </w:r>
    </w:p>
    <w:p>
      <w:r>
        <w:t>Filipino: Manpower Complement (Q2 2023)</w:t>
      </w:r>
    </w:p>
    <w:p>
      <w:r>
        <w:t>Pangasinan: Manpower Complement (Q2 2023)</w:t>
      </w:r>
    </w:p>
    <w:p>
      <w:r>
        <w:rPr>
          <w:color w:val="646E73"/>
          <w:sz w:val="14"/>
        </w:rPr>
        <w:t>Where: transparency/budget-fiscal/index.html:3490</w:t>
      </w:r>
    </w:p>
    <w:p>
      <w:r>
        <w:rPr>
          <w:b/>
        </w:rPr>
        <w:t>#1644  Manpower Complement (Q3 2023)</w:t>
      </w:r>
    </w:p>
    <w:p>
      <w:r>
        <w:t>Filipino: Manpower Complement (Q3 2023)</w:t>
      </w:r>
    </w:p>
    <w:p>
      <w:r>
        <w:t>Pangasinan: Manpower Complement (Q3 2023)</w:t>
      </w:r>
    </w:p>
    <w:p>
      <w:r>
        <w:rPr>
          <w:color w:val="646E73"/>
          <w:sz w:val="14"/>
        </w:rPr>
        <w:t>Where: transparency/budget-fiscal/index.html:3500</w:t>
      </w:r>
    </w:p>
    <w:p>
      <w:r>
        <w:rPr>
          <w:b/>
        </w:rPr>
        <w:t>#1645  Manpower Complement (Q4 2023)</w:t>
      </w:r>
    </w:p>
    <w:p>
      <w:r>
        <w:t>Filipino: Manpower Complement (Q4 2023)</w:t>
      </w:r>
    </w:p>
    <w:p>
      <w:r>
        <w:t>Pangasinan: Manpower Complement (Q4 2023)</w:t>
      </w:r>
    </w:p>
    <w:p>
      <w:r>
        <w:rPr>
          <w:color w:val="646E73"/>
          <w:sz w:val="14"/>
        </w:rPr>
        <w:t>Where: transparency/budget-fiscal/index.html:3510</w:t>
      </w:r>
    </w:p>
    <w:p>
      <w:r>
        <w:rPr>
          <w:b/>
        </w:rPr>
        <w:t>#1646  Manpower Complement (Q1 2024)</w:t>
      </w:r>
    </w:p>
    <w:p>
      <w:r>
        <w:t>Filipino: Manpower Complement (Q1 2024)</w:t>
      </w:r>
    </w:p>
    <w:p>
      <w:r>
        <w:t>Pangasinan: Manpower Complement (Q1 2024)</w:t>
      </w:r>
    </w:p>
    <w:p>
      <w:r>
        <w:rPr>
          <w:color w:val="646E73"/>
          <w:sz w:val="14"/>
        </w:rPr>
        <w:t>Where: transparency/budget-fiscal/index.html:3520</w:t>
      </w:r>
    </w:p>
    <w:p>
      <w:r>
        <w:rPr>
          <w:b/>
        </w:rPr>
        <w:t>#1647  Manpower Complement (Q2 2024)</w:t>
      </w:r>
    </w:p>
    <w:p>
      <w:r>
        <w:t>Filipino: Manpower Complement (Q2 2024)</w:t>
      </w:r>
    </w:p>
    <w:p>
      <w:r>
        <w:t>Pangasinan: Manpower Complement (Q2 2024)</w:t>
      </w:r>
    </w:p>
    <w:p>
      <w:r>
        <w:rPr>
          <w:color w:val="646E73"/>
          <w:sz w:val="14"/>
        </w:rPr>
        <w:t>Where: transparency/budget-fiscal/index.html:3530</w:t>
      </w:r>
    </w:p>
    <w:p>
      <w:r>
        <w:rPr>
          <w:b/>
        </w:rPr>
        <w:t>#1648  Manpower Complement (Q3 2024)</w:t>
      </w:r>
    </w:p>
    <w:p>
      <w:r>
        <w:t>Filipino: Manpower Complement (Q3 2024)</w:t>
      </w:r>
    </w:p>
    <w:p>
      <w:r>
        <w:t>Pangasinan: Manpower Complement (Q3 2024)</w:t>
      </w:r>
    </w:p>
    <w:p>
      <w:r>
        <w:rPr>
          <w:color w:val="646E73"/>
          <w:sz w:val="14"/>
        </w:rPr>
        <w:t>Where: transparency/budget-fiscal/index.html:3540</w:t>
      </w:r>
    </w:p>
    <w:p>
      <w:r>
        <w:rPr>
          <w:b/>
        </w:rPr>
        <w:t>#1649  Manpower Complement (Q4 2024)</w:t>
      </w:r>
    </w:p>
    <w:p>
      <w:r>
        <w:t>Filipino: Manpower Complement (Q4 2024)</w:t>
      </w:r>
    </w:p>
    <w:p>
      <w:r>
        <w:t>Pangasinan: Manpower Complement (Q4 2024)</w:t>
      </w:r>
    </w:p>
    <w:p>
      <w:r>
        <w:rPr>
          <w:color w:val="646E73"/>
          <w:sz w:val="14"/>
        </w:rPr>
        <w:t>Where: transparency/budget-fiscal/index.html:3550</w:t>
      </w:r>
    </w:p>
    <w:p>
      <w:r>
        <w:rPr>
          <w:b/>
        </w:rPr>
        <w:t>#1650  Manpower Complement (Q1 2025)</w:t>
      </w:r>
    </w:p>
    <w:p>
      <w:r>
        <w:t>Filipino: Manpower Complement (Q1 2025)</w:t>
      </w:r>
    </w:p>
    <w:p>
      <w:r>
        <w:t>Pangasinan: Manpower Complement (Q1 2025)</w:t>
      </w:r>
    </w:p>
    <w:p>
      <w:r>
        <w:rPr>
          <w:color w:val="646E73"/>
          <w:sz w:val="14"/>
        </w:rPr>
        <w:t>Where: transparency/budget-fiscal/index.html:3560</w:t>
      </w:r>
    </w:p>
    <w:p>
      <w:r>
        <w:rPr>
          <w:b/>
        </w:rPr>
        <w:t>#1651  Manpower Complement (Q2 2025)</w:t>
      </w:r>
    </w:p>
    <w:p>
      <w:r>
        <w:t>Filipino: Manpower Complement (Q2 2025)</w:t>
      </w:r>
    </w:p>
    <w:p>
      <w:r>
        <w:t>Pangasinan: Manpower Complement (Q2 2025)</w:t>
      </w:r>
    </w:p>
    <w:p>
      <w:r>
        <w:rPr>
          <w:color w:val="646E73"/>
          <w:sz w:val="14"/>
        </w:rPr>
        <w:t>Where: transparency/budget-fiscal/index.html:3570</w:t>
      </w:r>
    </w:p>
    <w:p>
      <w:r>
        <w:rPr>
          <w:b/>
        </w:rPr>
        <w:t>#1652  Manpower Complement (Q4 2025)</w:t>
      </w:r>
    </w:p>
    <w:p>
      <w:r>
        <w:t>Filipino: Manpower Complement (Q4 2025)</w:t>
      </w:r>
    </w:p>
    <w:p>
      <w:r>
        <w:t>Pangasinan: Manpower Complement (Q4 2025)</w:t>
      </w:r>
    </w:p>
    <w:p>
      <w:r>
        <w:rPr>
          <w:color w:val="646E73"/>
          <w:sz w:val="14"/>
        </w:rPr>
        <w:t>Where: transparency/budget-fiscal/index.html:3580</w:t>
      </w:r>
    </w:p>
    <w:p>
      <w:r>
        <w:rPr>
          <w:b/>
        </w:rPr>
        <w:t>#1653  Manpower Complement (Q1 2026)</w:t>
      </w:r>
    </w:p>
    <w:p>
      <w:r>
        <w:t>Filipino: Manpower Complement (Q1 2026)</w:t>
      </w:r>
    </w:p>
    <w:p>
      <w:r>
        <w:t>Pangasinan: Manpower Complement (Q1 2026)</w:t>
      </w:r>
    </w:p>
    <w:p>
      <w:r>
        <w:rPr>
          <w:color w:val="646E73"/>
          <w:sz w:val="14"/>
        </w:rPr>
        <w:t>Where: transparency/budget-fiscal/index.html:3590</w:t>
      </w:r>
    </w:p>
    <w:p>
      <w:r>
        <w:rPr>
          <w:b/>
        </w:rPr>
        <w:t>#1654  Supplemental Procurement (2024)</w:t>
      </w:r>
    </w:p>
    <w:p>
      <w:r>
        <w:t>Filipino: Supplemental Procurement (2024)</w:t>
      </w:r>
    </w:p>
    <w:p>
      <w:r>
        <w:t>Pangasinan: Supplemental Procurement (2024)</w:t>
      </w:r>
    </w:p>
    <w:p>
      <w:r>
        <w:rPr>
          <w:color w:val="646E73"/>
          <w:sz w:val="14"/>
        </w:rPr>
        <w:t>Where: transparency/budget-fiscal/index.html:3605; transparency/budget-fiscal/index.html:3612; transparency/budget-fiscal/index.html:3619; transparency/budget-fiscal/index.html:3626; transparency/budget-fiscal/index.html:3633</w:t>
      </w:r>
    </w:p>
    <w:p>
      <w:r>
        <w:rPr>
          <w:b/>
        </w:rPr>
        <w:t>#1655  End User</w:t>
      </w:r>
    </w:p>
    <w:p>
      <w:r>
        <w:t>Filipino: End User</w:t>
      </w:r>
    </w:p>
    <w:p>
      <w:r>
        <w:t>Pangasinan: End User</w:t>
      </w:r>
    </w:p>
    <w:p>
      <w:r>
        <w:rPr>
          <w:color w:val="646E73"/>
          <w:sz w:val="14"/>
        </w:rPr>
        <w:t>Where: transparency/budget-fiscal/index.html:3607; transparency/budget-fiscal/index.html:3614; transparency/budget-fiscal/index.html:3621; transparency/budget-fiscal/index.html:3628; transparency/budget-fiscal/index.html:3635</w:t>
      </w:r>
    </w:p>
    <w:p>
      <w:r>
        <w:rPr>
          <w:b/>
        </w:rPr>
        <w:t>#1656  Mode</w:t>
      </w:r>
    </w:p>
    <w:p>
      <w:r>
        <w:t>Filipino: Mode</w:t>
      </w:r>
    </w:p>
    <w:p>
      <w:r>
        <w:t>Pangasinan: Mode</w:t>
      </w:r>
    </w:p>
    <w:p>
      <w:r>
        <w:rPr>
          <w:color w:val="646E73"/>
          <w:sz w:val="14"/>
        </w:rPr>
        <w:t>Where: transparency/budget-fiscal/index.html:3607; transparency/budget-fiscal/index.html:3614; transparency/budget-fiscal/index.html:3621; transparency/budget-fiscal/index.html:3628; transparency/budget-fiscal/index.html:3635</w:t>
      </w:r>
    </w:p>
    <w:p>
      <w:r>
        <w:rPr>
          <w:b/>
        </w:rPr>
        <w:t>#1657  Supplemental Procurement Summary (2024)</w:t>
      </w:r>
    </w:p>
    <w:p>
      <w:r>
        <w:t>Filipino: Supplemental Procurement Summary (2024)</w:t>
      </w:r>
    </w:p>
    <w:p>
      <w:r>
        <w:t>Pangasinan: Supplemental Procurement Summary (2024)</w:t>
      </w:r>
    </w:p>
    <w:p>
      <w:r>
        <w:rPr>
          <w:color w:val="646E73"/>
          <w:sz w:val="14"/>
        </w:rPr>
        <w:t>Where: transparency/budget-fiscal/index.html:3647</w:t>
      </w:r>
    </w:p>
    <w:p>
      <w:r>
        <w:rPr>
          <w:b/>
        </w:rPr>
        <w:t>#1658  Head</w:t>
      </w:r>
    </w:p>
    <w:p>
      <w:r>
        <w:t>Filipino: Head</w:t>
      </w:r>
    </w:p>
    <w:p>
      <w:r>
        <w:t>Pangasinan: Head</w:t>
      </w:r>
    </w:p>
    <w:p>
      <w:r>
        <w:rPr>
          <w:color w:val="646E73"/>
          <w:sz w:val="14"/>
        </w:rPr>
        <w:t>Where: transparency/budget-fiscal/index.html:3649; transparency/budget-fiscal/index.html:3793; transparency/budget-fiscal/index.html:3901; transparency/budget-fiscal/index.html:5143</w:t>
      </w:r>
    </w:p>
    <w:p>
      <w:r>
        <w:rPr>
          <w:b/>
        </w:rPr>
        <w:t>#1659  Total Cost</w:t>
      </w:r>
    </w:p>
    <w:p>
      <w:r>
        <w:t>Filipino: Kabuuan Gastos</w:t>
      </w:r>
    </w:p>
    <w:p>
      <w:r>
        <w:t>Pangasinan: Kabuuan Gastos</w:t>
      </w:r>
    </w:p>
    <w:p>
      <w:r>
        <w:rPr>
          <w:color w:val="646E73"/>
          <w:sz w:val="14"/>
        </w:rPr>
        <w:t>Where: transparency/budget-fiscal/index.html:3649; transparency/budget-fiscal/index.html:3793; transparency/budget-fiscal/index.html:3901; transparency/budget-fiscal/index.html:5143</w:t>
      </w:r>
    </w:p>
    <w:p>
      <w:r>
        <w:rPr>
          <w:b/>
        </w:rPr>
        <w:t>#1660  VMO</w:t>
      </w:r>
    </w:p>
    <w:p>
      <w:r>
        <w:t>Filipino: VMO</w:t>
      </w:r>
    </w:p>
    <w:p>
      <w:r>
        <w:t>Pangasinan: VMO</w:t>
      </w:r>
    </w:p>
    <w:p>
      <w:r>
        <w:rPr>
          <w:color w:val="646E73"/>
          <w:sz w:val="14"/>
        </w:rPr>
        <w:t>Where: transparency/budget-fiscal/index.html:3738; transparency/budget-fiscal/index.html:3893</w:t>
      </w:r>
    </w:p>
    <w:p>
      <w:r>
        <w:rPr>
          <w:b/>
        </w:rPr>
        <w:t>#1661  Supplemental Procurement (2025)</w:t>
      </w:r>
    </w:p>
    <w:p>
      <w:r>
        <w:t>Filipino: Supplemental Procurement (2025)</w:t>
      </w:r>
    </w:p>
    <w:p>
      <w:r>
        <w:t>Pangasinan: Supplemental Procurement (2025)</w:t>
      </w:r>
    </w:p>
    <w:p>
      <w:r>
        <w:rPr>
          <w:color w:val="646E73"/>
          <w:sz w:val="14"/>
        </w:rPr>
        <w:t>Where: transparency/budget-fiscal/index.html:3743; transparency/budget-fiscal/index.html:3751; transparency/budget-fiscal/index.html:3759; transparency/budget-fiscal/index.html:3767; transparency/budget-fiscal/index.html:3775</w:t>
      </w:r>
    </w:p>
    <w:p>
      <w:r>
        <w:rPr>
          <w:b/>
        </w:rPr>
        <w:t>#1662  Supplemental Procurement Summary (2025)</w:t>
      </w:r>
    </w:p>
    <w:p>
      <w:r>
        <w:t>Filipino: Supplemental Procurement Summary (2025)</w:t>
      </w:r>
    </w:p>
    <w:p>
      <w:r>
        <w:t>Pangasinan: Supplemental Procurement Summary (2025)</w:t>
      </w:r>
    </w:p>
    <w:p>
      <w:r>
        <w:rPr>
          <w:color w:val="646E73"/>
          <w:sz w:val="14"/>
        </w:rPr>
        <w:t>Where: transparency/budget-fiscal/index.html:3791</w:t>
      </w:r>
    </w:p>
    <w:p>
      <w:r>
        <w:rPr>
          <w:b/>
        </w:rPr>
        <w:t>#1663  Annual Procurement Plan: Accounting Office (2023)</w:t>
      </w:r>
    </w:p>
    <w:p>
      <w:r>
        <w:t>Filipino: Annual Procurement Plan: Accounting Tanggapan (2023)</w:t>
      </w:r>
    </w:p>
    <w:p>
      <w:r>
        <w:t>Pangasinan: Annual Procurement Plan: Accounting Opisina (2023)</w:t>
      </w:r>
    </w:p>
    <w:p>
      <w:r>
        <w:rPr>
          <w:color w:val="646E73"/>
          <w:sz w:val="14"/>
        </w:rPr>
        <w:t>Where: transparency/budget-fiscal/index.html:3917</w:t>
      </w:r>
    </w:p>
    <w:p>
      <w:r>
        <w:rPr>
          <w:b/>
        </w:rPr>
        <w:t>#1664  Annual Procurement Plan: Agriculture Office (2023)</w:t>
      </w:r>
    </w:p>
    <w:p>
      <w:r>
        <w:t>Filipino: Annual Procurement Plan: Agrikultura Tanggapan (2023)</w:t>
      </w:r>
    </w:p>
    <w:p>
      <w:r>
        <w:t>Pangasinan: Annual Procurement Plan: Agrikultura Opisina (2023)</w:t>
      </w:r>
    </w:p>
    <w:p>
      <w:r>
        <w:rPr>
          <w:color w:val="646E73"/>
          <w:sz w:val="14"/>
        </w:rPr>
        <w:t>Where: transparency/budget-fiscal/index.html:3974</w:t>
      </w:r>
    </w:p>
    <w:p>
      <w:r>
        <w:rPr>
          <w:b/>
        </w:rPr>
        <w:t>#1665  Annual Procurement Plan: Assesor Office (2023)</w:t>
      </w:r>
    </w:p>
    <w:p>
      <w:r>
        <w:t>Filipino: Annual Procurement Plan: Assesor Tanggapan (2023)</w:t>
      </w:r>
    </w:p>
    <w:p>
      <w:r>
        <w:t>Pangasinan: Annual Procurement Plan: Assesor Opisina (2023)</w:t>
      </w:r>
    </w:p>
    <w:p>
      <w:r>
        <w:rPr>
          <w:color w:val="646E73"/>
          <w:sz w:val="14"/>
        </w:rPr>
        <w:t>Where: transparency/budget-fiscal/index.html:4029</w:t>
      </w:r>
    </w:p>
    <w:p>
      <w:r>
        <w:rPr>
          <w:b/>
        </w:rPr>
        <w:t>#1666  Annual Procurement Plan: Budget Office (2023)</w:t>
      </w:r>
    </w:p>
    <w:p>
      <w:r>
        <w:t>Filipino: Annual Procurement Plan: Badyet Tanggapan (2023)</w:t>
      </w:r>
    </w:p>
    <w:p>
      <w:r>
        <w:t>Pangasinan: Annual Procurement Plan: Badyet Opisina (2023)</w:t>
      </w:r>
    </w:p>
    <w:p>
      <w:r>
        <w:rPr>
          <w:color w:val="646E73"/>
          <w:sz w:val="14"/>
        </w:rPr>
        <w:t>Where: transparency/budget-fiscal/index.html:4103</w:t>
      </w:r>
    </w:p>
    <w:p>
      <w:r>
        <w:rPr>
          <w:b/>
        </w:rPr>
        <w:t>#1667  Annual Procurement Plan: DILG Office (2023)</w:t>
      </w:r>
    </w:p>
    <w:p>
      <w:r>
        <w:t>Filipino: Annual Procurement Plan: DILG Tanggapan (2023)</w:t>
      </w:r>
    </w:p>
    <w:p>
      <w:r>
        <w:t>Pangasinan: Annual Procurement Plan: DILG Opisina (2023)</w:t>
      </w:r>
    </w:p>
    <w:p>
      <w:r>
        <w:rPr>
          <w:color w:val="646E73"/>
          <w:sz w:val="14"/>
        </w:rPr>
        <w:t>Where: transparency/budget-fiscal/index.html:4184</w:t>
      </w:r>
    </w:p>
    <w:p>
      <w:r>
        <w:rPr>
          <w:b/>
        </w:rPr>
        <w:t>#1668  Annual Procurement Plan: Engineering Office (2023)</w:t>
      </w:r>
    </w:p>
    <w:p>
      <w:r>
        <w:t>Filipino: Annual Procurement Plan: Engineering Tanggapan (2023)</w:t>
      </w:r>
    </w:p>
    <w:p>
      <w:r>
        <w:t>Pangasinan: Annual Procurement Plan: Engineering Opisina (2023)</w:t>
      </w:r>
    </w:p>
    <w:p>
      <w:r>
        <w:rPr>
          <w:color w:val="646E73"/>
          <w:sz w:val="14"/>
        </w:rPr>
        <w:t>Where: transparency/budget-fiscal/index.html:4214</w:t>
      </w:r>
    </w:p>
    <w:p>
      <w:r>
        <w:rPr>
          <w:b/>
        </w:rPr>
        <w:t>#1669  Annual Procurement Plan: HR (2023)</w:t>
      </w:r>
    </w:p>
    <w:p>
      <w:r>
        <w:t>Filipino: Annual Procurement Plan: HR (2023)</w:t>
      </w:r>
    </w:p>
    <w:p>
      <w:r>
        <w:t>Pangasinan: Annual Procurement Plan: HR (2023)</w:t>
      </w:r>
    </w:p>
    <w:p>
      <w:r>
        <w:rPr>
          <w:color w:val="646E73"/>
          <w:sz w:val="14"/>
        </w:rPr>
        <w:t>Where: transparency/budget-fiscal/index.html:4270</w:t>
      </w:r>
    </w:p>
    <w:p>
      <w:r>
        <w:rPr>
          <w:b/>
        </w:rPr>
        <w:t>#1670  Annual Procurement Plan: Mayors Office (2023)</w:t>
      </w:r>
    </w:p>
    <w:p>
      <w:r>
        <w:t>Filipino: Annual Procurement Plan: Mayors Tanggapan (2023)</w:t>
      </w:r>
    </w:p>
    <w:p>
      <w:r>
        <w:t>Pangasinan: Annual Procurement Plan: Mayors Opisina (2023)</w:t>
      </w:r>
    </w:p>
    <w:p>
      <w:r>
        <w:rPr>
          <w:color w:val="646E73"/>
          <w:sz w:val="14"/>
        </w:rPr>
        <w:t>Where: transparency/budget-fiscal/index.html:4354</w:t>
      </w:r>
    </w:p>
    <w:p>
      <w:r>
        <w:rPr>
          <w:b/>
        </w:rPr>
        <w:t>#1671  Annual Procurement Plan: MDRRMO (2023)</w:t>
      </w:r>
    </w:p>
    <w:p>
      <w:r>
        <w:t>Filipino: Annual Procurement Plan: MDRRMO (2023)</w:t>
      </w:r>
    </w:p>
    <w:p>
      <w:r>
        <w:t>Pangasinan: Annual Procurement Plan: MDRRMO (2023)</w:t>
      </w:r>
    </w:p>
    <w:p>
      <w:r>
        <w:rPr>
          <w:color w:val="646E73"/>
          <w:sz w:val="14"/>
        </w:rPr>
        <w:t>Where: transparency/budget-fiscal/index.html:4512</w:t>
      </w:r>
    </w:p>
    <w:p>
      <w:r>
        <w:rPr>
          <w:b/>
        </w:rPr>
        <w:t>#1672  Annual Procurement Plan: MPDC (2023)</w:t>
      </w:r>
    </w:p>
    <w:p>
      <w:r>
        <w:t>Filipino: Annual Procurement Plan: MPDC (2023)</w:t>
      </w:r>
    </w:p>
    <w:p>
      <w:r>
        <w:t>Pangasinan: Annual Procurement Plan: MPDC (2023)</w:t>
      </w:r>
    </w:p>
    <w:p>
      <w:r>
        <w:rPr>
          <w:color w:val="646E73"/>
          <w:sz w:val="14"/>
        </w:rPr>
        <w:t>Where: transparency/budget-fiscal/index.html:4575</w:t>
      </w:r>
    </w:p>
    <w:p>
      <w:r>
        <w:rPr>
          <w:b/>
        </w:rPr>
        <w:t>#1673  Annual Procurement Plan: MSWDO (2023)</w:t>
      </w:r>
    </w:p>
    <w:p>
      <w:r>
        <w:t>Filipino: Annual Procurement Plan: MSWDO (2023)</w:t>
      </w:r>
    </w:p>
    <w:p>
      <w:r>
        <w:t>Pangasinan: Annual Procurement Plan: MSWDO (2023)</w:t>
      </w:r>
    </w:p>
    <w:p>
      <w:r>
        <w:rPr>
          <w:color w:val="646E73"/>
          <w:sz w:val="14"/>
        </w:rPr>
        <w:t>Where: transparency/budget-fiscal/index.html:4634</w:t>
      </w:r>
    </w:p>
    <w:p>
      <w:r>
        <w:rPr>
          <w:b/>
        </w:rPr>
        <w:t>#1674  Annual Procurement Plan: RHU (2023)</w:t>
      </w:r>
    </w:p>
    <w:p>
      <w:r>
        <w:t>Filipino: Annual Procurement Plan: RHU (2023)</w:t>
      </w:r>
    </w:p>
    <w:p>
      <w:r>
        <w:t>Pangasinan: Annual Procurement Plan: RHU (2023)</w:t>
      </w:r>
    </w:p>
    <w:p>
      <w:r>
        <w:rPr>
          <w:color w:val="646E73"/>
          <w:sz w:val="14"/>
        </w:rPr>
        <w:t>Where: transparency/budget-fiscal/index.html:4704</w:t>
      </w:r>
    </w:p>
    <w:p>
      <w:r>
        <w:rPr>
          <w:b/>
        </w:rPr>
        <w:t>#1675  Annual Procurement Plan: Registrar (2023)</w:t>
      </w:r>
    </w:p>
    <w:p>
      <w:r>
        <w:t>Filipino: Annual Procurement Plan: Registrar (2023)</w:t>
      </w:r>
    </w:p>
    <w:p>
      <w:r>
        <w:t>Pangasinan: Annual Procurement Plan: Registrar (2023)</w:t>
      </w:r>
    </w:p>
    <w:p>
      <w:r>
        <w:rPr>
          <w:color w:val="646E73"/>
          <w:sz w:val="14"/>
        </w:rPr>
        <w:t>Where: transparency/budget-fiscal/index.html:4877</w:t>
      </w:r>
    </w:p>
    <w:p>
      <w:r>
        <w:rPr>
          <w:b/>
        </w:rPr>
        <w:t>#1676  Annual Procurement Plan: Treasury Office (2023)</w:t>
      </w:r>
    </w:p>
    <w:p>
      <w:r>
        <w:t>Filipino: Annual Procurement Plan: Treasury Tanggapan (2023)</w:t>
      </w:r>
    </w:p>
    <w:p>
      <w:r>
        <w:t>Pangasinan: Annual Procurement Plan: Treasury Opisina (2023)</w:t>
      </w:r>
    </w:p>
    <w:p>
      <w:r>
        <w:rPr>
          <w:color w:val="646E73"/>
          <w:sz w:val="14"/>
        </w:rPr>
        <w:t>Where: transparency/budget-fiscal/index.html:4944</w:t>
      </w:r>
    </w:p>
    <w:p>
      <w:r>
        <w:rPr>
          <w:b/>
        </w:rPr>
        <w:t>#1677  Annual Procurement Plan: Vice Mayors Office (2023)</w:t>
      </w:r>
    </w:p>
    <w:p>
      <w:r>
        <w:t>Filipino: Annual Procurement Plan: Vice Mayors Tanggapan (2023)</w:t>
      </w:r>
    </w:p>
    <w:p>
      <w:r>
        <w:t>Pangasinan: Annual Procurement Plan: Vice Mayors Opisina (2023)</w:t>
      </w:r>
    </w:p>
    <w:p>
      <w:r>
        <w:rPr>
          <w:color w:val="646E73"/>
          <w:sz w:val="14"/>
        </w:rPr>
        <w:t>Where: transparency/budget-fiscal/index.html:5009</w:t>
      </w:r>
    </w:p>
    <w:p>
      <w:r>
        <w:rPr>
          <w:b/>
        </w:rPr>
        <w:t>#1678  Annual Procurement Plan (2023)</w:t>
      </w:r>
    </w:p>
    <w:p>
      <w:r>
        <w:t>Filipino: Annual Procurement Plan (2023)</w:t>
      </w:r>
    </w:p>
    <w:p>
      <w:r>
        <w:t>Pangasinan: Annual Procurement Plan (2023)</w:t>
      </w:r>
    </w:p>
    <w:p>
      <w:r>
        <w:rPr>
          <w:color w:val="646E73"/>
          <w:sz w:val="14"/>
        </w:rPr>
        <w:t>Where: transparency/budget-fiscal/index.html:5141</w:t>
      </w:r>
    </w:p>
    <w:p>
      <w:r>
        <w:rPr>
          <w:b/>
        </w:rPr>
        <w:t>#1679  3 report(s)</w:t>
      </w:r>
    </w:p>
    <w:p>
      <w:r>
        <w:t>Filipino: 3 iulat(s)</w:t>
      </w:r>
    </w:p>
    <w:p>
      <w:r>
        <w:t>Pangasinan: 3 ireport(s)</w:t>
      </w:r>
    </w:p>
    <w:p>
      <w:r>
        <w:rPr>
          <w:color w:val="646E73"/>
          <w:sz w:val="14"/>
        </w:rPr>
        <w:t>Where: transparency/budget-fiscal/index.html:5168</w:t>
      </w:r>
    </w:p>
    <w:p>
      <w:r>
        <w:rPr>
          <w:b/>
        </w:rPr>
        <w:t>#1680  Gender and Development Report (2022)</w:t>
      </w:r>
    </w:p>
    <w:p>
      <w:r>
        <w:t>Filipino: Gender sa Development Iulat (2022)</w:t>
      </w:r>
    </w:p>
    <w:p>
      <w:r>
        <w:t>Pangasinan: Gender tan Development Ireport (2022)</w:t>
      </w:r>
    </w:p>
    <w:p>
      <w:r>
        <w:rPr>
          <w:color w:val="646E73"/>
          <w:sz w:val="14"/>
        </w:rPr>
        <w:t>Where: transparency/budget-fiscal/index.html:5170</w:t>
      </w:r>
    </w:p>
    <w:p>
      <w:r>
        <w:rPr>
          <w:b/>
        </w:rPr>
        <w:t>#1681  Total LGU budget</w:t>
      </w:r>
    </w:p>
    <w:p>
      <w:r>
        <w:t>Filipino: Kabuuan LGU badyet</w:t>
      </w:r>
    </w:p>
    <w:p>
      <w:r>
        <w:t>Pangasinan: Kabuuan LGU badyet</w:t>
      </w:r>
    </w:p>
    <w:p>
      <w:r>
        <w:rPr>
          <w:color w:val="646E73"/>
          <w:sz w:val="14"/>
        </w:rPr>
        <w:t>Where: transparency/budget-fiscal/index.html:5172; transparency/budget-fiscal/index.html:5201; transparency/budget-fiscal/index.html:5233</w:t>
      </w:r>
    </w:p>
    <w:p>
      <w:r>
        <w:rPr>
          <w:b/>
        </w:rPr>
        <w:t>#1682  GAD budget</w:t>
      </w:r>
    </w:p>
    <w:p>
      <w:r>
        <w:t>Filipino: GAD badyet</w:t>
      </w:r>
    </w:p>
    <w:p>
      <w:r>
        <w:t>Pangasinan: GAD badyet</w:t>
      </w:r>
    </w:p>
    <w:p>
      <w:r>
        <w:rPr>
          <w:color w:val="646E73"/>
          <w:sz w:val="14"/>
        </w:rPr>
        <w:t>Where: transparency/budget-fiscal/index.html:5173; transparency/budget-fiscal/index.html:5202; transparency/budget-fiscal/index.html:5234</w:t>
      </w:r>
    </w:p>
    <w:p>
      <w:r>
        <w:rPr>
          <w:b/>
        </w:rPr>
        <w:t>#1683  Issue</w:t>
      </w:r>
    </w:p>
    <w:p>
      <w:r>
        <w:t>Filipino: Isyu</w:t>
      </w:r>
    </w:p>
    <w:p>
      <w:r>
        <w:t>Pangasinan: Isyu</w:t>
      </w:r>
    </w:p>
    <w:p>
      <w:r>
        <w:rPr>
          <w:color w:val="646E73"/>
          <w:sz w:val="14"/>
        </w:rPr>
        <w:t>Where: transparency/budget-fiscal/index.html:5176; transparency/budget-fiscal/index.html:5205; transparency/budget-fiscal/index.html:5237</w:t>
      </w:r>
    </w:p>
    <w:p>
      <w:r>
        <w:rPr>
          <w:b/>
        </w:rPr>
        <w:t>#1684  Result</w:t>
      </w:r>
    </w:p>
    <w:p>
      <w:r>
        <w:t>Filipino: Resulta</w:t>
      </w:r>
    </w:p>
    <w:p>
      <w:r>
        <w:t>Pangasinan: Resulta</w:t>
      </w:r>
    </w:p>
    <w:p>
      <w:r>
        <w:rPr>
          <w:color w:val="646E73"/>
          <w:sz w:val="14"/>
        </w:rPr>
        <w:t>Where: transparency/budget-fiscal/index.html:5176; transparency/budget-fiscal/index.html:5205; transparency/budget-fiscal/index.html:5237</w:t>
      </w:r>
    </w:p>
    <w:p>
      <w:r>
        <w:rPr>
          <w:b/>
        </w:rPr>
        <w:t>#1685  Gender and Development Report (2023)</w:t>
      </w:r>
    </w:p>
    <w:p>
      <w:r>
        <w:t>Filipino: Gender sa Development Iulat (2023)</w:t>
      </w:r>
    </w:p>
    <w:p>
      <w:r>
        <w:t>Pangasinan: Gender tan Development Ireport (2023)</w:t>
      </w:r>
    </w:p>
    <w:p>
      <w:r>
        <w:rPr>
          <w:color w:val="646E73"/>
          <w:sz w:val="14"/>
        </w:rPr>
        <w:t>Where: transparency/budget-fiscal/index.html:5199</w:t>
      </w:r>
    </w:p>
    <w:p>
      <w:r>
        <w:rPr>
          <w:b/>
        </w:rPr>
        <w:t>#1686  Gender and Development Report (2024)</w:t>
      </w:r>
    </w:p>
    <w:p>
      <w:r>
        <w:t>Filipino: Gender sa Development Iulat (2024)</w:t>
      </w:r>
    </w:p>
    <w:p>
      <w:r>
        <w:t>Pangasinan: Gender tan Development Ireport (2024)</w:t>
      </w:r>
    </w:p>
    <w:p>
      <w:r>
        <w:rPr>
          <w:color w:val="646E73"/>
          <w:sz w:val="14"/>
        </w:rPr>
        <w:t>Where: transparency/budget-fiscal/index.html:5231</w:t>
      </w:r>
    </w:p>
    <w:p>
      <w:r>
        <w:rPr>
          <w:b/>
        </w:rPr>
        <w:t>#1687  General Fund, Economic Enterprise, development, non-office &amp; calamity funds</w:t>
      </w:r>
    </w:p>
    <w:p>
      <w:r>
        <w:t>Filipino: General Pondo, Economic Enterprise, development, non-tanggapan &amp; calamity funds</w:t>
      </w:r>
    </w:p>
    <w:p>
      <w:r>
        <w:t>Pangasinan: General Pondo, Economic Enterprise, development, non-opisina &amp; calamity funds</w:t>
      </w:r>
    </w:p>
    <w:p>
      <w:r>
        <w:rPr>
          <w:color w:val="646E73"/>
          <w:sz w:val="14"/>
        </w:rPr>
        <w:t>Where: transparency/budget-fiscal/index.html:5260</w:t>
      </w:r>
    </w:p>
    <w:p>
      <w:r>
        <w:rPr>
          <w:b/>
        </w:rPr>
        <w:t>#1688  Capital</w:t>
      </w:r>
    </w:p>
    <w:p>
      <w:r>
        <w:t>Filipino: Capital</w:t>
      </w:r>
    </w:p>
    <w:p>
      <w:r>
        <w:t>Pangasinan: Capital</w:t>
      </w:r>
    </w:p>
    <w:p>
      <w:r>
        <w:rPr>
          <w:color w:val="646E73"/>
          <w:sz w:val="14"/>
        </w:rPr>
        <w:t>Where: transparency/budget-fiscal/index.html:5264; transparency/budget-fiscal/index.html:5273</w:t>
      </w:r>
    </w:p>
    <w:p>
      <w:r>
        <w:rPr>
          <w:b/>
        </w:rPr>
        <w:t>#1689  Non-Office</w:t>
      </w:r>
    </w:p>
    <w:p>
      <w:r>
        <w:t>Filipino: Non-Tanggapan</w:t>
      </w:r>
    </w:p>
    <w:p>
      <w:r>
        <w:t>Pangasinan: Non-Opisina</w:t>
      </w:r>
    </w:p>
    <w:p>
      <w:r>
        <w:rPr>
          <w:color w:val="646E73"/>
          <w:sz w:val="14"/>
        </w:rPr>
        <w:t>Where: transparency/budget-fiscal/index.html:5264; transparency/budget-fiscal/index.html:5273</w:t>
      </w:r>
    </w:p>
    <w:p>
      <w:r>
        <w:rPr>
          <w:b/>
        </w:rPr>
        <w:t>#1690  Current</w:t>
      </w:r>
    </w:p>
    <w:p>
      <w:r>
        <w:t>Filipino: Kasalukuyan</w:t>
      </w:r>
    </w:p>
    <w:p>
      <w:r>
        <w:t>Pangasinan: Natan</w:t>
      </w:r>
    </w:p>
    <w:p>
      <w:r>
        <w:rPr>
          <w:color w:val="646E73"/>
          <w:sz w:val="14"/>
        </w:rPr>
        <w:t>Where: transparency/budget-fiscal/index.html:5303; transparency/budget-fiscal/index.html:5333; transparency/budget-fiscal/index.html:5384</w:t>
      </w:r>
    </w:p>
    <w:p>
      <w:r>
        <w:rPr>
          <w:b/>
        </w:rPr>
        <w:t>#1691  Past</w:t>
      </w:r>
    </w:p>
    <w:p>
      <w:r>
        <w:t>Filipino: Past</w:t>
      </w:r>
    </w:p>
    <w:p>
      <w:r>
        <w:t>Pangasinan: Past</w:t>
      </w:r>
    </w:p>
    <w:p>
      <w:r>
        <w:rPr>
          <w:color w:val="646E73"/>
          <w:sz w:val="14"/>
        </w:rPr>
        <w:t>Where: transparency/budget-fiscal/index.html:5303; transparency/budget-fiscal/index.html:5333; transparency/budget-fiscal/index.html:5384</w:t>
      </w:r>
    </w:p>
    <w:p>
      <w:r>
        <w:rPr>
          <w:b/>
        </w:rPr>
        <w:t>#1692  2c. 5% CALAMITY FUND (2024)</w:t>
      </w:r>
    </w:p>
    <w:p>
      <w:r>
        <w:t>Filipino: 2c. 5% CALAMITY Pondo (2024)</w:t>
      </w:r>
    </w:p>
    <w:p>
      <w:r>
        <w:t>Pangasinan: 2c. 5% CALAMITY Pondo (2024)</w:t>
      </w:r>
    </w:p>
    <w:p>
      <w:r>
        <w:rPr>
          <w:color w:val="646E73"/>
          <w:sz w:val="14"/>
        </w:rPr>
        <w:t>Where: transparency/budget-fiscal/index.html:5382</w:t>
      </w:r>
    </w:p>
    <w:p>
      <w:r>
        <w:rPr>
          <w:b/>
        </w:rPr>
        <w:t>#1693  About ₱15,227 per resident (38,228 people)</w:t>
      </w:r>
    </w:p>
    <w:p>
      <w:r>
        <w:t>Filipino: Tungkol sa ₱15,227 per residente (38,228 people)</w:t>
      </w:r>
    </w:p>
    <w:p>
      <w:r>
        <w:t>Pangasinan: Nipaakar ed ₱15,227 per residente (38,228 people)</w:t>
      </w:r>
    </w:p>
    <w:p>
      <w:r>
        <w:rPr>
          <w:color w:val="646E73"/>
          <w:sz w:val="14"/>
        </w:rPr>
        <w:t>Where: transparency/budget-fiscal/index.html:612</w:t>
      </w:r>
    </w:p>
    <w:p>
      <w:r>
        <w:rPr>
          <w:b/>
        </w:rPr>
        <w:t>#1694  About ₱3,135 per resident (38,228 people)</w:t>
      </w:r>
    </w:p>
    <w:p>
      <w:r>
        <w:t>Filipino: Tungkol sa ₱3,135 per residente (38,228 people)</w:t>
      </w:r>
    </w:p>
    <w:p>
      <w:r>
        <w:t>Pangasinan: Nipaakar ed ₱3,135 per residente (38,228 people)</w:t>
      </w:r>
    </w:p>
    <w:p>
      <w:r>
        <w:rPr>
          <w:color w:val="646E73"/>
          <w:sz w:val="14"/>
        </w:rPr>
        <w:t>Where: transparency/budget-fiscal/index.html:622</w:t>
      </w:r>
    </w:p>
    <w:p>
      <w:r>
        <w:rPr>
          <w:b/>
        </w:rPr>
        <w:t>#1695  About ₱12,092 per resident (38,228 people)</w:t>
      </w:r>
    </w:p>
    <w:p>
      <w:r>
        <w:t>Filipino: Tungkol sa ₱12,092 per residente (38,228 people)</w:t>
      </w:r>
    </w:p>
    <w:p>
      <w:r>
        <w:t>Pangasinan: Nipaakar ed ₱12,092 per residente (38,228 people)</w:t>
      </w:r>
    </w:p>
    <w:p>
      <w:r>
        <w:rPr>
          <w:color w:val="646E73"/>
          <w:sz w:val="14"/>
        </w:rPr>
        <w:t>Where: transparency/budget-fiscal/index.html:632</w:t>
      </w:r>
    </w:p>
    <w:p>
      <w:r>
        <w:rPr>
          <w:b/>
        </w:rPr>
        <w:t>#1696  Total receipts, General Fund (Q2 2026)</w:t>
      </w:r>
    </w:p>
    <w:p>
      <w:r>
        <w:t>Filipino: Kabuuan receipts, General Pondo (Q2 2026)</w:t>
      </w:r>
    </w:p>
    <w:p>
      <w:r>
        <w:t>Pangasinan: Kabuuan receipts, General Pondo (Q2 2026)</w:t>
      </w:r>
    </w:p>
    <w:p>
      <w:r>
        <w:rPr>
          <w:color w:val="646E73"/>
          <w:sz w:val="14"/>
        </w:rPr>
        <w:t>Where: transparency/budget-fiscal/index.html:709</w:t>
      </w:r>
    </w:p>
    <w:p>
      <w:r>
        <w:rPr>
          <w:b/>
        </w:rPr>
        <w:t>#1697  Statement of Receipts &amp; Expenditures (Q2 2026)</w:t>
      </w:r>
    </w:p>
    <w:p>
      <w:r>
        <w:t>Filipino: Statement ng Receipts &amp; Mga paggasta (Q2 2026)</w:t>
      </w:r>
    </w:p>
    <w:p>
      <w:r>
        <w:t>Pangasinan: Statement na Receipts &amp; Saray panangusar na pondo (Q2 2026)</w:t>
      </w:r>
    </w:p>
    <w:p>
      <w:r>
        <w:rPr>
          <w:color w:val="646E73"/>
          <w:sz w:val="14"/>
        </w:rPr>
        <w:t>Where: transparency/budget-fiscal/index.html:714</w:t>
      </w:r>
    </w:p>
    <w:p>
      <w:r>
        <w:rPr>
          <w:b/>
        </w:rPr>
        <w:t>#1698  Search SRE...</w:t>
      </w:r>
    </w:p>
    <w:p>
      <w:r>
        <w:t>Filipino: Maghanap SRE...</w:t>
      </w:r>
    </w:p>
    <w:p>
      <w:r>
        <w:t>Pangasinan: Mananap SRE...</w:t>
      </w:r>
    </w:p>
    <w:p>
      <w:r>
        <w:rPr>
          <w:color w:val="646E73"/>
          <w:sz w:val="14"/>
        </w:rPr>
        <w:t>Where: transparency/budget-fiscal/index.html:715; transparency/budget-fiscal/index.html:882; transparency/budget-fiscal/index.html:1390; transparency/budget-fiscal/index.html:1754; transparency/budget-fiscal/index.html:1907</w:t>
      </w:r>
    </w:p>
    <w:p>
      <w:r>
        <w:rPr>
          <w:b/>
        </w:rPr>
        <w:t>#1699  General Fund</w:t>
      </w:r>
    </w:p>
    <w:p>
      <w:r>
        <w:t>Filipino: General Pondo</w:t>
      </w:r>
    </w:p>
    <w:p>
      <w:r>
        <w:t>Pangasinan: General Pondo</w:t>
      </w:r>
    </w:p>
    <w:p>
      <w:r>
        <w:rPr>
          <w:color w:val="646E73"/>
          <w:sz w:val="14"/>
        </w:rPr>
        <w:t>Where: transparency/budget-fiscal/index.html:717; transparency/budget-fiscal/index.html:884; transparency/budget-fiscal/index.html:1060; transparency/budget-fiscal/index.html:1392; transparency/budget-fiscal/index.html:1459</w:t>
      </w:r>
    </w:p>
    <w:p>
      <w:r>
        <w:rPr>
          <w:b/>
        </w:rPr>
        <w:t>#1700  Particulars</w:t>
      </w:r>
    </w:p>
    <w:p>
      <w:r>
        <w:t>Filipino: Particulars</w:t>
      </w:r>
    </w:p>
    <w:p>
      <w:r>
        <w:t>Pangasinan: Particulars</w:t>
      </w:r>
    </w:p>
    <w:p>
      <w:r>
        <w:rPr>
          <w:color w:val="646E73"/>
          <w:sz w:val="14"/>
        </w:rPr>
        <w:t>Where: transparency/budget-fiscal/index.html:717; transparency/budget-fiscal/index.html:884; transparency/budget-fiscal/index.html:1060; transparency/budget-fiscal/index.html:1392; transparency/budget-fiscal/index.html:1459</w:t>
      </w:r>
    </w:p>
    <w:p>
      <w:r>
        <w:rPr>
          <w:b/>
        </w:rPr>
        <w:t>#1701  Target</w:t>
      </w:r>
    </w:p>
    <w:p>
      <w:r>
        <w:t>Filipino: Target</w:t>
      </w:r>
    </w:p>
    <w:p>
      <w:r>
        <w:t>Pangasinan: Target</w:t>
      </w:r>
    </w:p>
    <w:p>
      <w:r>
        <w:rPr>
          <w:color w:val="646E73"/>
          <w:sz w:val="14"/>
        </w:rPr>
        <w:t>Where: transparency/budget-fiscal/index.html:717; transparency/budget-fiscal/index.html:884; transparency/budget-fiscal/index.html:1060; transparency/budget-fiscal/index.html:1392; transparency/budget-fiscal/index.html:1459</w:t>
      </w:r>
    </w:p>
    <w:p>
      <w:r>
        <w:rPr>
          <w:b/>
        </w:rPr>
        <w:t>#1702  Trust Fund</w:t>
      </w:r>
    </w:p>
    <w:p>
      <w:r>
        <w:t>Filipino: Trust Pondo</w:t>
      </w:r>
    </w:p>
    <w:p>
      <w:r>
        <w:t>Pangasinan: Trust Pondo</w:t>
      </w:r>
    </w:p>
    <w:p>
      <w:r>
        <w:rPr>
          <w:color w:val="646E73"/>
          <w:sz w:val="14"/>
        </w:rPr>
        <w:t>Where: transparency/budget-fiscal/index.html:717; transparency/budget-fiscal/index.html:884; transparency/budget-fiscal/index.html:1060; transparency/budget-fiscal/index.html:1392; transparency/budget-fiscal/index.html:1459</w:t>
      </w:r>
    </w:p>
    <w:p>
      <w:r>
        <w:rPr>
          <w:b/>
        </w:rPr>
        <w:t>#1703  Trust Liability</w:t>
      </w:r>
    </w:p>
    <w:p>
      <w:r>
        <w:t>Filipino: Trust Liability</w:t>
      </w:r>
    </w:p>
    <w:p>
      <w:r>
        <w:t>Pangasinan: Trust Liability</w:t>
      </w:r>
    </w:p>
    <w:p>
      <w:r>
        <w:rPr>
          <w:color w:val="646E73"/>
          <w:sz w:val="14"/>
        </w:rPr>
        <w:t>Where: transparency/budget-fiscal/index.html:717; transparency/budget-fiscal/index.html:884; transparency/budget-fiscal/index.html:1060; transparency/budget-fiscal/index.html:1459; transparency/budget-fiscal/index.html:1756</w:t>
      </w:r>
    </w:p>
    <w:p>
      <w:r>
        <w:rPr>
          <w:b/>
        </w:rPr>
        <w:t>#1704  Special Education Fund (Q2 2026)</w:t>
      </w:r>
    </w:p>
    <w:p>
      <w:r>
        <w:t>Filipino: Special Edukasyon Pondo (Q2 2026)</w:t>
      </w:r>
    </w:p>
    <w:p>
      <w:r>
        <w:t>Pangasinan: Special Edukasyon Pondo (Q2 2026)</w:t>
      </w:r>
    </w:p>
    <w:p>
      <w:r>
        <w:rPr>
          <w:color w:val="646E73"/>
          <w:sz w:val="14"/>
        </w:rPr>
        <w:t>Where: transparency/budget-fiscal/index.html:780</w:t>
      </w:r>
    </w:p>
    <w:p>
      <w:r>
        <w:rPr>
          <w:b/>
        </w:rPr>
        <w:t>#1705  SEF receipts</w:t>
      </w:r>
    </w:p>
    <w:p>
      <w:r>
        <w:t>Filipino: SEF receipts</w:t>
      </w:r>
    </w:p>
    <w:p>
      <w:r>
        <w:t>Pangasinan: SEF receipts</w:t>
      </w:r>
    </w:p>
    <w:p>
      <w:r>
        <w:rPr>
          <w:color w:val="646E73"/>
          <w:sz w:val="14"/>
        </w:rPr>
        <w:t>Where: transparency/budget-fiscal/index.html:782; transparency/budget-fiscal/index.html:949; transparency/budget-fiscal/index.html:1273; transparency/budget-fiscal/index.html:1672; transparency/budget-fiscal/index.html:1821</w:t>
      </w:r>
    </w:p>
    <w:p>
      <w:r>
        <w:rPr>
          <w:b/>
        </w:rPr>
        <w:t>#1706  Disbursed</w:t>
      </w:r>
    </w:p>
    <w:p>
      <w:r>
        <w:t>Filipino: Disbursed</w:t>
      </w:r>
    </w:p>
    <w:p>
      <w:r>
        <w:t>Pangasinan: Disbursed</w:t>
      </w:r>
    </w:p>
    <w:p>
      <w:r>
        <w:rPr>
          <w:color w:val="646E73"/>
          <w:sz w:val="14"/>
        </w:rPr>
        <w:t>Where: transparency/budget-fiscal/index.html:783; transparency/budget-fiscal/index.html:950; transparency/budget-fiscal/index.html:1274; transparency/budget-fiscal/index.html:1673; transparency/budget-fiscal/index.html:1822</w:t>
      </w:r>
    </w:p>
    <w:p>
      <w:r>
        <w:rPr>
          <w:b/>
        </w:rPr>
        <w:t>#1707  Balance</w:t>
      </w:r>
    </w:p>
    <w:p>
      <w:r>
        <w:t>Filipino: Balance</w:t>
      </w:r>
    </w:p>
    <w:p>
      <w:r>
        <w:t>Pangasinan: Balance</w:t>
      </w:r>
    </w:p>
    <w:p>
      <w:r>
        <w:rPr>
          <w:color w:val="646E73"/>
          <w:sz w:val="14"/>
        </w:rPr>
        <w:t>Where: transparency/budget-fiscal/index.html:784; transparency/budget-fiscal/index.html:951; transparency/budget-fiscal/index.html:1027; transparency/budget-fiscal/index.html:1275; transparency/budget-fiscal/index.html:1674</w:t>
      </w:r>
    </w:p>
    <w:p>
      <w:r>
        <w:rPr>
          <w:b/>
        </w:rPr>
        <w:t>#1708  Search SEF items...</w:t>
      </w:r>
    </w:p>
    <w:p>
      <w:r>
        <w:t>Filipino: Maghanap SEF items...</w:t>
      </w:r>
    </w:p>
    <w:p>
      <w:r>
        <w:t>Pangasinan: Mananap SEF items...</w:t>
      </w:r>
    </w:p>
    <w:p>
      <w:r>
        <w:rPr>
          <w:color w:val="646E73"/>
          <w:sz w:val="14"/>
        </w:rPr>
        <w:t>Where: transparency/budget-fiscal/index.html:786; transparency/budget-fiscal/index.html:953; transparency/budget-fiscal/index.html:1277; transparency/budget-fiscal/index.html:1676; transparency/budget-fiscal/index.html:1825</w:t>
      </w:r>
    </w:p>
    <w:p>
      <w:r>
        <w:rPr>
          <w:b/>
        </w:rPr>
        <w:t>#1709  Item</w:t>
      </w:r>
    </w:p>
    <w:p>
      <w:r>
        <w:t>Filipino: Item</w:t>
      </w:r>
    </w:p>
    <w:p>
      <w:r>
        <w:t>Pangasinan: Item</w:t>
      </w:r>
    </w:p>
    <w:p>
      <w:r>
        <w:rPr>
          <w:color w:val="646E73"/>
          <w:sz w:val="14"/>
        </w:rPr>
        <w:t>Where: transparency/budget-fiscal/index.html:788; transparency/budget-fiscal/index.html:955; transparency/budget-fiscal/index.html:1279; transparency/budget-fiscal/index.html:1678; transparency/budget-fiscal/index.html:1827</w:t>
      </w:r>
    </w:p>
    <w:p>
      <w:r>
        <w:rPr>
          <w:b/>
        </w:rPr>
        <w:t>#1710  Disaster Fund Utilization (Q2 2026)</w:t>
      </w:r>
    </w:p>
    <w:p>
      <w:r>
        <w:t>Filipino: Disaster Pondo Utilization (Q2 2026)</w:t>
      </w:r>
    </w:p>
    <w:p>
      <w:r>
        <w:t>Pangasinan: Disaster Pondo Utilization (Q2 2026)</w:t>
      </w:r>
    </w:p>
    <w:p>
      <w:r>
        <w:rPr>
          <w:color w:val="646E73"/>
          <w:sz w:val="14"/>
        </w:rPr>
        <w:t>Where: transparency/budget-fiscal/index.html:804</w:t>
      </w:r>
    </w:p>
    <w:p>
      <w:r>
        <w:rPr>
          <w:b/>
        </w:rPr>
        <w:t>#1711  Available</w:t>
      </w:r>
    </w:p>
    <w:p>
      <w:r>
        <w:t>Filipino: Magagamit</w:t>
      </w:r>
    </w:p>
    <w:p>
      <w:r>
        <w:t>Pangasinan: Nayarian</w:t>
      </w:r>
    </w:p>
    <w:p>
      <w:r>
        <w:rPr>
          <w:color w:val="646E73"/>
          <w:sz w:val="14"/>
        </w:rPr>
        <w:t>Where: transparency/budget-fiscal/index.html:806; transparency/budget-fiscal/index.html:972; transparency/budget-fiscal/index.html:1300; transparency/budget-fiscal/index.html:1697; transparency/budget-fiscal/index.html:1844</w:t>
      </w:r>
    </w:p>
    <w:p>
      <w:r>
        <w:rPr>
          <w:b/>
        </w:rPr>
        <w:t>#1712  Utilized</w:t>
      </w:r>
    </w:p>
    <w:p>
      <w:r>
        <w:t>Filipino: Utilized</w:t>
      </w:r>
    </w:p>
    <w:p>
      <w:r>
        <w:t>Pangasinan: Utilized</w:t>
      </w:r>
    </w:p>
    <w:p>
      <w:r>
        <w:rPr>
          <w:color w:val="646E73"/>
          <w:sz w:val="14"/>
        </w:rPr>
        <w:t>Where: transparency/budget-fiscal/index.html:807; transparency/budget-fiscal/index.html:973; transparency/budget-fiscal/index.html:1301; transparency/budget-fiscal/index.html:1698; transparency/budget-fiscal/index.html:1845</w:t>
      </w:r>
    </w:p>
    <w:p>
      <w:r>
        <w:rPr>
          <w:b/>
        </w:rPr>
        <w:t>#1713  Unutilized</w:t>
      </w:r>
    </w:p>
    <w:p>
      <w:r>
        <w:t>Filipino: Unutilized</w:t>
      </w:r>
    </w:p>
    <w:p>
      <w:r>
        <w:t>Pangasinan: Unutilized</w:t>
      </w:r>
    </w:p>
    <w:p>
      <w:r>
        <w:rPr>
          <w:color w:val="646E73"/>
          <w:sz w:val="14"/>
        </w:rPr>
        <w:t>Where: transparency/budget-fiscal/index.html:808; transparency/budget-fiscal/index.html:974; transparency/budget-fiscal/index.html:1302; transparency/budget-fiscal/index.html:1699; transparency/budget-fiscal/index.html:1846</w:t>
      </w:r>
    </w:p>
    <w:p>
      <w:r>
        <w:rPr>
          <w:b/>
        </w:rPr>
        <w:t>#1714  Search disaster fund...</w:t>
      </w:r>
    </w:p>
    <w:p>
      <w:r>
        <w:t>Filipino: Maghanap disaster pondo...</w:t>
      </w:r>
    </w:p>
    <w:p>
      <w:r>
        <w:t>Pangasinan: Mananap disaster pondo...</w:t>
      </w:r>
    </w:p>
    <w:p>
      <w:r>
        <w:rPr>
          <w:color w:val="646E73"/>
          <w:sz w:val="14"/>
        </w:rPr>
        <w:t>Where: transparency/budget-fiscal/index.html:810; transparency/budget-fiscal/index.html:976; transparency/budget-fiscal/index.html:1304; transparency/budget-fiscal/index.html:1701; transparency/budget-fiscal/index.html:1848</w:t>
      </w:r>
    </w:p>
    <w:p>
      <w:r>
        <w:rPr>
          <w:b/>
        </w:rPr>
        <w:t>#1715  QRF</w:t>
      </w:r>
    </w:p>
    <w:p>
      <w:r>
        <w:t>Filipino: QRF</w:t>
      </w:r>
    </w:p>
    <w:p>
      <w:r>
        <w:t>Pangasinan: QRF</w:t>
      </w:r>
    </w:p>
    <w:p>
      <w:r>
        <w:rPr>
          <w:color w:val="646E73"/>
          <w:sz w:val="14"/>
        </w:rPr>
        <w:t>Where: transparency/budget-fiscal/index.html:812; transparency/budget-fiscal/index.html:978; transparency/budget-fiscal/index.html:1306; transparency/budget-fiscal/index.html:1703; transparency/budget-fiscal/index.html:1850</w:t>
      </w:r>
    </w:p>
    <w:p>
      <w:r>
        <w:rPr>
          <w:b/>
        </w:rPr>
        <w:t>#1716  Utilization</w:t>
      </w:r>
    </w:p>
    <w:p>
      <w:r>
        <w:t>Filipino: Utilization</w:t>
      </w:r>
    </w:p>
    <w:p>
      <w:r>
        <w:t>Pangasinan: Utilization</w:t>
      </w:r>
    </w:p>
    <w:p>
      <w:r>
        <w:rPr>
          <w:color w:val="646E73"/>
          <w:sz w:val="14"/>
        </w:rPr>
        <w:t>Where: transparency/budget-fiscal/index.html:812; transparency/budget-fiscal/index.html:978; transparency/budget-fiscal/index.html:1306; transparency/budget-fiscal/index.html:1703; transparency/budget-fiscal/index.html:1850</w:t>
      </w:r>
    </w:p>
    <w:p>
      <w:r>
        <w:rPr>
          <w:b/>
        </w:rPr>
        <w:t>#1717  20% Development Fund Projects (Q2 2026)</w:t>
      </w:r>
    </w:p>
    <w:p>
      <w:r>
        <w:t>Filipino: 20% Development Pondo Mga proyekto (Q2 2026)</w:t>
      </w:r>
    </w:p>
    <w:p>
      <w:r>
        <w:t>Pangasinan: 20% Development Pondo Saray proyekto (Q2 2026)</w:t>
      </w:r>
    </w:p>
    <w:p>
      <w:r>
        <w:rPr>
          <w:color w:val="646E73"/>
          <w:sz w:val="14"/>
        </w:rPr>
        <w:t>Where: transparency/budget-fiscal/index.html:822</w:t>
      </w:r>
    </w:p>
    <w:p>
      <w:r>
        <w:rPr>
          <w:b/>
        </w:rPr>
        <w:t>#1718  Search development fund...</w:t>
      </w:r>
    </w:p>
    <w:p>
      <w:r>
        <w:t>Filipino: Maghanap development pondo...</w:t>
      </w:r>
    </w:p>
    <w:p>
      <w:r>
        <w:t>Pangasinan: Mananap development pondo...</w:t>
      </w:r>
    </w:p>
    <w:p>
      <w:r>
        <w:rPr>
          <w:color w:val="646E73"/>
          <w:sz w:val="14"/>
        </w:rPr>
        <w:t>Where: transparency/budget-fiscal/index.html:823; transparency/budget-fiscal/index.html:986; transparency/budget-fiscal/index.html:1324; transparency/budget-fiscal/index.html:1374; transparency/budget-fiscal/index.html:1711</w:t>
      </w:r>
    </w:p>
    <w:p>
      <w:r>
        <w:rPr>
          <w:b/>
        </w:rPr>
        <w:t>#1719  Completion</w:t>
      </w:r>
    </w:p>
    <w:p>
      <w:r>
        <w:t>Filipino: Completion</w:t>
      </w:r>
    </w:p>
    <w:p>
      <w:r>
        <w:t>Pangasinan: Completion</w:t>
      </w:r>
    </w:p>
    <w:p>
      <w:r>
        <w:rPr>
          <w:color w:val="646E73"/>
          <w:sz w:val="14"/>
        </w:rPr>
        <w:t>Where: transparency/budget-fiscal/index.html:825; transparency/budget-fiscal/index.html:988; transparency/budget-fiscal/index.html:1036; transparency/budget-fiscal/index.html:1326; transparency/budget-fiscal/index.html:1358</w:t>
      </w:r>
    </w:p>
    <w:p>
      <w:r>
        <w:rPr>
          <w:b/>
        </w:rPr>
        <w:t>#1720  Cost</w:t>
      </w:r>
    </w:p>
    <w:p>
      <w:r>
        <w:t>Filipino: Gastos</w:t>
      </w:r>
    </w:p>
    <w:p>
      <w:r>
        <w:t>Pangasinan: Gastos</w:t>
      </w:r>
    </w:p>
    <w:p>
      <w:r>
        <w:rPr>
          <w:color w:val="646E73"/>
          <w:sz w:val="14"/>
        </w:rPr>
        <w:t>Where: transparency/budget-fiscal/index.html:825; transparency/budget-fiscal/index.html:988; transparency/budget-fiscal/index.html:1036; transparency/budget-fiscal/index.html:1326; transparency/budget-fiscal/index.html:1358</w:t>
      </w:r>
    </w:p>
    <w:p>
      <w:r>
        <w:rPr>
          <w:b/>
        </w:rPr>
        <w:t>#1721  Incurred</w:t>
      </w:r>
    </w:p>
    <w:p>
      <w:r>
        <w:t>Filipino: Incurred</w:t>
      </w:r>
    </w:p>
    <w:p>
      <w:r>
        <w:t>Pangasinan: Incurred</w:t>
      </w:r>
    </w:p>
    <w:p>
      <w:r>
        <w:rPr>
          <w:color w:val="646E73"/>
          <w:sz w:val="14"/>
        </w:rPr>
        <w:t>Where: transparency/budget-fiscal/index.html:825; transparency/budget-fiscal/index.html:988; transparency/budget-fiscal/index.html:1326; transparency/budget-fiscal/index.html:1376; transparency/budget-fiscal/index.html:1713</w:t>
      </w:r>
    </w:p>
    <w:p>
      <w:r>
        <w:rPr>
          <w:b/>
        </w:rPr>
        <w:t>#1722  Search bids...</w:t>
      </w:r>
    </w:p>
    <w:p>
      <w:r>
        <w:t>Filipino: Maghanap bids...</w:t>
      </w:r>
    </w:p>
    <w:p>
      <w:r>
        <w:t>Pangasinan: Mananap bids...</w:t>
      </w:r>
    </w:p>
    <w:p>
      <w:r>
        <w:rPr>
          <w:color w:val="646E73"/>
          <w:sz w:val="14"/>
        </w:rPr>
        <w:t>Where: transparency/budget-fiscal/index.html:849; transparency/budget-fiscal/index.html:854; transparency/budget-fiscal/index.html:1012; transparency/budget-fiscal/index.html:1018; transparency/budget-fiscal/index.html:1333</w:t>
      </w:r>
    </w:p>
    <w:p>
      <w:r>
        <w:rPr>
          <w:b/>
        </w:rPr>
        <w:t>#1723  ABC</w:t>
      </w:r>
    </w:p>
    <w:p>
      <w:r>
        <w:t>Filipino: ABC</w:t>
      </w:r>
    </w:p>
    <w:p>
      <w:r>
        <w:t>Pangasinan: ABC</w:t>
      </w:r>
    </w:p>
    <w:p>
      <w:r>
        <w:rPr>
          <w:color w:val="646E73"/>
          <w:sz w:val="14"/>
        </w:rPr>
        <w:t>Where: transparency/budget-fiscal/index.html:851; transparency/budget-fiscal/index.html:856; transparency/budget-fiscal/index.html:1014; transparency/budget-fiscal/index.html:1020; transparency/budget-fiscal/index.html:1335</w:t>
      </w:r>
    </w:p>
    <w:p>
      <w:r>
        <w:rPr>
          <w:b/>
        </w:rPr>
        <w:t>#1724  Bid Amount</w:t>
      </w:r>
    </w:p>
    <w:p>
      <w:r>
        <w:t>Filipino: Bid Halaga</w:t>
      </w:r>
    </w:p>
    <w:p>
      <w:r>
        <w:t>Pangasinan: Bid Halaga</w:t>
      </w:r>
    </w:p>
    <w:p>
      <w:r>
        <w:rPr>
          <w:color w:val="646E73"/>
          <w:sz w:val="14"/>
        </w:rPr>
        <w:t>Where: transparency/budget-fiscal/index.html:851; transparency/budget-fiscal/index.html:856; transparency/budget-fiscal/index.html:1014; transparency/budget-fiscal/index.html:1020; transparency/budget-fiscal/index.html:1335</w:t>
      </w:r>
    </w:p>
    <w:p>
      <w:r>
        <w:rPr>
          <w:b/>
        </w:rPr>
        <w:t>#1725  Civil Works</w:t>
      </w:r>
    </w:p>
    <w:p>
      <w:r>
        <w:t>Filipino: Civil Works</w:t>
      </w:r>
    </w:p>
    <w:p>
      <w:r>
        <w:t>Pangasinan: Civil Works</w:t>
      </w:r>
    </w:p>
    <w:p>
      <w:r>
        <w:rPr>
          <w:color w:val="646E73"/>
          <w:sz w:val="14"/>
        </w:rPr>
        <w:t>Where: transparency/budget-fiscal/index.html:851; transparency/budget-fiscal/index.html:1014; transparency/budget-fiscal/index.html:1335; transparency/budget-fiscal/index.html:2044; transparency/budget-fiscal/index.html:2152</w:t>
      </w:r>
    </w:p>
    <w:p>
      <w:r>
        <w:rPr>
          <w:b/>
        </w:rPr>
        <w:t>#1726  Winning Bidder</w:t>
      </w:r>
    </w:p>
    <w:p>
      <w:r>
        <w:t>Filipino: Winning Bidder</w:t>
      </w:r>
    </w:p>
    <w:p>
      <w:r>
        <w:t>Pangasinan: Winning Bidder</w:t>
      </w:r>
    </w:p>
    <w:p>
      <w:r>
        <w:rPr>
          <w:color w:val="646E73"/>
          <w:sz w:val="14"/>
        </w:rPr>
        <w:t>Where: transparency/budget-fiscal/index.html:851; transparency/budget-fiscal/index.html:856; transparency/budget-fiscal/index.html:1014; transparency/budget-fiscal/index.html:1020; transparency/budget-fiscal/index.html:1335</w:t>
      </w:r>
    </w:p>
    <w:p>
      <w:r>
        <w:rPr>
          <w:b/>
        </w:rPr>
        <w:t>#1727  Goods</w:t>
      </w:r>
    </w:p>
    <w:p>
      <w:r>
        <w:t>Filipino: Goods</w:t>
      </w:r>
    </w:p>
    <w:p>
      <w:r>
        <w:t>Pangasinan: Goods</w:t>
      </w:r>
    </w:p>
    <w:p>
      <w:r>
        <w:rPr>
          <w:color w:val="646E73"/>
          <w:sz w:val="14"/>
        </w:rPr>
        <w:t>Where: transparency/budget-fiscal/index.html:856; transparency/budget-fiscal/index.html:1020; transparency/budget-fiscal/index.html:1344; transparency/budget-fiscal/index.html:1722; transparency/budget-fiscal/index.html:1869</w:t>
      </w:r>
    </w:p>
    <w:p>
      <w:r>
        <w:rPr>
          <w:b/>
        </w:rPr>
        <w:t>#1728  Cash Flows (Q2 2026)</w:t>
      </w:r>
    </w:p>
    <w:p>
      <w:r>
        <w:t>Filipino: Cash Flows (Q2 2026)</w:t>
      </w:r>
    </w:p>
    <w:p>
      <w:r>
        <w:t>Pangasinan: Cash Flows (Q2 2026)</w:t>
      </w:r>
    </w:p>
    <w:p>
      <w:r>
        <w:rPr>
          <w:color w:val="646E73"/>
          <w:sz w:val="14"/>
        </w:rPr>
        <w:t>Where: transparency/budget-fiscal/index.html:863</w:t>
      </w:r>
    </w:p>
    <w:p>
      <w:r>
        <w:rPr>
          <w:b/>
        </w:rPr>
        <w:t>#1729  Net operating cash</w:t>
      </w:r>
    </w:p>
    <w:p>
      <w:r>
        <w:t>Filipino: Net operating cash</w:t>
      </w:r>
    </w:p>
    <w:p>
      <w:r>
        <w:t>Pangasinan: Net operating cash</w:t>
      </w:r>
    </w:p>
    <w:p>
      <w:r>
        <w:rPr>
          <w:color w:val="646E73"/>
          <w:sz w:val="14"/>
        </w:rPr>
        <w:t>Where: transparency/budget-fiscal/index.html:865; transparency/budget-fiscal/index.html:1043; transparency/budget-fiscal/index.html:1364; transparency/budget-fiscal/index.html:1741; transparency/budget-fiscal/index.html:1892</w:t>
      </w:r>
    </w:p>
    <w:p>
      <w:r>
        <w:rPr>
          <w:b/>
        </w:rPr>
        <w:t>#1730  Net investing cash</w:t>
      </w:r>
    </w:p>
    <w:p>
      <w:r>
        <w:t>Filipino: Net investing cash</w:t>
      </w:r>
    </w:p>
    <w:p>
      <w:r>
        <w:t>Pangasinan: Net investing cash</w:t>
      </w:r>
    </w:p>
    <w:p>
      <w:r>
        <w:rPr>
          <w:color w:val="646E73"/>
          <w:sz w:val="14"/>
        </w:rPr>
        <w:t>Where: transparency/budget-fiscal/index.html:866; transparency/budget-fiscal/index.html:1044; transparency/budget-fiscal/index.html:1365; transparency/budget-fiscal/index.html:1742; transparency/budget-fiscal/index.html:1893</w:t>
      </w:r>
    </w:p>
    <w:p>
      <w:r>
        <w:rPr>
          <w:b/>
        </w:rPr>
        <w:t>#1731  Net financing cash</w:t>
      </w:r>
    </w:p>
    <w:p>
      <w:r>
        <w:t>Filipino: Net financing cash</w:t>
      </w:r>
    </w:p>
    <w:p>
      <w:r>
        <w:t>Pangasinan: Net financing cash</w:t>
      </w:r>
    </w:p>
    <w:p>
      <w:r>
        <w:rPr>
          <w:color w:val="646E73"/>
          <w:sz w:val="14"/>
        </w:rPr>
        <w:t>Where: transparency/budget-fiscal/index.html:867; transparency/budget-fiscal/index.html:1045; transparency/budget-fiscal/index.html:1366; transparency/budget-fiscal/index.html:1743; transparency/budget-fiscal/index.html:1894</w:t>
      </w:r>
    </w:p>
    <w:p>
      <w:r>
        <w:rPr>
          <w:b/>
        </w:rPr>
        <w:t>#1732  1 quarter(s)</w:t>
      </w:r>
    </w:p>
    <w:p>
      <w:r>
        <w:t>Filipino: 1 quarter(s)</w:t>
      </w:r>
    </w:p>
    <w:p>
      <w:r>
        <w:t>Pangasinan: 1 quarter(s)</w:t>
      </w:r>
    </w:p>
    <w:p>
      <w:r>
        <w:rPr>
          <w:color w:val="646E73"/>
          <w:sz w:val="14"/>
        </w:rPr>
        <w:t>Where: transparency/budget-fiscal/index.html:873</w:t>
      </w:r>
    </w:p>
    <w:p>
      <w:r>
        <w:rPr>
          <w:b/>
        </w:rPr>
        <w:t>#1733  Total receipts, General Fund (Q1 2026)</w:t>
      </w:r>
    </w:p>
    <w:p>
      <w:r>
        <w:t>Filipino: Kabuuan receipts, General Pondo (Q1 2026)</w:t>
      </w:r>
    </w:p>
    <w:p>
      <w:r>
        <w:t>Pangasinan: Kabuuan receipts, General Pondo (Q1 2026)</w:t>
      </w:r>
    </w:p>
    <w:p>
      <w:r>
        <w:rPr>
          <w:color w:val="646E73"/>
          <w:sz w:val="14"/>
        </w:rPr>
        <w:t>Where: transparency/budget-fiscal/index.html:876</w:t>
      </w:r>
    </w:p>
    <w:p>
      <w:r>
        <w:rPr>
          <w:b/>
        </w:rPr>
        <w:t>#1734  SEF balance (Q1 2026)</w:t>
      </w:r>
    </w:p>
    <w:p>
      <w:r>
        <w:t>Filipino: SEF balance (Q1 2026)</w:t>
      </w:r>
    </w:p>
    <w:p>
      <w:r>
        <w:t>Pangasinan: SEF balance (Q1 2026)</w:t>
      </w:r>
    </w:p>
    <w:p>
      <w:r>
        <w:rPr>
          <w:color w:val="646E73"/>
          <w:sz w:val="14"/>
        </w:rPr>
        <w:t>Where: transparency/budget-fiscal/index.html:877</w:t>
      </w:r>
    </w:p>
    <w:p>
      <w:r>
        <w:rPr>
          <w:b/>
        </w:rPr>
        <w:t>#1735  LDRRMF unutilized (Q1 2026)</w:t>
      </w:r>
    </w:p>
    <w:p>
      <w:r>
        <w:t>Filipino: LDRRMF unutilized (Q1 2026)</w:t>
      </w:r>
    </w:p>
    <w:p>
      <w:r>
        <w:t>Pangasinan: LDRRMF unutilized (Q1 2026)</w:t>
      </w:r>
    </w:p>
    <w:p>
      <w:r>
        <w:rPr>
          <w:color w:val="646E73"/>
          <w:sz w:val="14"/>
        </w:rPr>
        <w:t>Where: transparency/budget-fiscal/index.html:878</w:t>
      </w:r>
    </w:p>
    <w:p>
      <w:r>
        <w:rPr>
          <w:b/>
        </w:rPr>
        <w:t>#1736  Bids awarded (Q1 2026)</w:t>
      </w:r>
    </w:p>
    <w:p>
      <w:r>
        <w:t>Filipino: Bids awarded (Q1 2026)</w:t>
      </w:r>
    </w:p>
    <w:p>
      <w:r>
        <w:t>Pangasinan: Bids awarded (Q1 2026)</w:t>
      </w:r>
    </w:p>
    <w:p>
      <w:r>
        <w:rPr>
          <w:color w:val="646E73"/>
          <w:sz w:val="14"/>
        </w:rPr>
        <w:t>Where: transparency/budget-fiscal/index.html:879; transparency/budget-fiscal/index.html:1011</w:t>
      </w:r>
    </w:p>
    <w:p>
      <w:r>
        <w:rPr>
          <w:b/>
        </w:rPr>
        <w:t>#1737  Statement of Receipts &amp; Expenditures (Q1 2026)</w:t>
      </w:r>
    </w:p>
    <w:p>
      <w:r>
        <w:t>Filipino: Statement ng Receipts &amp; Mga paggasta (Q1 2026)</w:t>
      </w:r>
    </w:p>
    <w:p>
      <w:r>
        <w:t>Pangasinan: Statement na Receipts &amp; Saray panangusar na pondo (Q1 2026)</w:t>
      </w:r>
    </w:p>
    <w:p>
      <w:r>
        <w:rPr>
          <w:color w:val="646E73"/>
          <w:sz w:val="14"/>
        </w:rPr>
        <w:t>Where: transparency/budget-fiscal/index.html:881</w:t>
      </w:r>
    </w:p>
    <w:p>
      <w:r>
        <w:rPr>
          <w:b/>
        </w:rPr>
        <w:t>#1738  Special Education Fund (Q1 2026)</w:t>
      </w:r>
    </w:p>
    <w:p>
      <w:r>
        <w:t>Filipino: Special Edukasyon Pondo (Q1 2026)</w:t>
      </w:r>
    </w:p>
    <w:p>
      <w:r>
        <w:t>Pangasinan: Special Edukasyon Pondo (Q1 2026)</w:t>
      </w:r>
    </w:p>
    <w:p>
      <w:r>
        <w:rPr>
          <w:color w:val="646E73"/>
          <w:sz w:val="14"/>
        </w:rPr>
        <w:t>Where: transparency/budget-fiscal/index.html:947</w:t>
      </w:r>
    </w:p>
    <w:p>
      <w:r>
        <w:rPr>
          <w:b/>
        </w:rPr>
        <w:t>#1739  Disaster Fund Utilization (Q1 2026)</w:t>
      </w:r>
    </w:p>
    <w:p>
      <w:r>
        <w:t>Filipino: Disaster Pondo Utilization (Q1 2026)</w:t>
      </w:r>
    </w:p>
    <w:p>
      <w:r>
        <w:t>Pangasinan: Disaster Pondo Utilization (Q1 2026)</w:t>
      </w:r>
    </w:p>
    <w:p>
      <w:r>
        <w:rPr>
          <w:color w:val="646E73"/>
          <w:sz w:val="14"/>
        </w:rPr>
        <w:t>Where: transparency/budget-fiscal/index.html:970</w:t>
      </w:r>
    </w:p>
    <w:p>
      <w:r>
        <w:rPr>
          <w:b/>
        </w:rPr>
        <w:t>#1740  20% Development Fund Projects (Q1 2026)</w:t>
      </w:r>
    </w:p>
    <w:p>
      <w:r>
        <w:t>Filipino: 20% Development Pondo Mga proyekto (Q1 2026)</w:t>
      </w:r>
    </w:p>
    <w:p>
      <w:r>
        <w:t>Pangasinan: 20% Development Pondo Saray proyekto (Q1 2026)</w:t>
      </w:r>
    </w:p>
    <w:p>
      <w:r>
        <w:rPr>
          <w:color w:val="646E73"/>
          <w:sz w:val="14"/>
        </w:rPr>
        <w:t>Where: transparency/budget-fiscal/index.html:985</w:t>
      </w:r>
    </w:p>
    <w:p>
      <w:r>
        <w:rPr>
          <w:b/>
        </w:rPr>
        <w:t>#1741  Covering 38,228 residents across 15 barangays — figures compiled from PhilGEPS, DPWH, DILG, BLGF, and COA public records.</w:t>
      </w:r>
    </w:p>
    <w:p>
      <w:r>
        <w:t>Filipino: Covering 38,228 mga residente across 15 mga barangay — figures compiled mula sa PhilGEPS, DPWH, DILG, BLGF, sa COA pampubliko mga rekord.</w:t>
      </w:r>
    </w:p>
    <w:p>
      <w:r>
        <w:t>Pangasinan: Covering 38,228 saray residente across 15 saray barangay — figures compiled manlapud PhilGEPS, DPWH, DILG, BLGF, tan COA publiko saray rekord.</w:t>
      </w:r>
    </w:p>
    <w:p>
      <w:r>
        <w:rPr>
          <w:color w:val="646E73"/>
          <w:sz w:val="14"/>
        </w:rPr>
        <w:t>Where: transparency/index.html:190</w:t>
      </w:r>
    </w:p>
    <w:p>
      <w:r>
        <w:rPr>
          <w:b/>
        </w:rPr>
        <w:t>#1742  Enable JavaScript to view the project map. All projects are listed in the table below.</w:t>
      </w:r>
    </w:p>
    <w:p>
      <w:r>
        <w:t>Filipino: Enable JavaScript upang tingnan Ang proyekto mapa. Lahat ng mga proyekto ay listed sa ang table below.</w:t>
      </w:r>
    </w:p>
    <w:p>
      <w:r>
        <w:t>Pangasinan: Enable JavaScript pian nengnengen Say proyekto mapa. Amin saray proyekto et listed ed say table below.</w:t>
      </w:r>
    </w:p>
    <w:p>
      <w:r>
        <w:rPr>
          <w:color w:val="646E73"/>
          <w:sz w:val="14"/>
        </w:rPr>
        <w:t>Where: transparency/infrastructure/index.html:186</w:t>
      </w:r>
    </w:p>
    <w:p>
      <w:r>
        <w:rPr>
          <w:b/>
        </w:rPr>
        <w:t>#1743  DPWH Transparency Portal</w:t>
      </w:r>
    </w:p>
    <w:p>
      <w:r>
        <w:t>Filipino: DPWH Transparency Portal</w:t>
      </w:r>
    </w:p>
    <w:p>
      <w:r>
        <w:t>Pangasinan: DPWH Transparency Portal</w:t>
      </w:r>
    </w:p>
    <w:p>
      <w:r>
        <w:rPr>
          <w:color w:val="646E73"/>
          <w:sz w:val="14"/>
        </w:rPr>
        <w:t>Where: transparency/infrastructure/index.html:193; transparency/infrastructure/index.html:207; transparency/infrastructure/index.html:281</w:t>
      </w:r>
    </w:p>
    <w:p>
      <w:r>
        <w:rPr>
          <w:b/>
        </w:rPr>
        <w:t>#1744  DPWH infrastructure projects</w:t>
      </w:r>
    </w:p>
    <w:p>
      <w:r>
        <w:t>Filipino: DPWH Mga Proyektong Pang-imprastraktura</w:t>
      </w:r>
    </w:p>
    <w:p>
      <w:r>
        <w:t>Pangasinan: DPWH Saray Proyekto ed Imprastruktura</w:t>
      </w:r>
    </w:p>
    <w:p>
      <w:r>
        <w:rPr>
          <w:color w:val="646E73"/>
          <w:sz w:val="14"/>
        </w:rPr>
        <w:t>Where: transparency/infrastructure/index.html:220</w:t>
      </w:r>
    </w:p>
    <w:p>
      <w:r>
        <w:rPr>
          <w:b/>
        </w:rPr>
        <w:t>#1745  Related Procurement</w:t>
      </w:r>
    </w:p>
    <w:p>
      <w:r>
        <w:t>Filipino: Related Procurement</w:t>
      </w:r>
    </w:p>
    <w:p>
      <w:r>
        <w:t>Pangasinan: Related Procurement</w:t>
      </w:r>
    </w:p>
    <w:p>
      <w:r>
        <w:rPr>
          <w:color w:val="646E73"/>
          <w:sz w:val="14"/>
        </w:rPr>
        <w:t>Where: transparency/infrastructure/index.html:232</w:t>
      </w:r>
    </w:p>
    <w:p>
      <w:r>
        <w:rPr>
          <w:b/>
        </w:rPr>
        <w:t>#1746  Municipality of Mapanda — 277 contracts totaling ₱470,203,285. Data from PhilGEPS via BetterGov.ph Open Data Portal.</w:t>
      </w:r>
    </w:p>
    <w:p>
      <w:r>
        <w:t>Filipino: Munisipalidad ng Mapanda — 277 contracts totaling ₱470,203,285. Datos mula sa PhilGEPS via BetterGov.ph Buksan Datos Portal.</w:t>
      </w:r>
    </w:p>
    <w:p>
      <w:r>
        <w:t>Pangasinan: Munisipalidad na Mapanda — 277 contracts totaling ₱470,203,285. Datos manlapud PhilGEPS via BetterGov.ph Lukasan Datos Portal.</w:t>
      </w:r>
    </w:p>
    <w:p>
      <w:r>
        <w:rPr>
          <w:color w:val="646E73"/>
          <w:sz w:val="14"/>
        </w:rPr>
        <w:t>Where: transparency/procurement/index.html:182</w:t>
      </w:r>
    </w:p>
    <w:p>
      <w:r>
        <w:rPr>
          <w:b/>
        </w:rPr>
        <w:t>#1747  Monthly procurement trend</w:t>
      </w:r>
    </w:p>
    <w:p>
      <w:r>
        <w:t>Filipino: Monthly procurement trend</w:t>
      </w:r>
    </w:p>
    <w:p>
      <w:r>
        <w:t>Pangasinan: Monthly procurement trend</w:t>
      </w:r>
    </w:p>
    <w:p>
      <w:r>
        <w:rPr>
          <w:color w:val="646E73"/>
          <w:sz w:val="14"/>
        </w:rPr>
        <w:t>Where: transparency/procurement/index.html:245</w:t>
      </w:r>
    </w:p>
    <w:p>
      <w:r>
        <w:rPr>
          <w:b/>
        </w:rPr>
        <w:t>#1748  Procurement by Category</w:t>
      </w:r>
    </w:p>
    <w:p>
      <w:r>
        <w:t>Filipino: Procurement ng Kategorya</w:t>
      </w:r>
    </w:p>
    <w:p>
      <w:r>
        <w:t>Pangasinan: Procurement nen Kategorya</w:t>
      </w:r>
    </w:p>
    <w:p>
      <w:r>
        <w:rPr>
          <w:color w:val="646E73"/>
          <w:sz w:val="14"/>
        </w:rPr>
        <w:t>Where: transparency/procurement/index.html:254</w:t>
      </w:r>
    </w:p>
    <w:p>
      <w:r>
        <w:rPr>
          <w:b/>
        </w:rPr>
        <w:t>#1749  Total spend by business category</w:t>
      </w:r>
    </w:p>
    <w:p>
      <w:r>
        <w:t>Filipino: Kabuuan spend ng negosyo kategorya</w:t>
      </w:r>
    </w:p>
    <w:p>
      <w:r>
        <w:t>Pangasinan: Kabuuan spend nen negosyo kategorya</w:t>
      </w:r>
    </w:p>
    <w:p>
      <w:r>
        <w:rPr>
          <w:color w:val="646E73"/>
          <w:sz w:val="14"/>
        </w:rPr>
        <w:t>Where: transparency/procurement/index.html:255</w:t>
      </w:r>
    </w:p>
    <w:p>
      <w:r>
        <w:rPr>
          <w:b/>
        </w:rPr>
        <w:t>#1750  Total: ₱470,203,285 • Jun 2011 – Dec 2025</w:t>
      </w:r>
    </w:p>
    <w:p>
      <w:r>
        <w:t>Filipino: Kabuuan: ₱470,203,285 • Jun 2011 – Dec 2025</w:t>
      </w:r>
    </w:p>
    <w:p>
      <w:r>
        <w:t>Pangasinan: Kabuuan: ₱470,203,285 • Jun 2011 – Dec 2025</w:t>
      </w:r>
    </w:p>
    <w:p>
      <w:r>
        <w:rPr>
          <w:color w:val="646E73"/>
          <w:sz w:val="14"/>
        </w:rPr>
        <w:t>Where: transparency/procurement/index.html:256</w:t>
      </w:r>
    </w:p>
    <w:p>
      <w:r>
        <w:rPr>
          <w:b/>
        </w:rPr>
        <w:t>#1751  Procurement by business category</w:t>
      </w:r>
    </w:p>
    <w:p>
      <w:r>
        <w:t>Filipino: Procurement ng negosyo kategorya</w:t>
      </w:r>
    </w:p>
    <w:p>
      <w:r>
        <w:t>Pangasinan: Procurement nen negosyo kategorya</w:t>
      </w:r>
    </w:p>
    <w:p>
      <w:r>
        <w:rPr>
          <w:color w:val="646E73"/>
          <w:sz w:val="14"/>
        </w:rPr>
        <w:t>Where: transparency/procurement/index.html:259</w:t>
      </w:r>
    </w:p>
    <w:p>
      <w:r>
        <w:rPr>
          <w:b/>
        </w:rPr>
        <w:t>#1752  Jun 2011 – Dec 2025</w:t>
      </w:r>
    </w:p>
    <w:p>
      <w:r>
        <w:t>Filipino: Jun 2011 – Dec 2025</w:t>
      </w:r>
    </w:p>
    <w:p>
      <w:r>
        <w:t>Pangasinan: Jun 2011 – Dec 2025</w:t>
      </w:r>
    </w:p>
    <w:p>
      <w:r>
        <w:rPr>
          <w:color w:val="646E73"/>
          <w:sz w:val="14"/>
        </w:rPr>
        <w:t>Where: transparency/procurement/index.html:272</w:t>
      </w:r>
    </w:p>
    <w:p>
      <w:r>
        <w:rPr>
          <w:b/>
        </w:rPr>
        <w:t>#1753  Procurement contracts</w:t>
      </w:r>
    </w:p>
    <w:p>
      <w:r>
        <w:t>Filipino: Procurement contracts</w:t>
      </w:r>
    </w:p>
    <w:p>
      <w:r>
        <w:t>Pangasinan: Procurement contracts</w:t>
      </w:r>
    </w:p>
    <w:p>
      <w:r>
        <w:rPr>
          <w:color w:val="646E73"/>
          <w:sz w:val="14"/>
        </w:rPr>
        <w:t>Where: transparency/procurement/index.html:280</w:t>
      </w:r>
    </w:p>
    <w:p>
      <w:r>
        <w:rPr>
          <w:b/>
        </w:rPr>
        <w:t>#1754  « Prev</w:t>
      </w:r>
    </w:p>
    <w:p>
      <w:r>
        <w:t>Filipino: « Prev</w:t>
      </w:r>
    </w:p>
    <w:p>
      <w:r>
        <w:t>Pangasinan: « Prev</w:t>
      </w:r>
    </w:p>
    <w:p>
      <w:r>
        <w:rPr>
          <w:color w:val="646E73"/>
          <w:sz w:val="14"/>
        </w:rPr>
        <w:t>Where: transparency/procurement/index.html:301</w:t>
      </w:r>
    </w:p>
    <w:p>
      <w:r>
        <w:rPr>
          <w:b/>
        </w:rPr>
        <w:t>#1755  Next »</w:t>
      </w:r>
    </w:p>
    <w:p>
      <w:r>
        <w:t>Filipino: Next »</w:t>
      </w:r>
    </w:p>
    <w:p>
      <w:r>
        <w:t>Pangasinan: Next »</w:t>
      </w:r>
    </w:p>
    <w:p>
      <w:r>
        <w:rPr>
          <w:color w:val="646E73"/>
          <w:sz w:val="14"/>
        </w:rPr>
        <w:t>Where: transparency/procurement/index.html:303</w:t>
      </w:r>
    </w:p>
    <w:p>
      <w:r>
        <w:rPr>
          <w:b/>
        </w:rPr>
        <w:t>#1756  Source: PhilGEPS | Aggregated via: BetterGov.ph | License: CC0 1.0 Universal</w:t>
      </w:r>
    </w:p>
    <w:p>
      <w:r>
        <w:t>Filipino: Pinagmulan: PhilGEPS | Aggregated via: BetterGov.ph | License: CC0 1.0 Universal</w:t>
      </w:r>
    </w:p>
    <w:p>
      <w:r>
        <w:t>Pangasinan: Nanlapuan: PhilGEPS | Aggregated via: BetterGov.ph | License: CC0 1.0 Universal</w:t>
      </w:r>
    </w:p>
    <w:p>
      <w:r>
        <w:rPr>
          <w:color w:val="646E73"/>
          <w:sz w:val="14"/>
        </w:rPr>
        <w:t>Where: transparency/procurement/index.html:307</w:t>
      </w:r>
    </w:p>
    <w:p>
      <w:r>
        <w:rPr>
          <w:b/>
        </w:rPr>
        <w:t>#1757  Transparency</w:t>
      </w:r>
    </w:p>
    <w:p>
      <w:r>
        <w:t>Filipino: Transparency</w:t>
      </w:r>
    </w:p>
    <w:p>
      <w:r>
        <w:t>Pangasinan: Transparensya</w:t>
      </w:r>
    </w:p>
    <w:p>
      <w:r>
        <w:rPr>
          <w:color w:val="646E73"/>
          <w:sz w:val="14"/>
        </w:rPr>
        <w:t>Where: locales/en.json (homepage.transparency_eyebrow); locales/en.json (nav.transparency); src/pages/transparency.html (hero_eyebrow); src/pages/transparency.html (hero_heading); src/pages/search.html:65 (text)</w:t>
      </w:r>
    </w:p>
    <w:p>
      <w:r>
        <w:rPr>
          <w:b/>
        </w:rPr>
        <w:t>#1758  Transparency — BetterMapandan.org</w:t>
      </w:r>
    </w:p>
    <w:p>
      <w:r>
        <w:t>Filipino: Transparency — BetterMapandan.org</w:t>
      </w:r>
    </w:p>
    <w:p>
      <w:r>
        <w:t>Pangasinan: Transparensya — BetterMapandan.org</w:t>
      </w:r>
    </w:p>
    <w:p>
      <w:r>
        <w:rPr>
          <w:color w:val="646E73"/>
          <w:sz w:val="14"/>
        </w:rPr>
        <w:t>Where: src/pages/transparency.html (title)</w:t>
      </w:r>
    </w:p>
    <w:p>
      <w:r>
        <w:rPr>
          <w:b/>
        </w:rPr>
        <w:t>#1759  Municipality of Mapandan</w:t>
      </w:r>
    </w:p>
    <w:p>
      <w:r>
        <w:t>Filipino: Bayan ng Mapandan</w:t>
      </w:r>
    </w:p>
    <w:p>
      <w:r>
        <w:t>Pangasinan: Munisipalidad na Mapandan</w:t>
      </w:r>
    </w:p>
    <w:p>
      <w:r>
        <w:rPr>
          <w:color w:val="646E73"/>
          <w:sz w:val="14"/>
        </w:rPr>
        <w:t>Where: locales/en.json (footer.municipality_of); src/pages/support/sitemap.html:53 (text); about/index.html:518; gis/index.html:266; government/index.html:827</w:t>
      </w:r>
    </w:p>
    <w:p>
      <w:r>
        <w:rPr>
          <w:b/>
        </w:rPr>
        <w:t>#1760  Province of Pangasinan</w:t>
      </w:r>
    </w:p>
    <w:p>
      <w:r>
        <w:t>Filipino: Lalawigan ng Pangasinan</w:t>
      </w:r>
    </w:p>
    <w:p>
      <w:r>
        <w:t>Pangasinan: Probinsia na Pangasinan</w:t>
      </w:r>
    </w:p>
    <w:p>
      <w:r>
        <w:rPr>
          <w:color w:val="646E73"/>
          <w:sz w:val="14"/>
        </w:rPr>
        <w:t>Where: locales/en.json (footer.province_of); src/pages/support/sitemap.html:54 (text); about/index.html:519; gis/index.html:267; government/index.html:828</w:t>
      </w:r>
    </w:p>
    <w:p>
      <w:r>
        <w:rPr>
          <w:b/>
        </w:rPr>
        <w:t>#1761  OpenStreetMap basemap</w:t>
      </w:r>
    </w:p>
    <w:p>
      <w:r>
        <w:t>Filipino: Basemap ng OpenStreetMap</w:t>
      </w:r>
    </w:p>
    <w:p>
      <w:r>
        <w:t>Pangasinan: OpenStreetMap basemap</w:t>
      </w:r>
    </w:p>
    <w:p>
      <w:r>
        <w:rPr>
          <w:color w:val="646E73"/>
          <w:sz w:val="14"/>
        </w:rPr>
        <w:t>Where: locales/en.json (gis.basemap)</w:t>
      </w:r>
    </w:p>
    <w:p>
      <w:r>
        <w:rPr>
          <w:b/>
        </w:rPr>
        <w:t>#1762  GIS explorer</w:t>
      </w:r>
    </w:p>
    <w:p>
      <w:r>
        <w:t>Filipino: Tagasiyasat ng GIS</w:t>
      </w:r>
    </w:p>
    <w:p>
      <w:r>
        <w:t>Pangasinan: GIS explorer</w:t>
      </w:r>
    </w:p>
    <w:p>
      <w:r>
        <w:rPr>
          <w:color w:val="646E73"/>
          <w:sz w:val="14"/>
        </w:rPr>
        <w:t>Where: locales/en.json (gis.explorer); gis/index.html:182; gis/index.html:183; gis/index.html:184</w:t>
      </w:r>
    </w:p>
    <w:p>
      <w:r>
        <w:rPr>
          <w:b/>
        </w:rPr>
        <w:t>#1763  Award year</w:t>
      </w:r>
    </w:p>
    <w:p>
      <w:r>
        <w:t>Filipino: Taon ng paggawad</w:t>
      </w:r>
    </w:p>
    <w:p>
      <w:r>
        <w:t>Pangasinan: Award taon</w:t>
      </w:r>
    </w:p>
    <w:p>
      <w:r>
        <w:rPr>
          <w:color w:val="646E73"/>
          <w:sz w:val="14"/>
        </w:rPr>
        <w:t>Where: locales/en.json (gis.resident.yearAward)</w:t>
      </w:r>
    </w:p>
    <w:p>
      <w:r>
        <w:rPr>
          <w:b/>
        </w:rPr>
        <w:t>#1764  Completion year</w:t>
      </w:r>
    </w:p>
    <w:p>
      <w:r>
        <w:t>Filipino: Taon ng pagkumpleto</w:t>
      </w:r>
    </w:p>
    <w:p>
      <w:r>
        <w:t>Pangasinan: Completion taon</w:t>
      </w:r>
    </w:p>
    <w:p>
      <w:r>
        <w:rPr>
          <w:color w:val="646E73"/>
          <w:sz w:val="14"/>
        </w:rPr>
        <w:t>Where: locales/en.json (gis.resident.yearCompletion)</w:t>
      </w:r>
    </w:p>
    <w:p>
      <w:r>
        <w:rPr>
          <w:b/>
        </w:rPr>
        <w:t>#1765  Disclosure year</w:t>
      </w:r>
    </w:p>
    <w:p>
      <w:r>
        <w:t>Filipino: Taon ng pagsisiwalat</w:t>
      </w:r>
    </w:p>
    <w:p>
      <w:r>
        <w:t>Pangasinan: Disclosure taon</w:t>
      </w:r>
    </w:p>
    <w:p>
      <w:r>
        <w:rPr>
          <w:color w:val="646E73"/>
          <w:sz w:val="14"/>
        </w:rPr>
        <w:t>Where: locales/en.json (gis.resident.yearDisclosure)</w:t>
      </w:r>
    </w:p>
    <w:p>
      <w:r>
        <w:rPr>
          <w:b/>
        </w:rPr>
        <w:t>#1766  Start year</w:t>
      </w:r>
    </w:p>
    <w:p>
      <w:r>
        <w:t>Filipino: Taon ng pagsisimula</w:t>
      </w:r>
    </w:p>
    <w:p>
      <w:r>
        <w:t>Pangasinan: Start taon</w:t>
      </w:r>
    </w:p>
    <w:p>
      <w:r>
        <w:rPr>
          <w:color w:val="646E73"/>
          <w:sz w:val="14"/>
        </w:rPr>
        <w:t>Where: locales/en.json (gis.resident.yearStart)</w:t>
      </w:r>
    </w:p>
    <w:p>
      <w:r>
        <w:rPr>
          <w:b/>
        </w:rPr>
        <w:t>#1767  Municipal Mayor</w:t>
      </w:r>
    </w:p>
    <w:p>
      <w:r>
        <w:t>Filipino: Alkalde ng Bayan</w:t>
      </w:r>
    </w:p>
    <w:p>
      <w:r>
        <w:t>Pangasinan: Munisipal Mayor</w:t>
      </w:r>
    </w:p>
    <w:p>
      <w:r>
        <w:rPr>
          <w:color w:val="646E73"/>
          <w:sz w:val="14"/>
        </w:rPr>
        <w:t>Where: locales/en.json (homepage.mayor_role); src/pages/government.html:23 (text); government/index.html:192; index.html:304</w:t>
      </w:r>
    </w:p>
    <w:p>
      <w:r>
        <w:rPr>
          <w:b/>
        </w:rPr>
        <w:t>#1768  Vice Mayor · Presiding Officer</w:t>
      </w:r>
    </w:p>
    <w:p>
      <w:r>
        <w:t>Filipino: Bise Alkalde · Tagapangulo</w:t>
      </w:r>
    </w:p>
    <w:p>
      <w:r>
        <w:t>Pangasinan: Vice Mayor · Presiding Officer</w:t>
      </w:r>
    </w:p>
    <w:p>
      <w:r>
        <w:rPr>
          <w:color w:val="646E73"/>
          <w:sz w:val="14"/>
        </w:rPr>
        <w:t>Where: locales/en.json (homepage.vice_mayor_role); src/pages/government.html:34 (text); government/index.html:203; index.html:315</w:t>
      </w:r>
    </w:p>
    <w:p>
      <w:r>
        <w:rPr>
          <w:b/>
        </w:rPr>
        <w:t>#1769  Poverty Incidence (Provincial 2023)</w:t>
      </w:r>
    </w:p>
    <w:p>
      <w:r>
        <w:t>Filipino: Insidente ng Kahirapan (Panlalawigan, 2023)</w:t>
      </w:r>
    </w:p>
    <w:p>
      <w:r>
        <w:t>Pangasinan: Poverty Incidence (Provincial 2023)</w:t>
      </w:r>
    </w:p>
    <w:p>
      <w:r>
        <w:rPr>
          <w:color w:val="646E73"/>
          <w:sz w:val="14"/>
        </w:rPr>
        <w:t>Where: locales/en.json (statistics.econ_poverty); statistics/index.html:163; statistics/index.html:296</w:t>
      </w:r>
    </w:p>
    <w:p>
      <w:r>
        <w:rPr>
          <w:b/>
        </w:rPr>
        <w:t>#1770  COA Audit Opinion (2014–2025)</w:t>
      </w:r>
    </w:p>
    <w:p>
      <w:r>
        <w:t>Filipino: Opinyon ng Audit ng COA (2014–2025)</w:t>
      </w:r>
    </w:p>
    <w:p>
      <w:r>
        <w:t>Pangasinan: COA Audit Opinion (2014–2025)</w:t>
      </w:r>
    </w:p>
    <w:p>
      <w:r>
        <w:rPr>
          <w:color w:val="646E73"/>
          <w:sz w:val="14"/>
        </w:rPr>
        <w:t>Where: locales/en.json (transparency.audit_opinion_title); transparency/audit-compliance/index.html:211; transparency/audit-compliance/index.html:222</w:t>
      </w:r>
    </w:p>
    <w:p>
      <w:r>
        <w:rPr>
          <w:b/>
        </w:rPr>
        <w:t>#1771  Mapandan Compliance Audit Report 2022</w:t>
      </w:r>
    </w:p>
    <w:p>
      <w:r>
        <w:t>Filipino: Ulat ng Awdit ng Pagsunod ng Mapandan 2022</w:t>
      </w:r>
    </w:p>
    <w:p>
      <w:r>
        <w:t>Pangasinan: Mapandan Compliance Audit Ireport 2022</w:t>
      </w:r>
    </w:p>
    <w:p>
      <w:r>
        <w:rPr>
          <w:color w:val="646E73"/>
          <w:sz w:val="14"/>
        </w:rPr>
        <w:t>Where: locales/en.json (transparency.audit_report1)</w:t>
      </w:r>
    </w:p>
    <w:p>
      <w:r>
        <w:rPr>
          <w:b/>
        </w:rPr>
        <w:t>#1772  Mapandan Water District (MAWADI) Annual Audit Report 2022</w:t>
      </w:r>
    </w:p>
    <w:p>
      <w:r>
        <w:t>Filipino: Taunang Ulat ng Awdit ng Distrito ng Tubig ng Mapandan (MAWADI) 2022</w:t>
      </w:r>
    </w:p>
    <w:p>
      <w:r>
        <w:t>Pangasinan: Mapandan Danum District (MAWADI) Annual Audit Ireport 2022</w:t>
      </w:r>
    </w:p>
    <w:p>
      <w:r>
        <w:rPr>
          <w:color w:val="646E73"/>
          <w:sz w:val="14"/>
        </w:rPr>
        <w:t>Where: locales/en.json (transparency.audit_report2)</w:t>
      </w:r>
    </w:p>
    <w:p>
      <w:r>
        <w:rPr>
          <w:b/>
        </w:rPr>
        <w:t>#1773  Balance Sheet</w:t>
      </w:r>
    </w:p>
    <w:p>
      <w:r>
        <w:t>Filipino: Balanseng Maayos</w:t>
      </w:r>
    </w:p>
    <w:p>
      <w:r>
        <w:t>Pangasinan: Balance Sheet</w:t>
      </w:r>
    </w:p>
    <w:p>
      <w:r>
        <w:rPr>
          <w:color w:val="646E73"/>
          <w:sz w:val="14"/>
        </w:rPr>
        <w:t>Where: locales/en.json (transparency.balance_eyebrow); locales/en.json (transparency.nav_balance_sheet); transparency/budget-fiscal/index.html:186; transparency/budget-fiscal/index.html:201; transparency/budget-fiscal/index.html:603</w:t>
      </w:r>
    </w:p>
    <w:p>
      <w:r>
        <w:rPr>
          <w:b/>
        </w:rPr>
        <w:t>#1774  Net Position</w:t>
      </w:r>
    </w:p>
    <w:p>
      <w:r>
        <w:t>Filipino: Netong Katayuan</w:t>
      </w:r>
    </w:p>
    <w:p>
      <w:r>
        <w:t>Pangasinan: Net Position</w:t>
      </w:r>
    </w:p>
    <w:p>
      <w:r>
        <w:rPr>
          <w:color w:val="646E73"/>
          <w:sz w:val="14"/>
        </w:rPr>
        <w:t>Where: locales/en.json (transparency.balance_net); transparency/budget-fiscal/index.html:630</w:t>
      </w:r>
    </w:p>
    <w:p>
      <w:r>
        <w:rPr>
          <w:b/>
        </w:rPr>
        <w:t>#1775  Capital Outlay</w:t>
      </w:r>
    </w:p>
    <w:p>
      <w:r>
        <w:t>Filipino: Gastos sa Kapital</w:t>
      </w:r>
    </w:p>
    <w:p>
      <w:r>
        <w:t>Pangasinan: Capital Outlay</w:t>
      </w:r>
    </w:p>
    <w:p>
      <w:r>
        <w:rPr>
          <w:color w:val="646E73"/>
          <w:sz w:val="14"/>
        </w:rPr>
        <w:t>Where: locales/en.json (transparency.capex_eyebrow)</w:t>
      </w:r>
    </w:p>
    <w:p>
      <w:r>
        <w:rPr>
          <w:b/>
        </w:rPr>
        <w:t>#1776  COA Audit Opinion</w:t>
      </w:r>
    </w:p>
    <w:p>
      <w:r>
        <w:t>Filipino: Opinyon ng Awdit ng COA</w:t>
      </w:r>
    </w:p>
    <w:p>
      <w:r>
        <w:t>Pangasinan: COA Audit Opinion</w:t>
      </w:r>
    </w:p>
    <w:p>
      <w:r>
        <w:rPr>
          <w:color w:val="646E73"/>
          <w:sz w:val="14"/>
        </w:rPr>
        <w:t>Where: locales/en.json (transparency.compliance_coa); transparency/audit-compliance/index.html:254</w:t>
      </w:r>
    </w:p>
    <w:p>
      <w:r>
        <w:rPr>
          <w:b/>
        </w:rPr>
        <w:t>#1777  Seal of Good Local Governance</w:t>
      </w:r>
    </w:p>
    <w:p>
      <w:r>
        <w:t>Filipino: Selyo ng Mabuting Lokal na Pamamahala</w:t>
      </w:r>
    </w:p>
    <w:p>
      <w:r>
        <w:t>Pangasinan: Seal na Good Lokal Governance</w:t>
      </w:r>
    </w:p>
    <w:p>
      <w:r>
        <w:rPr>
          <w:color w:val="646E73"/>
          <w:sz w:val="14"/>
        </w:rPr>
        <w:t>Where: locales/en.json (transparency.compliance_sglg); transparency/audit-compliance/index.html:262</w:t>
      </w:r>
    </w:p>
    <w:p>
      <w:r>
        <w:rPr>
          <w:b/>
        </w:rPr>
        <w:t>#1778  Cash flow bridge</w:t>
      </w:r>
    </w:p>
    <w:p>
      <w:r>
        <w:t>Filipino: Daloy ng cash</w:t>
      </w:r>
    </w:p>
    <w:p>
      <w:r>
        <w:t>Pangasinan: Cash flow bridge</w:t>
      </w:r>
    </w:p>
    <w:p>
      <w:r>
        <w:rPr>
          <w:color w:val="646E73"/>
          <w:sz w:val="14"/>
        </w:rPr>
        <w:t>Where: locales/en.json (transparency.dash_cash_title)</w:t>
      </w:r>
    </w:p>
    <w:p>
      <w:r>
        <w:rPr>
          <w:b/>
        </w:rPr>
        <w:t>#1779  Mapandan Fiscal &amp; Transparency Dashboard</w:t>
      </w:r>
    </w:p>
    <w:p>
      <w:r>
        <w:t>Filipino: Dashboard ng Pananalapi at Transparency ng Mapandan</w:t>
      </w:r>
    </w:p>
    <w:p>
      <w:r>
        <w:t>Pangasinan: Mapandan Fiscal &amp; Dashboard na Transparency</w:t>
      </w:r>
    </w:p>
    <w:p>
      <w:r>
        <w:rPr>
          <w:color w:val="646E73"/>
          <w:sz w:val="14"/>
        </w:rPr>
        <w:t>Where: locales/en.json (transparency.dash_title); transparency/budget-fiscal/index.html:213</w:t>
      </w:r>
    </w:p>
    <w:p>
      <w:r>
        <w:rPr>
          <w:b/>
        </w:rPr>
        <w:t>#1780  Disallowances</w:t>
      </w:r>
    </w:p>
    <w:p>
      <w:r>
        <w:t>Filipino: Mga Disallowance</w:t>
      </w:r>
    </w:p>
    <w:p>
      <w:r>
        <w:t>Pangasinan: Disallowances</w:t>
      </w:r>
    </w:p>
    <w:p>
      <w:r>
        <w:rPr>
          <w:color w:val="646E73"/>
          <w:sz w:val="14"/>
        </w:rPr>
        <w:t>Where: locales/en.json (transparency.disallowances_eyebrow); locales/en.json (transparency.nav_disallowances); transparency/audit-compliance/index.html:185; transparency/audit-compliance/index.html:199; transparency/audit-compliance/index.html:600</w:t>
      </w:r>
    </w:p>
    <w:p>
      <w:r>
        <w:rPr>
          <w:b/>
        </w:rPr>
        <w:t>#1781  Annual Procurement Plan</w:t>
      </w:r>
    </w:p>
    <w:p>
      <w:r>
        <w:t>Filipino: Taunang Plano sa Pagbili</w:t>
      </w:r>
    </w:p>
    <w:p>
      <w:r>
        <w:t>Pangasinan: Annual Procurement Plan</w:t>
      </w:r>
    </w:p>
    <w:p>
      <w:r>
        <w:rPr>
          <w:color w:val="646E73"/>
          <w:sz w:val="14"/>
        </w:rPr>
        <w:t>Where: locales/en.json (transparency.fdp_app_title)</w:t>
      </w:r>
    </w:p>
    <w:p>
      <w:r>
        <w:rPr>
          <w:b/>
        </w:rPr>
        <w:t>#1782  Gender and Development Report</w:t>
      </w:r>
    </w:p>
    <w:p>
      <w:r>
        <w:t>Filipino: Ulat sa Gender and Development</w:t>
      </w:r>
    </w:p>
    <w:p>
      <w:r>
        <w:t>Pangasinan: Gender tan Development Ireport</w:t>
      </w:r>
    </w:p>
    <w:p>
      <w:r>
        <w:rPr>
          <w:color w:val="646E73"/>
          <w:sz w:val="14"/>
        </w:rPr>
        <w:t>Where: locales/en.json (transparency.fdp_gad_title)</w:t>
      </w:r>
    </w:p>
    <w:p>
      <w:r>
        <w:rPr>
          <w:b/>
        </w:rPr>
        <w:t>#1783  DILG Disclosure Filings</w:t>
      </w:r>
    </w:p>
    <w:p>
      <w:r>
        <w:t>Filipino: Mga Isinumiteng Dokumento sa DILG</w:t>
      </w:r>
    </w:p>
    <w:p>
      <w:r>
        <w:t>Pangasinan: DILG Disclosure Filings</w:t>
      </w:r>
    </w:p>
    <w:p>
      <w:r>
        <w:rPr>
          <w:color w:val="646E73"/>
          <w:sz w:val="14"/>
        </w:rPr>
        <w:t>Where: locales/en.json (transparency.fdp_title); transparency/budget-fiscal/index.html:703</w:t>
      </w:r>
    </w:p>
    <w:p>
      <w:r>
        <w:rPr>
          <w:b/>
        </w:rPr>
        <w:t>#1784  20% Development Fund</w:t>
      </w:r>
    </w:p>
    <w:p>
      <w:r>
        <w:t>Filipino: 20% Pondo para sa Pag-unlad</w:t>
      </w:r>
    </w:p>
    <w:p>
      <w:r>
        <w:t>Pangasinan: 20% Development Pondo</w:t>
      </w:r>
    </w:p>
    <w:p>
      <w:r>
        <w:rPr>
          <w:color w:val="646E73"/>
          <w:sz w:val="14"/>
        </w:rPr>
        <w:t>Where: locales/en.json (transparency.fiscal_dev_fund)</w:t>
      </w:r>
    </w:p>
    <w:p>
      <w:r>
        <w:rPr>
          <w:b/>
        </w:rPr>
        <w:t>#1785  Special Education Fund (SEF)</w:t>
      </w:r>
    </w:p>
    <w:p>
      <w:r>
        <w:t>Filipino: Pondong Panspesyal na Edukasyon (SEF)</w:t>
      </w:r>
    </w:p>
    <w:p>
      <w:r>
        <w:t>Pangasinan: Special Edukasyon Pondo (SEF)</w:t>
      </w:r>
    </w:p>
    <w:p>
      <w:r>
        <w:rPr>
          <w:color w:val="646E73"/>
          <w:sz w:val="14"/>
        </w:rPr>
        <w:t>Where: locales/en.json (transparency.fiscal_sef); transparency/budget-fiscal/index.html:433</w:t>
      </w:r>
    </w:p>
    <w:p>
      <w:r>
        <w:rPr>
          <w:b/>
        </w:rPr>
        <w:t>#1786  Personal Services (PS)</w:t>
      </w:r>
    </w:p>
    <w:p>
      <w:r>
        <w:t>Filipino: Serbisyo sa Personal (PS)</w:t>
      </w:r>
    </w:p>
    <w:p>
      <w:r>
        <w:t>Pangasinan: Personal Saray serbisyo (PS)</w:t>
      </w:r>
    </w:p>
    <w:p>
      <w:r>
        <w:rPr>
          <w:color w:val="646E73"/>
          <w:sz w:val="14"/>
        </w:rPr>
        <w:t>Where: locales/en.json (transparency.historical_ps)</w:t>
      </w:r>
    </w:p>
    <w:p>
      <w:r>
        <w:rPr>
          <w:b/>
        </w:rPr>
        <w:t>#1787  Custom Range</w:t>
      </w:r>
    </w:p>
    <w:p>
      <w:r>
        <w:t>Filipino: Pasadyang Saklaw</w:t>
      </w:r>
    </w:p>
    <w:p>
      <w:r>
        <w:t>Pangasinan: Custom Range</w:t>
      </w:r>
    </w:p>
    <w:p>
      <w:r>
        <w:rPr>
          <w:color w:val="646E73"/>
          <w:sz w:val="14"/>
        </w:rPr>
        <w:t>Where: locales/en.json (transparency.infrastructure_custom_range)</w:t>
      </w:r>
    </w:p>
    <w:p>
      <w:r>
        <w:rPr>
          <w:b/>
        </w:rPr>
        <w:t>#1788  Project Explorer</w:t>
      </w:r>
    </w:p>
    <w:p>
      <w:r>
        <w:t>Filipino: Explorer ng Proyekto</w:t>
      </w:r>
    </w:p>
    <w:p>
      <w:r>
        <w:t>Pangasinan: Proyekto Explorer</w:t>
      </w:r>
    </w:p>
    <w:p>
      <w:r>
        <w:rPr>
          <w:color w:val="646E73"/>
          <w:sz w:val="14"/>
        </w:rPr>
        <w:t>Where: locales/en.json (transparency.tab_projects); src/pages/transparency/projects.html (hero_heading); src/pages/transparency.html:38 (text); transparency/audit-compliance/index.html:161; transparency/audit-compliance/index.html:170</w:t>
      </w:r>
    </w:p>
    <w:p>
      <w:r>
        <w:rPr>
          <w:b/>
        </w:rPr>
        <w:t>#1789  Project Explorer — BetterMapandan.org</w:t>
      </w:r>
    </w:p>
    <w:p>
      <w:r>
        <w:t>Filipino: Explorer ng Proyekto — BetterMapandan.org</w:t>
      </w:r>
    </w:p>
    <w:p>
      <w:r>
        <w:t>Pangasinan: Proyekto Explorer — BetterMapandan.org</w:t>
      </w:r>
    </w:p>
    <w:p>
      <w:r>
        <w:rPr>
          <w:color w:val="646E73"/>
          <w:sz w:val="14"/>
        </w:rPr>
        <w:t>Where: src/pages/transparency/projects.html (title)</w:t>
      </w:r>
    </w:p>
    <w:p>
      <w:r>
        <w:rPr>
          <w:b/>
        </w:rPr>
        <w:t>#1790  Farming subsidies and agricultural support programs.</w:t>
      </w:r>
    </w:p>
    <w:p>
      <w:r>
        <w:t>Filipino: Mga subsidiya sa pagsasaka at mga programang suporta sa agrikultura.</w:t>
      </w:r>
    </w:p>
    <w:p>
      <w:r>
        <w:t>Pangasinan: Farming subsidies tan agricultural suporta programs.</w:t>
      </w:r>
    </w:p>
    <w:p>
      <w:r>
        <w:rPr>
          <w:color w:val="646E73"/>
          <w:sz w:val="14"/>
        </w:rPr>
        <w:t>Where: src/data/services.json (category agriculture.description); services/index.html:306</w:t>
      </w:r>
    </w:p>
    <w:p>
      <w:r>
        <w:rPr>
          <w:b/>
        </w:rPr>
        <w:t>#1791  Construction permits and land-use clearances.</w:t>
      </w:r>
    </w:p>
    <w:p>
      <w:r>
        <w:t>Filipino: Mga pahintulot sa konstruksyon at mga clearance sa paggamit ng lupa.</w:t>
      </w:r>
    </w:p>
    <w:p>
      <w:r>
        <w:t>Pangasinan: Konstruksiyon saray permit tan dalin-usar clearances.</w:t>
      </w:r>
    </w:p>
    <w:p>
      <w:r>
        <w:rPr>
          <w:color w:val="646E73"/>
          <w:sz w:val="14"/>
        </w:rPr>
        <w:t>Where: src/data/services.json (category building-engineering.description); services/index.html:227</w:t>
      </w:r>
    </w:p>
    <w:p>
      <w:r>
        <w:rPr>
          <w:b/>
        </w:rPr>
        <w:t>#1792  Building, Engineering &amp; Zoning</w:t>
      </w:r>
    </w:p>
    <w:p>
      <w:r>
        <w:t>Filipino: Gusali, Engineering, at Zoning</w:t>
      </w:r>
    </w:p>
    <w:p>
      <w:r>
        <w:t>Pangasinan: Building, Engineering &amp; Zoning</w:t>
      </w:r>
    </w:p>
    <w:p>
      <w:r>
        <w:rPr>
          <w:color w:val="646E73"/>
          <w:sz w:val="14"/>
        </w:rPr>
        <w:t>Where: src/data/services.json (category building-engineering.name); services/building-permit/index.html:158; services/demolition-permit/index.html:158; services/electrical-permit/index.html:158; services/index.html:225</w:t>
      </w:r>
    </w:p>
    <w:p>
      <w:r>
        <w:rPr>
          <w:b/>
        </w:rPr>
        <w:t>#1793  Starting or renewing a business in Mapandan.</w:t>
      </w:r>
    </w:p>
    <w:p>
      <w:r>
        <w:t>Filipino: Pagsisimula o pagbabago ng negosyo sa Mapandan.</w:t>
      </w:r>
    </w:p>
    <w:p>
      <w:r>
        <w:t>Pangasinan: Starting odino renewing sakey ya negosyo ed Mapandan.</w:t>
      </w:r>
    </w:p>
    <w:p>
      <w:r>
        <w:rPr>
          <w:color w:val="646E73"/>
          <w:sz w:val="14"/>
        </w:rPr>
        <w:t>Where: src/data/services.json (category business-permitting.description); services/index.html:196</w:t>
      </w:r>
    </w:p>
    <w:p>
      <w:r>
        <w:rPr>
          <w:b/>
        </w:rPr>
        <w:t>#1794  Business Permitting &amp; Licensing</w:t>
      </w:r>
    </w:p>
    <w:p>
      <w:r>
        <w:t>Filipino: Pagpapasyal at Lisensya ng Negosyo</w:t>
      </w:r>
    </w:p>
    <w:p>
      <w:r>
        <w:t>Pangasinan: Negosyo Permitting &amp; Licensing</w:t>
      </w:r>
    </w:p>
    <w:p>
      <w:r>
        <w:rPr>
          <w:color w:val="646E73"/>
          <w:sz w:val="14"/>
        </w:rPr>
        <w:t>Where: src/data/services.json (category business-permitting.name); services/business-permit/index.html:158; services/business-renewal/index.html:158; services/index.html:194; services/special-event-permit/index.html:158</w:t>
      </w:r>
    </w:p>
    <w:p>
      <w:r>
        <w:rPr>
          <w:b/>
        </w:rPr>
        <w:t>#1795  Birth, marriage, death certificates and corrections.</w:t>
      </w:r>
    </w:p>
    <w:p>
      <w:r>
        <w:t>Filipino: Mga sertipiko ng kapanganakan, kasal, pagkamatay, at mga pagwawasto.</w:t>
      </w:r>
    </w:p>
    <w:p>
      <w:r>
        <w:t>Pangasinan: Birth, marriage, death saray sertipiko tan corrections.</w:t>
      </w:r>
    </w:p>
    <w:p>
      <w:r>
        <w:rPr>
          <w:color w:val="646E73"/>
          <w:sz w:val="14"/>
        </w:rPr>
        <w:t>Where: src/data/services.json (category civil-registry.description); services/index.html:208</w:t>
      </w:r>
    </w:p>
    <w:p>
      <w:r>
        <w:rPr>
          <w:b/>
        </w:rPr>
        <w:t>#1796  Civil Registry &amp; Vital Records</w:t>
      </w:r>
    </w:p>
    <w:p>
      <w:r>
        <w:t>Filipino: Civil Registry at mga Vital Record</w:t>
      </w:r>
    </w:p>
    <w:p>
      <w:r>
        <w:t>Pangasinan: Rehistro Sibil &amp; Vital Saray rekord</w:t>
      </w:r>
    </w:p>
    <w:p>
      <w:r>
        <w:rPr>
          <w:color w:val="646E73"/>
          <w:sz w:val="14"/>
        </w:rPr>
        <w:t>Where: src/data/services.json (category civil-registry.name); services/birth-certificate/index.html:158; services/birth-registration/index.html:158; services/civil-registry-certifications/index.html:158; services/court-order-annotation/index.html:158</w:t>
      </w:r>
    </w:p>
    <w:p>
      <w:r>
        <w:rPr>
          <w:b/>
        </w:rPr>
        <w:t>#1797  Emergency rescue, disaster response, and related services from the MDRRMO.</w:t>
      </w:r>
    </w:p>
    <w:p>
      <w:r>
        <w:t>Filipino: Mga rescue sa emergency, pagtugon sa disaster, at mga kaugnay na serbisyo mula sa MDRRMO.</w:t>
      </w:r>
    </w:p>
    <w:p>
      <w:r>
        <w:t>Pangasinan: Emergency rescue, disaster response, tan related saray serbisyo manlapud say MDRRMO.</w:t>
      </w:r>
    </w:p>
    <w:p>
      <w:r>
        <w:rPr>
          <w:color w:val="646E73"/>
          <w:sz w:val="14"/>
        </w:rPr>
        <w:t>Where: src/data/services.json (category disaster-risk-reduction.description); services/index.html:365</w:t>
      </w:r>
    </w:p>
    <w:p>
      <w:r>
        <w:rPr>
          <w:b/>
        </w:rPr>
        <w:t>#1798  Disaster Risk Management</w:t>
      </w:r>
    </w:p>
    <w:p>
      <w:r>
        <w:t>Filipino: Pamamahala ng Panganib sa Disaster</w:t>
      </w:r>
    </w:p>
    <w:p>
      <w:r>
        <w:t>Pangasinan: Disaster Risk Management</w:t>
      </w:r>
    </w:p>
    <w:p>
      <w:r>
        <w:rPr>
          <w:color w:val="646E73"/>
          <w:sz w:val="14"/>
        </w:rPr>
        <w:t>Where: src/data/services.json (category disaster-risk-reduction.name); services/index.html:363; services/ldrrmo-document-request/index.html:158; services/ldrrmo-rescue-operation/index.html:158; services/ldrrmo-training-seminar/index.html:158</w:t>
      </w:r>
    </w:p>
    <w:p>
      <w:r>
        <w:rPr>
          <w:b/>
        </w:rPr>
        <w:t>#1799  Environmental complaints and protection services.</w:t>
      </w:r>
    </w:p>
    <w:p>
      <w:r>
        <w:t>Filipino: Mga reklamo sa kapaligiran at mga serbisyong proteksyon.</w:t>
      </w:r>
    </w:p>
    <w:p>
      <w:r>
        <w:t>Pangasinan: Environmental complaints tan protection saray serbisyo.</w:t>
      </w:r>
    </w:p>
    <w:p>
      <w:r>
        <w:rPr>
          <w:color w:val="646E73"/>
          <w:sz w:val="14"/>
        </w:rPr>
        <w:t>Where: src/data/services.json (category environment.description); services/index.html:389</w:t>
      </w:r>
    </w:p>
    <w:p>
      <w:r>
        <w:rPr>
          <w:b/>
        </w:rPr>
        <w:t>#1800  Environment</w:t>
      </w:r>
    </w:p>
    <w:p>
      <w:r>
        <w:t>Filipino: Kapaligiran</w:t>
      </w:r>
    </w:p>
    <w:p>
      <w:r>
        <w:t>Pangasinan: Environment</w:t>
      </w:r>
    </w:p>
    <w:p>
      <w:r>
        <w:rPr>
          <w:color w:val="646E73"/>
          <w:sz w:val="14"/>
        </w:rPr>
        <w:t>Where: src/data/services.json (category environment.name)</w:t>
      </w:r>
    </w:p>
    <w:p>
      <w:r>
        <w:rPr>
          <w:b/>
        </w:rPr>
        <w:t>#1801  Consultations, permits, and public health programs.</w:t>
      </w:r>
    </w:p>
    <w:p>
      <w:r>
        <w:t>Filipino: Mga konsultasyon, pahintulot, at mga programang pampublikong kalusugan.</w:t>
      </w:r>
    </w:p>
    <w:p>
      <w:r>
        <w:t>Pangasinan: Consultations, saray permit, tan publiko salun-ed programs.</w:t>
      </w:r>
    </w:p>
    <w:p>
      <w:r>
        <w:rPr>
          <w:color w:val="646E73"/>
          <w:sz w:val="14"/>
        </w:rPr>
        <w:t>Where: src/data/services.json (category health.description); services/index.html:273</w:t>
      </w:r>
    </w:p>
    <w:p>
      <w:r>
        <w:rPr>
          <w:b/>
        </w:rPr>
        <w:t>#1802  Clearances, certifications, affidavits, and other services from the Office of the Mayor.</w:t>
      </w:r>
    </w:p>
    <w:p>
      <w:r>
        <w:t>Filipino: Mga clearance, sertipikasyon, mga affidavit, at iba pang serbisyo mula sa Opisyo ng Mayor.</w:t>
      </w:r>
    </w:p>
    <w:p>
      <w:r>
        <w:t>Pangasinan: Clearances, certifications, affidavits, tan arum saray serbisyo manlapud say Opisina na say Mayor.</w:t>
      </w:r>
    </w:p>
    <w:p>
      <w:r>
        <w:rPr>
          <w:color w:val="646E73"/>
          <w:sz w:val="14"/>
        </w:rPr>
        <w:t>Where: src/data/services.json (category mayors-office.description); services/index.html:352</w:t>
      </w:r>
    </w:p>
    <w:p>
      <w:r>
        <w:rPr>
          <w:b/>
        </w:rPr>
        <w:t>#1803  Mayor's Office</w:t>
      </w:r>
    </w:p>
    <w:p>
      <w:r>
        <w:t>Filipino: Opisyo ng Mayor</w:t>
      </w:r>
    </w:p>
    <w:p>
      <w:r>
        <w:t>Pangasinan: Mayor's Opisina</w:t>
      </w:r>
    </w:p>
    <w:p>
      <w:r>
        <w:rPr>
          <w:color w:val="646E73"/>
          <w:sz w:val="14"/>
        </w:rPr>
        <w:t>Where: src/data/services.json (category mayors-office.name)</w:t>
      </w:r>
    </w:p>
    <w:p>
      <w:r>
        <w:rPr>
          <w:b/>
        </w:rPr>
        <w:t>#1804  Property taxes, declarations, and transfers.</w:t>
      </w:r>
    </w:p>
    <w:p>
      <w:r>
        <w:t>Filipino: Mga buwis sa ari-arian, deklarasyon, at mga paglilipat.</w:t>
      </w:r>
    </w:p>
    <w:p>
      <w:r>
        <w:t>Pangasinan: Property saray buis, declarations, tan transfers.</w:t>
      </w:r>
    </w:p>
    <w:p>
      <w:r>
        <w:rPr>
          <w:color w:val="646E73"/>
          <w:sz w:val="14"/>
        </w:rPr>
        <w:t>Where: src/data/services.json (category real-property.description); services/index.html:241</w:t>
      </w:r>
    </w:p>
    <w:p>
      <w:r>
        <w:rPr>
          <w:b/>
        </w:rPr>
        <w:t>#1805  Real Property &amp; Revenue</w:t>
      </w:r>
    </w:p>
    <w:p>
      <w:r>
        <w:t>Filipino: Real Property at Revenue</w:t>
      </w:r>
    </w:p>
    <w:p>
      <w:r>
        <w:t>Pangasinan: Real Property &amp; Kita</w:t>
      </w:r>
    </w:p>
    <w:p>
      <w:r>
        <w:rPr>
          <w:color w:val="646E73"/>
          <w:sz w:val="14"/>
        </w:rPr>
        <w:t>Where: src/data/services.json (category real-property.name); services/assessor-annotations/index.html:158; services/assessor-appraisal-titled/index.html:158; services/assessor-appraisal-untitled/index.html:158; services/assessor-building-appraisal/index.html:158</w:t>
      </w:r>
    </w:p>
    <w:p>
      <w:r>
        <w:rPr>
          <w:b/>
        </w:rPr>
        <w:t>#1806  Financial aid, case studies, child welfare, and disaster relief.</w:t>
      </w:r>
    </w:p>
    <w:p>
      <w:r>
        <w:t>Filipino: Tulong pinansyal, mga pag-aaral ng kaso, kagalingan ng bata, at tulong sa disaster.</w:t>
      </w:r>
    </w:p>
    <w:p>
      <w:r>
        <w:t>Pangasinan: Financial aid, case studies, child welfare, tan disaster relief.</w:t>
      </w:r>
    </w:p>
    <w:p>
      <w:r>
        <w:rPr>
          <w:color w:val="646E73"/>
          <w:sz w:val="14"/>
        </w:rPr>
        <w:t>Where: src/data/services.json (category social-assistance.description); services/index.html:320</w:t>
      </w:r>
    </w:p>
    <w:p>
      <w:r>
        <w:rPr>
          <w:b/>
        </w:rPr>
        <w:t>#1807  Social Assistance &amp; Protection</w:t>
      </w:r>
    </w:p>
    <w:p>
      <w:r>
        <w:t>Filipino: Tulong Panlipunan at Proteksyon</w:t>
      </w:r>
    </w:p>
    <w:p>
      <w:r>
        <w:t>Pangasinan: Social Assistance &amp; Protection</w:t>
      </w:r>
    </w:p>
    <w:p>
      <w:r>
        <w:rPr>
          <w:color w:val="646E73"/>
          <w:sz w:val="14"/>
        </w:rPr>
        <w:t>Where: src/data/services.json (category social-assistance.name); services/cicl-services/index.html:158; services/day-care/index.html:158; services/disaster-relief/index.html:158; services/index.html:318</w:t>
      </w:r>
    </w:p>
    <w:p>
      <w:r>
        <w:rPr>
          <w:b/>
        </w:rPr>
        <w:t>#1808  Senior citizen, PWD, solo parent IDs and other certifications.</w:t>
      </w:r>
    </w:p>
    <w:p>
      <w:r>
        <w:t>Filipino: Mga ID para sa Senior Citizen, PWD, Solo Parent, at iba pang sertipikasyon.</w:t>
      </w:r>
    </w:p>
    <w:p>
      <w:r>
        <w:t>Pangasinan: Senior citizen, PWD, solo parent IDs tan arum certifications.</w:t>
      </w:r>
    </w:p>
    <w:p>
      <w:r>
        <w:rPr>
          <w:color w:val="646E73"/>
          <w:sz w:val="14"/>
        </w:rPr>
        <w:t>Where: src/data/services.json (category social-welfare.description); services/index.html:290</w:t>
      </w:r>
    </w:p>
    <w:p>
      <w:r>
        <w:rPr>
          <w:b/>
        </w:rPr>
        <w:t>#1809  Social Welfare — IDs &amp; Certifications</w:t>
      </w:r>
    </w:p>
    <w:p>
      <w:r>
        <w:t>Filipino: Serbisyong Panlipunan — Mga ID at Sertipikasyon</w:t>
      </w:r>
    </w:p>
    <w:p>
      <w:r>
        <w:t>Pangasinan: Social Welfare — IDs &amp; Certifications</w:t>
      </w:r>
    </w:p>
    <w:p>
      <w:r>
        <w:rPr>
          <w:color w:val="646E73"/>
          <w:sz w:val="14"/>
        </w:rPr>
        <w:t>Where: src/data/services.json (category social-welfare.name); services/aics/index.html:158; services/certificate-of-indigency/index.html:158; services/index.html:288; services/osca-death-aid/index.html:158</w:t>
      </w:r>
    </w:p>
    <w:p>
      <w:r>
        <w:rPr>
          <w:b/>
        </w:rPr>
        <w:t>#1810  Youth organization registration and development programs.</w:t>
      </w:r>
    </w:p>
    <w:p>
      <w:r>
        <w:t>Filipino: Rehistrasyon ng mga organisasyon ng kabataan at mga programang pag-unlad.</w:t>
      </w:r>
    </w:p>
    <w:p>
      <w:r>
        <w:t>Pangasinan: Youth organization panagrehistro tan development programs.</w:t>
      </w:r>
    </w:p>
    <w:p>
      <w:r>
        <w:rPr>
          <w:color w:val="646E73"/>
          <w:sz w:val="14"/>
        </w:rPr>
        <w:t>Where: src/data/services.json (category youth-development.description); services/index.html:379</w:t>
      </w:r>
    </w:p>
    <w:p>
      <w:r>
        <w:rPr>
          <w:b/>
        </w:rPr>
        <w:t>#1811  Youth Development</w:t>
      </w:r>
    </w:p>
    <w:p>
      <w:r>
        <w:t>Filipino: Pag-unlad ng Kabataan</w:t>
      </w:r>
    </w:p>
    <w:p>
      <w:r>
        <w:t>Pangasinan: Youth Development</w:t>
      </w:r>
    </w:p>
    <w:p>
      <w:r>
        <w:rPr>
          <w:color w:val="646E73"/>
          <w:sz w:val="14"/>
        </w:rPr>
        <w:t>Where: src/data/services.json (category youth-development.name); services/index.html:377; services/youth-organization-registration/index.html:158</w:t>
      </w:r>
    </w:p>
    <w:p>
      <w:r>
        <w:rPr>
          <w:b/>
        </w:rPr>
        <w:t>#1812  Zoning clearances for electrical, business, and land use.</w:t>
      </w:r>
    </w:p>
    <w:p>
      <w:r>
        <w:t>Filipino: Mga zoning clearance para sa electrical, negosyo, at paggamit ng lupa.</w:t>
      </w:r>
    </w:p>
    <w:p>
      <w:r>
        <w:t>Pangasinan: Zoning clearances parad electrical, negosyo, tan dalin usar.</w:t>
      </w:r>
    </w:p>
    <w:p>
      <w:r>
        <w:rPr>
          <w:color w:val="646E73"/>
          <w:sz w:val="14"/>
        </w:rPr>
        <w:t>Where: src/data/services.json (category zoning.description); services/index.html:340</w:t>
      </w:r>
    </w:p>
    <w:p>
      <w:r>
        <w:rPr>
          <w:b/>
        </w:rPr>
        <w:t>#1813  Zoning &amp; Planning</w:t>
      </w:r>
    </w:p>
    <w:p>
      <w:r>
        <w:t>Filipino: Zoning at Planificación</w:t>
      </w:r>
    </w:p>
    <w:p>
      <w:r>
        <w:t>Pangasinan: Zoning &amp; Planning</w:t>
      </w:r>
    </w:p>
    <w:p>
      <w:r>
        <w:rPr>
          <w:color w:val="646E73"/>
          <w:sz w:val="14"/>
        </w:rPr>
        <w:t>Where: src/data/services.json (category zoning.name); services/business-zoning/index.html:158; services/electrical-zoning/index.html:158; services/index.html:338; services/public-information/index.html:158</w:t>
      </w:r>
    </w:p>
    <w:p>
      <w:r>
        <w:rPr>
          <w:b/>
        </w:rPr>
        <w:t>#1814  The Municipal Agriculture Office provides subsidized agricultural programs including seeds (hybrid and inbred at 50% DA-RFU subsidy), fertilizers, farm equipment, and technical assistance. Also provides seed certification, crop protection services, and animal anti-rabies vaccination.</w:t>
      </w:r>
    </w:p>
    <w:p>
      <w:r>
        <w:t>Filipino: Nag-aalok ang Municipal Agriculture Office ng mga subsidized na programa sa agrikultura kabilang ang mga binhi (hybrid at inbred na may 50% DA-RFU subsidy), pataba, kagamitan sa pagsasaka, at teknikal na tulong.</w:t>
      </w:r>
    </w:p>
    <w:p>
      <w:r>
        <w:t>Pangasinan: Say Munisipal Agrikultura Opisina provides subsidized agricultural programs including seeds (hybrid tan inbred ed 50% DA-RFU subsidy), fertilizers, farm equipment, tan technical assistance. Met provides seed certification, crop protection saray serbisyo, tan animal anti-rabies vaccination.</w:t>
      </w:r>
    </w:p>
    <w:p>
      <w:r>
        <w:rPr>
          <w:color w:val="646E73"/>
          <w:sz w:val="14"/>
        </w:rPr>
        <w:t>Where: src/data/services.json (service agriculture-subsidy.description)</w:t>
      </w:r>
    </w:p>
    <w:p>
      <w:r>
        <w:rPr>
          <w:b/>
        </w:rPr>
        <w:t>#1815  Apply for agricultural subsidies in Mapandan. Seeds at 50% discount, plus technical assistance and livestock services.</w:t>
      </w:r>
    </w:p>
    <w:p>
      <w:r>
        <w:t>Filipino: Mag-apply para sa mga subsidiya sa agrikultura sa Mapandan. Mga binhi na may 50% diskwento, kasama ang teknikal na tulong at serbisyo sa hayop.</w:t>
      </w:r>
    </w:p>
    <w:p>
      <w:r>
        <w:t>Pangasinan: Man-apply parad agricultural subsidies ed Mapandan. Seeds ed 50% discount, plus technical assistance tan livestock saray serbisyo.</w:t>
      </w:r>
    </w:p>
    <w:p>
      <w:r>
        <w:rPr>
          <w:color w:val="646E73"/>
          <w:sz w:val="14"/>
        </w:rPr>
        <w:t>Where: src/data/services.json (service agriculture-subsidy.hero_lede); services/agriculture-subsidy/index.html:160</w:t>
      </w:r>
    </w:p>
    <w:p>
      <w:r>
        <w:rPr>
          <w:b/>
        </w:rPr>
        <w:t>#1816  Agricultural Subsidies</w:t>
      </w:r>
    </w:p>
    <w:p>
      <w:r>
        <w:t>Filipino: Mga Subsidiya sa Agrikultura</w:t>
      </w:r>
    </w:p>
    <w:p>
      <w:r>
        <w:t>Pangasinan: Agricultural Subsidies</w:t>
      </w:r>
    </w:p>
    <w:p>
      <w:r>
        <w:rPr>
          <w:color w:val="646E73"/>
          <w:sz w:val="14"/>
        </w:rPr>
        <w:t>Where: src/data/services.json (service agriculture-subsidy.name); services/agriculture-subsidy/index.html:159; services/cattle-registration/index.html:245; services/crop-protection/index.html:244; services/index.html:308</w:t>
      </w:r>
    </w:p>
    <w:p>
      <w:r>
        <w:rPr>
          <w:b/>
        </w:rPr>
        <w:t>#1817  Assistance to Individuals in Crisis Situations (AICS) is a government program that provides financial assistance to individuals and families facing emergencies such as medical crises, bereavement, or other unforeseen circumstances. In Mapandan, AICS assistance is administered by the Municipal Social Welfare and Development Office (MSWDO) in coordination with the Department of Social Welfare and Development (DSWD).</w:t>
      </w:r>
    </w:p>
    <w:p>
      <w:r>
        <w:t>Filipino: Ang Assistance to Individuals in Crisis Situations (AICS) ay isang programa ng pamahalaan na nagbibigay ng tulong pinansyal sa mga indibidwal at pamilya na nahaharap sa mga emergency.</w:t>
      </w:r>
    </w:p>
    <w:p>
      <w:r>
        <w:t>Pangasinan: Assistance pian Individuals ed Crisis Situations (AICS) et sakey ya gobyerno program ya provides financial assistance pian individuals tan families facing emergencies such bilang medikal crises, bereavement, odino arum unforeseen circumstances. Ed Mapandan, AICS assistance et administered nen say Munisipal Social Welfare tan Development Opisina (MSWDO) ed coordination kaiba so say Department na Social Welfare tan Development (DSWD).</w:t>
      </w:r>
    </w:p>
    <w:p>
      <w:r>
        <w:rPr>
          <w:color w:val="646E73"/>
          <w:sz w:val="14"/>
        </w:rPr>
        <w:t>Where: src/data/services.json (service aics.description); src/data/services.json (service aics.description_full); services/aics/index.html:192</w:t>
      </w:r>
    </w:p>
    <w:p>
      <w:r>
        <w:rPr>
          <w:b/>
        </w:rPr>
        <w:t>#1818  Apply for Assistance to Individuals in Crisis Situations (AICS) in Mapandan. Learn about requirements, eligibility, and how to get help from the MSWDO.</w:t>
      </w:r>
    </w:p>
    <w:p>
      <w:r>
        <w:t>Filipino: Mag-apply para sa Assistance to Individual sa Crisis Situations (AICS) sa Mapandan.</w:t>
      </w:r>
    </w:p>
    <w:p>
      <w:r>
        <w:t>Pangasinan: Man-apply Parad tulong pian Individuals ed Crisis Situations (AICS) ed Mapandan. Learn nipaakar ed Saray Kailangan, kualipikasyon, tan Panon so Pangala tulong manlapud say MSWDO.</w:t>
      </w:r>
    </w:p>
    <w:p>
      <w:r>
        <w:rPr>
          <w:color w:val="646E73"/>
          <w:sz w:val="14"/>
        </w:rPr>
        <w:t>Where: src/data/services.json (service aics.hero_lede); services/aics/index.html:160</w:t>
      </w:r>
    </w:p>
    <w:p>
      <w:r>
        <w:rPr>
          <w:b/>
        </w:rPr>
        <w:t>#1819  AICS Assistance</w:t>
      </w:r>
    </w:p>
    <w:p>
      <w:r>
        <w:t>Filipino: Tulong sa AICS</w:t>
      </w:r>
    </w:p>
    <w:p>
      <w:r>
        <w:t>Pangasinan: AICS Assistance</w:t>
      </w:r>
    </w:p>
    <w:p>
      <w:r>
        <w:rPr>
          <w:color w:val="646E73"/>
          <w:sz w:val="14"/>
        </w:rPr>
        <w:t>Where: src/data/services.json (service aics.name); services/aics/index.html:159; services/certificate-of-indigency/index.html:246; services/disaster-relief/index.html:249; services/financial-claims-payment/index.html:247</w:t>
      </w:r>
    </w:p>
    <w:p>
      <w:r>
        <w:rPr>
          <w:b/>
        </w:rPr>
        <w:t>#1820  The Municipal Agriculturist provides consultation, treatment, and anti-rabies vaccination for pets and animals. Free service for pet owners in Mapandan.</w:t>
      </w:r>
    </w:p>
    <w:p>
      <w:r>
        <w:t>Filipino: Mga anti-rabies vaccination para sa mga hayop.</w:t>
      </w:r>
    </w:p>
    <w:p>
      <w:r>
        <w:t>Pangasinan: Say Munisipal Agriculturist provides consultation, treatment, tan anti-rabies vaccination parad pets tan animals. Free serbisyo parad pet owners ed Mapandan.</w:t>
      </w:r>
    </w:p>
    <w:p>
      <w:r>
        <w:rPr>
          <w:color w:val="646E73"/>
          <w:sz w:val="14"/>
        </w:rPr>
        <w:t>Where: src/data/services.json (service animal-anti-rabies.description)</w:t>
      </w:r>
    </w:p>
    <w:p>
      <w:r>
        <w:rPr>
          <w:b/>
        </w:rPr>
        <w:t>#1821  Free anti-rabies vaccination for your pets at the Mapandan Municipal Agriculture Office.</w:t>
      </w:r>
    </w:p>
    <w:p>
      <w:r>
        <w:t>Filipino: Magpa-vaccinate ng anti-rabies para sa iyong hayop sa Mapandan.</w:t>
      </w:r>
    </w:p>
    <w:p>
      <w:r>
        <w:t>Pangasinan: Free anti-rabies vaccination parad sikayo pets ed say Mapandan Munisipal Agrikultura Opisina.</w:t>
      </w:r>
    </w:p>
    <w:p>
      <w:r>
        <w:rPr>
          <w:color w:val="646E73"/>
          <w:sz w:val="14"/>
        </w:rPr>
        <w:t>Where: src/data/services.json (service animal-anti-rabies.hero_lede); services/animal-anti-rabies/index.html:160</w:t>
      </w:r>
    </w:p>
    <w:p>
      <w:r>
        <w:rPr>
          <w:b/>
        </w:rPr>
        <w:t>#1822  The Municipal Assessor's Office records new annotations (such as mortgages, liens, and court orders) or cancels existing annotations on Tax Declarations. This ensures accurate property records for legal and financial transactions.</w:t>
      </w:r>
    </w:p>
    <w:p>
      <w:r>
        <w:t>Filipino: Recording at cancellation ng mga annotation sa Tax Declaration.</w:t>
      </w:r>
    </w:p>
    <w:p>
      <w:r>
        <w:t>Pangasinan: Say Munisipal Assessor's Opisina saray rekord balo annotations (such bilang mortgages, liens, tan court orders) odino cancels existing annotations ed Buis Declarations. Aya ensures accurate property saray rekord parad legal tan financial transactions.</w:t>
      </w:r>
    </w:p>
    <w:p>
      <w:r>
        <w:rPr>
          <w:color w:val="646E73"/>
          <w:sz w:val="14"/>
        </w:rPr>
        <w:t>Where: src/data/services.json (service assessor-annotations.description)</w:t>
      </w:r>
    </w:p>
    <w:p>
      <w:r>
        <w:rPr>
          <w:b/>
        </w:rPr>
        <w:t>#1823  Record or cancel annotations on your Tax Declaration at the Assessor's Office. ₱150, 20 minutes processing.</w:t>
      </w:r>
    </w:p>
    <w:p>
      <w:r>
        <w:t>Filipino: Mag-file ng recording o cancellation ng annotation sa Assessor's Office sa Mapandan.</w:t>
      </w:r>
    </w:p>
    <w:p>
      <w:r>
        <w:t>Pangasinan: Rekord odino cancel annotations ed sikayo Buis Declaration ed say Assessor's Opisina. ₱150, 20 minutes panagproseso.</w:t>
      </w:r>
    </w:p>
    <w:p>
      <w:r>
        <w:rPr>
          <w:color w:val="646E73"/>
          <w:sz w:val="14"/>
        </w:rPr>
        <w:t>Where: src/data/services.json (service assessor-annotations.hero_lede); services/assessor-annotations/index.html:160</w:t>
      </w:r>
    </w:p>
    <w:p>
      <w:r>
        <w:rPr>
          <w:b/>
        </w:rPr>
        <w:t>#1824  Recording &amp; Cancellation of Annotations</w:t>
      </w:r>
    </w:p>
    <w:p>
      <w:r>
        <w:t>Filipino: Recording at Cancellation ng Mga Annotation</w:t>
      </w:r>
    </w:p>
    <w:p>
      <w:r>
        <w:t>Pangasinan: Recording &amp; Cancellation na Annotations</w:t>
      </w:r>
    </w:p>
    <w:p>
      <w:r>
        <w:rPr>
          <w:color w:val="646E73"/>
          <w:sz w:val="14"/>
        </w:rPr>
        <w:t>Where: src/data/services.json (service assessor-annotations.name); services/assessor-annotations/index.html:159; services/index.html:265; services/land-transfer/index.html:249</w:t>
      </w:r>
    </w:p>
    <w:p>
      <w:r>
        <w:rPr>
          <w:b/>
        </w:rPr>
        <w:t>#1825  The Municipal Assessor's Office conducts appraisal of newly declared titled real property for tax assessment purposes. The assessed value is used as basis for real property tax computation.</w:t>
      </w:r>
    </w:p>
    <w:p>
      <w:r>
        <w:t>Filipino: Appraisal para sa mga bagong dineklara na titled na ari-arian.</w:t>
      </w:r>
    </w:p>
    <w:p>
      <w:r>
        <w:t>Pangasinan: Say Munisipal Assessor's Opisina conducts appraisal na newly declared titled real property parad buis assessment purposes. Say assessed value et used bilang basis parad real property buis computation.</w:t>
      </w:r>
    </w:p>
    <w:p>
      <w:r>
        <w:rPr>
          <w:color w:val="646E73"/>
          <w:sz w:val="14"/>
        </w:rPr>
        <w:t>Where: src/data/services.json (service assessor-appraisal-titled.description)</w:t>
      </w:r>
    </w:p>
    <w:p>
      <w:r>
        <w:rPr>
          <w:b/>
        </w:rPr>
        <w:t>#1826  Get your newly titled property appraised by the Assessor's Office. ₱700 fee, 30 minutes processing.</w:t>
      </w:r>
    </w:p>
    <w:p>
      <w:r>
        <w:t>Filipino: Mag-request ng appraisal para sa newly declared titled property sa Assessor's Office sa Mapandan.</w:t>
      </w:r>
    </w:p>
    <w:p>
      <w:r>
        <w:t>Pangasinan: Alaen sikayo newly titled property appraised nen say Assessor's Opisina. ₱700 bayad, 30 minutes panagproseso.</w:t>
      </w:r>
    </w:p>
    <w:p>
      <w:r>
        <w:rPr>
          <w:color w:val="646E73"/>
          <w:sz w:val="14"/>
        </w:rPr>
        <w:t>Where: src/data/services.json (service assessor-appraisal-titled.hero_lede); services/assessor-appraisal-titled/index.html:160</w:t>
      </w:r>
    </w:p>
    <w:p>
      <w:r>
        <w:rPr>
          <w:b/>
        </w:rPr>
        <w:t>#1827  Appraisal for Newly Declared Titled Property</w:t>
      </w:r>
    </w:p>
    <w:p>
      <w:r>
        <w:t>Filipino: Appraisal para sa Newly Declared Titled Property</w:t>
      </w:r>
    </w:p>
    <w:p>
      <w:r>
        <w:t>Pangasinan: Appraisal parad Newly Declared Titled Property</w:t>
      </w:r>
    </w:p>
    <w:p>
      <w:r>
        <w:rPr>
          <w:color w:val="646E73"/>
          <w:sz w:val="14"/>
        </w:rPr>
        <w:t>Where: src/data/services.json (service assessor-appraisal-titled.name); services/assessor-appraisal-titled/index.html:159; services/assessor-appraisal-untitled/index.html:247; services/index.html:258</w:t>
      </w:r>
    </w:p>
    <w:p>
      <w:r>
        <w:rPr>
          <w:b/>
        </w:rPr>
        <w:t>#1828  The Municipal Assessor's Office conducts appraisal of newly declared untitled real property for tax assessment purposes. This covers properties without a registered title but with proof of ownership.</w:t>
      </w:r>
    </w:p>
    <w:p>
      <w:r>
        <w:t>Filipino: Appraisal para sa mga bagong dineklara na hindi pa titled na ari-arian.</w:t>
      </w:r>
    </w:p>
    <w:p>
      <w:r>
        <w:t>Pangasinan: Say Munisipal Assessor's Opisina conducts appraisal na newly declared untitled real property parad buis assessment purposes. Aya covers properties anggapon sakey ya registered title but kaiba so proof na ownership.</w:t>
      </w:r>
    </w:p>
    <w:p>
      <w:r>
        <w:rPr>
          <w:color w:val="646E73"/>
          <w:sz w:val="14"/>
        </w:rPr>
        <w:t>Where: src/data/services.json (service assessor-appraisal-untitled.description)</w:t>
      </w:r>
    </w:p>
    <w:p>
      <w:r>
        <w:rPr>
          <w:b/>
        </w:rPr>
        <w:t>#1829  Get your untitled property appraised by the Assessor's Office. ₱700 fee, 30 minutes processing.</w:t>
      </w:r>
    </w:p>
    <w:p>
      <w:r>
        <w:t>Filipino: Mag-request ng appraisal para sa newly declared titled property sa Assessor's Office sa Mapandan.</w:t>
      </w:r>
    </w:p>
    <w:p>
      <w:r>
        <w:t>Pangasinan: Alaen sikayo untitled property appraised nen say Assessor's Opisina. ₱700 bayad, 30 minutes panagproseso.</w:t>
      </w:r>
    </w:p>
    <w:p>
      <w:r>
        <w:rPr>
          <w:color w:val="646E73"/>
          <w:sz w:val="14"/>
        </w:rPr>
        <w:t>Where: src/data/services.json (service assessor-appraisal-untitled.hero_lede); services/assessor-appraisal-untitled/index.html:160</w:t>
      </w:r>
    </w:p>
    <w:p>
      <w:r>
        <w:rPr>
          <w:b/>
        </w:rPr>
        <w:t>#1830  Appraisal for Newly Declared Untitled Property</w:t>
      </w:r>
    </w:p>
    <w:p>
      <w:r>
        <w:t>Filipino: Appraisal para sa Newly Declared Untitled Property</w:t>
      </w:r>
    </w:p>
    <w:p>
      <w:r>
        <w:t>Pangasinan: Appraisal parad Newly Declared Untitled Property</w:t>
      </w:r>
    </w:p>
    <w:p>
      <w:r>
        <w:rPr>
          <w:color w:val="646E73"/>
          <w:sz w:val="14"/>
        </w:rPr>
        <w:t>Where: src/data/services.json (service assessor-appraisal-untitled.name); services/assessor-appraisal-untitled/index.html:159; services/assessor-declare-undeclared/index.html:247; services/index.html:259</w:t>
      </w:r>
    </w:p>
    <w:p>
      <w:r>
        <w:rPr>
          <w:b/>
        </w:rPr>
        <w:t>#1831  The Municipal Assessor's Office conducts appraisal and assessment of buildings and other structures for real property taxation. This includes new construction, renovation, and re-appraisal of existing buildings.</w:t>
      </w:r>
    </w:p>
    <w:p>
      <w:r>
        <w:t>Filipino: Appraisal o assessment ng mga gusali.</w:t>
      </w:r>
    </w:p>
    <w:p>
      <w:r>
        <w:t>Pangasinan: Say Munisipal Assessor's Opisina conducts appraisal tan assessment na buildings tan arum structures parad real property taxation. Aya includes balo konstruksiyon, renovation, tan re-appraisal na existing buildings.</w:t>
      </w:r>
    </w:p>
    <w:p>
      <w:r>
        <w:rPr>
          <w:color w:val="646E73"/>
          <w:sz w:val="14"/>
        </w:rPr>
        <w:t>Where: src/data/services.json (service assessor-building-appraisal.description)</w:t>
      </w:r>
    </w:p>
    <w:p>
      <w:r>
        <w:rPr>
          <w:b/>
        </w:rPr>
        <w:t>#1832  Get your building appraised and assessed by the Assessor's Office. ₱700 fee, 30 minutes processing.</w:t>
      </w:r>
    </w:p>
    <w:p>
      <w:r>
        <w:t>Filipino: Mag-request ng building appraisal mula sa Assessor's Office sa Mapandan.</w:t>
      </w:r>
    </w:p>
    <w:p>
      <w:r>
        <w:t>Pangasinan: Alaen sikayo building appraised tan assessed nen say Assessor's Opisina. ₱700 bayad, 30 minutes panagproseso.</w:t>
      </w:r>
    </w:p>
    <w:p>
      <w:r>
        <w:rPr>
          <w:color w:val="646E73"/>
          <w:sz w:val="14"/>
        </w:rPr>
        <w:t>Where: src/data/services.json (service assessor-building-appraisal.hero_lede); services/assessor-building-appraisal/index.html:160</w:t>
      </w:r>
    </w:p>
    <w:p>
      <w:r>
        <w:rPr>
          <w:b/>
        </w:rPr>
        <w:t>#1833  The Municipal Assessor's Office issues various other certificates related to real property, including clearance certificates, non-declaration certificates, and other property-related certifications.</w:t>
      </w:r>
    </w:p>
    <w:p>
      <w:r>
        <w:t>Filipino: Iba pang mga sertipikasyon mula sa Assessor's Office.</w:t>
      </w:r>
    </w:p>
    <w:p>
      <w:r>
        <w:t>Pangasinan: Say Munisipal Assessor's Opisina saray isyu various arum saray sertipiko related pian real property, including clearance saray sertipiko, non-declaration saray sertipiko, tan arum property-related certifications.</w:t>
      </w:r>
    </w:p>
    <w:p>
      <w:r>
        <w:rPr>
          <w:color w:val="646E73"/>
          <w:sz w:val="14"/>
        </w:rPr>
        <w:t>Where: src/data/services.json (service assessor-certificates.description)</w:t>
      </w:r>
    </w:p>
    <w:p>
      <w:r>
        <w:rPr>
          <w:b/>
        </w:rPr>
        <w:t>#1834  Get various property-related certificates from the Assessor's Office. ₱100 per certificate, 15 minutes.</w:t>
      </w:r>
    </w:p>
    <w:p>
      <w:r>
        <w:t>Filipino: Humiling ng iba pang sertipikasyon mula sa Assessor's Office sa Mapandan.</w:t>
      </w:r>
    </w:p>
    <w:p>
      <w:r>
        <w:t>Pangasinan: Alaen various property-related saray sertipiko manlapud say Assessor's Opisina. ₱100 per sertipiko, 15 minutes.</w:t>
      </w:r>
    </w:p>
    <w:p>
      <w:r>
        <w:rPr>
          <w:color w:val="646E73"/>
          <w:sz w:val="14"/>
        </w:rPr>
        <w:t>Where: src/data/services.json (service assessor-certificates.hero_lede); services/assessor-certificates/index.html:160</w:t>
      </w:r>
    </w:p>
    <w:p>
      <w:r>
        <w:rPr>
          <w:b/>
        </w:rPr>
        <w:t>#1835  Other Assessor Certificates</w:t>
      </w:r>
    </w:p>
    <w:p>
      <w:r>
        <w:t>Filipino: Iba pang mga Sertipikasyon ng Assessor</w:t>
      </w:r>
    </w:p>
    <w:p>
      <w:r>
        <w:t>Pangasinan: Arum Assessor Saray sertipiko</w:t>
      </w:r>
    </w:p>
    <w:p>
      <w:r>
        <w:rPr>
          <w:color w:val="646E73"/>
          <w:sz w:val="14"/>
        </w:rPr>
        <w:t>Where: src/data/services.json (service assessor-certificates.name); services/assessor-certificates/index.html:159; services/index.html:264</w:t>
      </w:r>
    </w:p>
    <w:p>
      <w:r>
        <w:rPr>
          <w:b/>
        </w:rPr>
        <w:t>#1836  Property owners whose Tax Declaration has been lost, destroyed, or never issued may apply for a replacement or new declaration with the Municipal Assessor's Office.</w:t>
      </w:r>
    </w:p>
    <w:p>
      <w:r>
        <w:t>Filipino: Pagdeklara ng mga hindi pa na-revise o nawawalang Tax Declaration.</w:t>
      </w:r>
    </w:p>
    <w:p>
      <w:r>
        <w:t>Pangasinan: Property owners whose Buis Declaration has been lost, destroyed, odino never impalapag nayarian man-apply parad sakey ya replacement odino balo declaration kaiba so say Munisipal Assessor's Opisina.</w:t>
      </w:r>
    </w:p>
    <w:p>
      <w:r>
        <w:rPr>
          <w:color w:val="646E73"/>
          <w:sz w:val="14"/>
        </w:rPr>
        <w:t>Where: src/data/services.json (service assessor-declare-missing.description)</w:t>
      </w:r>
    </w:p>
    <w:p>
      <w:r>
        <w:rPr>
          <w:b/>
        </w:rPr>
        <w:t>#1837  Replace a lost or missing Tax Declaration at the Assessor's Office. ₱700 fee, 30 minutes processing.</w:t>
      </w:r>
    </w:p>
    <w:p>
      <w:r>
        <w:t>Filipino: Mag-deklara ng unrevised o missing Tax Declaration sa Assessor's Office sa Mapandan.</w:t>
      </w:r>
    </w:p>
    <w:p>
      <w:r>
        <w:t>Pangasinan: Replace sakey ya lost odino kulang Buis Declaration ed say Assessor's Opisina. ₱700 bayad, 30 minutes panagproseso.</w:t>
      </w:r>
    </w:p>
    <w:p>
      <w:r>
        <w:rPr>
          <w:color w:val="646E73"/>
          <w:sz w:val="14"/>
        </w:rPr>
        <w:t>Where: src/data/services.json (service assessor-declare-missing.hero_lede); services/assessor-declare-missing/index.html:160</w:t>
      </w:r>
    </w:p>
    <w:p>
      <w:r>
        <w:rPr>
          <w:b/>
        </w:rPr>
        <w:t>#1838  Declaring Unrevised / Missing Tax Declaration</w:t>
      </w:r>
    </w:p>
    <w:p>
      <w:r>
        <w:t>Filipino: Pagdeklara ng Mga Unrevised / Missing Tax Declaration</w:t>
      </w:r>
    </w:p>
    <w:p>
      <w:r>
        <w:t>Pangasinan: Declaring Unrevised / Kulang Buis Declaration</w:t>
      </w:r>
    </w:p>
    <w:p>
      <w:r>
        <w:rPr>
          <w:color w:val="646E73"/>
          <w:sz w:val="14"/>
        </w:rPr>
        <w:t>Where: src/data/services.json (service assessor-declare-missing.name); services/assessor-declare-missing/index.html:159; services/index.html:257</w:t>
      </w:r>
    </w:p>
    <w:p>
      <w:r>
        <w:rPr>
          <w:b/>
        </w:rPr>
        <w:t>#1839  Property owners who have not declared their real property for taxation may voluntarily declare it with the Municipal Assessor's Office. The Assessor appraises the property and issues a new Tax Declaration.</w:t>
      </w:r>
    </w:p>
    <w:p>
      <w:r>
        <w:t>Filipino: Pagdeklara ng mga hindi pa nade-deklara na ari-arian.</w:t>
      </w:r>
    </w:p>
    <w:p>
      <w:r>
        <w:t>Pangasinan: Property owners who have ag declared da real property parad taxation nayarian voluntarily declare it kaiba so say Munisipal Assessor's Opisina. Say Assessor appraises say property tan saray isyu sakey ya balo Buis Declaration.</w:t>
      </w:r>
    </w:p>
    <w:p>
      <w:r>
        <w:rPr>
          <w:color w:val="646E73"/>
          <w:sz w:val="14"/>
        </w:rPr>
        <w:t>Where: src/data/services.json (service assessor-declare-undeclared.description)</w:t>
      </w:r>
    </w:p>
    <w:p>
      <w:r>
        <w:rPr>
          <w:b/>
        </w:rPr>
        <w:t>#1840  Declare an undeclared property with the Assessor's Office. ₱700 appraisal fee, 30 minutes processing.</w:t>
      </w:r>
    </w:p>
    <w:p>
      <w:r>
        <w:t>Filipino: Mag-deklara ng undeclared property sa Assessor's Office sa Mapandan.</w:t>
      </w:r>
    </w:p>
    <w:p>
      <w:r>
        <w:t>Pangasinan: Declare sakey ya undeclared property kaiba so say Assessor's Opisina. ₱700 appraisal bayad, 30 minutes panagproseso.</w:t>
      </w:r>
    </w:p>
    <w:p>
      <w:r>
        <w:rPr>
          <w:color w:val="646E73"/>
          <w:sz w:val="14"/>
        </w:rPr>
        <w:t>Where: src/data/services.json (service assessor-declare-undeclared.hero_lede); services/assessor-declare-undeclared/index.html:160</w:t>
      </w:r>
    </w:p>
    <w:p>
      <w:r>
        <w:rPr>
          <w:b/>
        </w:rPr>
        <w:t>#1841  Declaring Undeclared Properties</w:t>
      </w:r>
    </w:p>
    <w:p>
      <w:r>
        <w:t>Filipino: Pagdeklara ng Mga Undeclared na Property</w:t>
      </w:r>
    </w:p>
    <w:p>
      <w:r>
        <w:t>Pangasinan: Declaring Undeclared Properties</w:t>
      </w:r>
    </w:p>
    <w:p>
      <w:r>
        <w:rPr>
          <w:color w:val="646E73"/>
          <w:sz w:val="14"/>
        </w:rPr>
        <w:t>Where: src/data/services.json (service assessor-declare-undeclared.name); services/assessor-appraisal-untitled/index.html:246; services/assessor-declare-missing/index.html:247; services/assessor-declare-undeclared/index.html:159; services/index.html:256</w:t>
      </w:r>
    </w:p>
    <w:p>
      <w:r>
        <w:rPr>
          <w:b/>
        </w:rPr>
        <w:t>#1842  The Municipal Assessor's Office issues a certificate indicating whether a property has declared improvements (buildings, structures, or other constructions). This is required for various transactions including property sale and loan applications.</w:t>
      </w:r>
    </w:p>
    <w:p>
      <w:r>
        <w:t>Filipino: Sertipikasyon na may o walang improvement sa ari-arian.</w:t>
      </w:r>
    </w:p>
    <w:p>
      <w:r>
        <w:t>Pangasinan: Say Munisipal Assessor's Opisina saray isyu sakey ya sertipiko indicating whether sakey ya property has declared improvements (buildings, structures, odino arum constructions). Aya et kailangan parad various transactions including property sale tan loan saray aplikasyon.</w:t>
      </w:r>
    </w:p>
    <w:p>
      <w:r>
        <w:rPr>
          <w:color w:val="646E73"/>
          <w:sz w:val="14"/>
        </w:rPr>
        <w:t>Where: src/data/services.json (service assessor-improvement-certificate.description)</w:t>
      </w:r>
    </w:p>
    <w:p>
      <w:r>
        <w:rPr>
          <w:b/>
        </w:rPr>
        <w:t>#1843  Get a No Improvement or With Improvement Certificate from the Assessor's Office. Fees ₱100–₱600 based on assessed value.</w:t>
      </w:r>
    </w:p>
    <w:p>
      <w:r>
        <w:t>Filipino: Kumuha ng No Improvement o With Improvement Certificate mula sa Assessor's Office sa Mapandan.</w:t>
      </w:r>
    </w:p>
    <w:p>
      <w:r>
        <w:t>Pangasinan: Alaen sakey ya Anggapo Improvement odino Kaiba so Improvement Sertipiko manlapud say Assessor's Opisina. Saray bayad ₱100–₱600 base ed ed assessed value.</w:t>
      </w:r>
    </w:p>
    <w:p>
      <w:r>
        <w:rPr>
          <w:color w:val="646E73"/>
          <w:sz w:val="14"/>
        </w:rPr>
        <w:t>Where: src/data/services.json (service assessor-improvement-certificate.hero_lede); services/assessor-improvement-certificate/index.html:160</w:t>
      </w:r>
    </w:p>
    <w:p>
      <w:r>
        <w:rPr>
          <w:b/>
        </w:rPr>
        <w:t>#1844  The Municipal Assessor's Office provides information and verification services regarding real property records, assessed values, tax declarations, and other property-related inquiries.</w:t>
      </w:r>
    </w:p>
    <w:p>
      <w:r>
        <w:t>Filipino: Mga inquiries at verification tungkol sa mga ari-arian.</w:t>
      </w:r>
    </w:p>
    <w:p>
      <w:r>
        <w:t>Pangasinan: Say Munisipal Assessor's Opisina provides impormasyon tan verification saray serbisyo regarding real property saray rekord, assessed values, buis declarations, tan arum property-related inquiries.</w:t>
      </w:r>
    </w:p>
    <w:p>
      <w:r>
        <w:rPr>
          <w:color w:val="646E73"/>
          <w:sz w:val="14"/>
        </w:rPr>
        <w:t>Where: src/data/services.json (service assessor-inquiries.description)</w:t>
      </w:r>
    </w:p>
    <w:p>
      <w:r>
        <w:rPr>
          <w:b/>
        </w:rPr>
        <w:t>#1845  Inquire or verify real property records at the Assessor's Office. ₱100 for printed verification, 15 minutes.</w:t>
      </w:r>
    </w:p>
    <w:p>
      <w:r>
        <w:t>Filipino: Mag-inquire o mag-verify ng impormasyon sa Assessor's Office sa Mapandan.</w:t>
      </w:r>
    </w:p>
    <w:p>
      <w:r>
        <w:t>Pangasinan: Inquire odino paseguroan real property saray rekord ed say Assessor's Opisina. ₱100 parad printed verification, 15 minutes.</w:t>
      </w:r>
    </w:p>
    <w:p>
      <w:r>
        <w:rPr>
          <w:color w:val="646E73"/>
          <w:sz w:val="14"/>
        </w:rPr>
        <w:t>Where: src/data/services.json (service assessor-inquiries.hero_lede); services/assessor-inquiries/index.html:160</w:t>
      </w:r>
    </w:p>
    <w:p>
      <w:r>
        <w:rPr>
          <w:b/>
        </w:rPr>
        <w:t>#1846  Inquiries &amp; Verifications</w:t>
      </w:r>
    </w:p>
    <w:p>
      <w:r>
        <w:t>Filipino: Mga Inquiries at Verifications</w:t>
      </w:r>
    </w:p>
    <w:p>
      <w:r>
        <w:t>Pangasinan: Inquiries &amp; Verifications</w:t>
      </w:r>
    </w:p>
    <w:p>
      <w:r>
        <w:rPr>
          <w:color w:val="646E73"/>
          <w:sz w:val="14"/>
        </w:rPr>
        <w:t>Where: src/data/services.json (service assessor-inquiries.name); services/assessor-certificates/index.html:246; services/assessor-inquiries/index.html:159; services/index.html:263</w:t>
      </w:r>
    </w:p>
    <w:p>
      <w:r>
        <w:rPr>
          <w:b/>
        </w:rPr>
        <w:t>#1847  The Municipal Assessor's Office issues a Landholdings Certificate showing all real properties registered under a person's name within the municipality. This is required for tax compliance verification and legal transactions.</w:t>
      </w:r>
    </w:p>
    <w:p>
      <w:r>
        <w:t>Filipino: Sertipikasyon ng mga hawak na lupa.</w:t>
      </w:r>
    </w:p>
    <w:p>
      <w:r>
        <w:t>Pangasinan: Say Munisipal Assessor's Opisina saray isyu sakey ya Landholdings Sertipiko showing amin real properties registered under sakey ya person's ngaran within Say munisipalidad. Aya et kailangan parad buis compliance verification tan legal transactions.</w:t>
      </w:r>
    </w:p>
    <w:p>
      <w:r>
        <w:rPr>
          <w:color w:val="646E73"/>
          <w:sz w:val="14"/>
        </w:rPr>
        <w:t>Where: src/data/services.json (service assessor-landholdings.description)</w:t>
      </w:r>
    </w:p>
    <w:p>
      <w:r>
        <w:rPr>
          <w:b/>
        </w:rPr>
        <w:t>#1848  Get a Landholdings Certificate showing all your registered properties in Mapandan. ₱100, 15 minutes processing.</w:t>
      </w:r>
    </w:p>
    <w:p>
      <w:r>
        <w:t>Filipino: Humiling ng Landholdings Certificate mula sa Assessor's Office sa Mapandan.</w:t>
      </w:r>
    </w:p>
    <w:p>
      <w:r>
        <w:t>Pangasinan: Alaen sakey ya Landholdings Sertipiko showing amin sikayo registered properties ed Mapandan. ₱100, 15 minutes panagproseso.</w:t>
      </w:r>
    </w:p>
    <w:p>
      <w:r>
        <w:rPr>
          <w:color w:val="646E73"/>
          <w:sz w:val="14"/>
        </w:rPr>
        <w:t>Where: src/data/services.json (service assessor-landholdings.hero_lede); services/assessor-landholdings/index.html:160</w:t>
      </w:r>
    </w:p>
    <w:p>
      <w:r>
        <w:rPr>
          <w:b/>
        </w:rPr>
        <w:t>#1849  The Municipal Assessor's Office conducts reclassification or reassessment of land when there is a change in land use, classification, or other factors affecting the property's assessed value.</w:t>
      </w:r>
    </w:p>
    <w:p>
      <w:r>
        <w:t>Filipino: Reclassification o reassessment ng lupa.</w:t>
      </w:r>
    </w:p>
    <w:p>
      <w:r>
        <w:t>Pangasinan: Say Munisipal Assessor's Opisina conducts reclassification odino reassessment na dalin anggapo there et sakey ya change ed dalin usar, classification, odino arum factors affecting say property's assessed value.</w:t>
      </w:r>
    </w:p>
    <w:p>
      <w:r>
        <w:rPr>
          <w:color w:val="646E73"/>
          <w:sz w:val="14"/>
        </w:rPr>
        <w:t>Where: src/data/services.json (service assessor-reclassification.description)</w:t>
      </w:r>
    </w:p>
    <w:p>
      <w:r>
        <w:rPr>
          <w:b/>
        </w:rPr>
        <w:t>#1850  Reclassify or reassess your land at the Assessor's Office. ₱700 fee, 30 minutes processing.</w:t>
      </w:r>
    </w:p>
    <w:p>
      <w:r>
        <w:t>Filipino: Mag-request ng land reclassification o reassessment sa Assessor's Office sa Mapandan.</w:t>
      </w:r>
    </w:p>
    <w:p>
      <w:r>
        <w:t>Pangasinan: Reclassify odino reassess sikayo dalin ed say Assessor's Opisina. ₱700 bayad, 30 minutes panagproseso.</w:t>
      </w:r>
    </w:p>
    <w:p>
      <w:r>
        <w:rPr>
          <w:color w:val="646E73"/>
          <w:sz w:val="14"/>
        </w:rPr>
        <w:t>Where: src/data/services.json (service assessor-reclassification.hero_lede); services/assessor-reclassification/index.html:160</w:t>
      </w:r>
    </w:p>
    <w:p>
      <w:r>
        <w:rPr>
          <w:b/>
        </w:rPr>
        <w:t>#1851  The Municipal Assessor's Office issues tax maps showing the location, boundaries, and lot details of real properties for taxation and legal purposes.</w:t>
      </w:r>
    </w:p>
    <w:p>
      <w:r>
        <w:t>Filipino: Pag-iisyu ng tax map.</w:t>
      </w:r>
    </w:p>
    <w:p>
      <w:r>
        <w:t>Pangasinan: Say Munisipal Assessor's Opisina saray isyu buis saray mapa showing say lokasyon, saray ketegan, tan lot saray detalye na real properties parad taxation tan legal purposes.</w:t>
      </w:r>
    </w:p>
    <w:p>
      <w:r>
        <w:rPr>
          <w:color w:val="646E73"/>
          <w:sz w:val="14"/>
        </w:rPr>
        <w:t>Where: src/data/services.json (service assessor-tax-map.description)</w:t>
      </w:r>
    </w:p>
    <w:p>
      <w:r>
        <w:rPr>
          <w:b/>
        </w:rPr>
        <w:t>#1852  Get a tax map from the Assessor's Office showing your property's location and boundaries. ₱100, 15 minutes.</w:t>
      </w:r>
    </w:p>
    <w:p>
      <w:r>
        <w:t>Filipino: Humiling ng tax map mula sa Assessor's Office sa Mapandan.</w:t>
      </w:r>
    </w:p>
    <w:p>
      <w:r>
        <w:t>Pangasinan: Alaen sakey ya buis mapa manlapud say Assessor's Opisina showing sikayo property's lokasyon tan saray ketegan. ₱100, 15 minutes.</w:t>
      </w:r>
    </w:p>
    <w:p>
      <w:r>
        <w:rPr>
          <w:color w:val="646E73"/>
          <w:sz w:val="14"/>
        </w:rPr>
        <w:t>Where: src/data/services.json (service assessor-tax-map.hero_lede); services/assessor-tax-map/index.html:160</w:t>
      </w:r>
    </w:p>
    <w:p>
      <w:r>
        <w:rPr>
          <w:b/>
        </w:rPr>
        <w:t>#1853  The Municipal Assessor's Office issues certified true copies of Tax Declarations for real properties located in Mapandan. This document shows the assessed value of land, buildings, and improvements for taxation purposes.</w:t>
      </w:r>
    </w:p>
    <w:p>
      <w:r>
        <w:t>Filipino: Mga certified true copy ng Tax Declaration mula sa Assessor's Office.</w:t>
      </w:r>
    </w:p>
    <w:p>
      <w:r>
        <w:t>Pangasinan: Say Munisipal Assessor's Opisina saray isyu certified true copies na Buis Declarations parad real properties located ed Mapandan. Aya dokumento shows say assessed value na dalin, buildings, tan improvements parad taxation purposes.</w:t>
      </w:r>
    </w:p>
    <w:p>
      <w:r>
        <w:rPr>
          <w:color w:val="646E73"/>
          <w:sz w:val="14"/>
        </w:rPr>
        <w:t>Where: src/data/services.json (service assessor-true-copy.description)</w:t>
      </w:r>
    </w:p>
    <w:p>
      <w:r>
        <w:rPr>
          <w:b/>
        </w:rPr>
        <w:t>#1854  Get a certified true copy of your Tax Declaration from the Assessor's Office. ₱100, 15 minutes processing.</w:t>
      </w:r>
    </w:p>
    <w:p>
      <w:r>
        <w:t>Filipino: Humiling ng certified true copy ng Tax Declaration mula sa Assessor's Office sa Mapandan.</w:t>
      </w:r>
    </w:p>
    <w:p>
      <w:r>
        <w:t>Pangasinan: Alaen sakey ya certified true copy na sikayo Buis Declaration manlapud say Assessor's Opisina. ₱100, 15 minutes panagproseso.</w:t>
      </w:r>
    </w:p>
    <w:p>
      <w:r>
        <w:rPr>
          <w:color w:val="646E73"/>
          <w:sz w:val="14"/>
        </w:rPr>
        <w:t>Where: src/data/services.json (service assessor-true-copy.hero_lede); services/assessor-true-copy/index.html:160</w:t>
      </w:r>
    </w:p>
    <w:p>
      <w:r>
        <w:rPr>
          <w:b/>
        </w:rPr>
        <w:t>#1855  Certified True Copy of Tax Declaration</w:t>
      </w:r>
    </w:p>
    <w:p>
      <w:r>
        <w:t>Filipino: Certified True Copy ng Tax Declaration</w:t>
      </w:r>
    </w:p>
    <w:p>
      <w:r>
        <w:t>Pangasinan: Certified True Copy na Buis Declaration</w:t>
      </w:r>
    </w:p>
    <w:p>
      <w:r>
        <w:rPr>
          <w:color w:val="646E73"/>
          <w:sz w:val="14"/>
        </w:rPr>
        <w:t>Where: src/data/services.json (service assessor-true-copy.name); services/assessor-annotations/index.html:246; services/assessor-appraisal-titled/index.html:246; services/assessor-building-appraisal/index.html:246; services/assessor-certificates/index.html:245</w:t>
      </w:r>
    </w:p>
    <w:p>
      <w:r>
        <w:rPr>
          <w:b/>
        </w:rPr>
        <w:t>#1856  A birth certificate is a vital record issued by the Municipal Civil Registrar. Covers standard registration (₱115), registration by unmarried parents (₱215), hospital registration (₱100), and late registration (₱315–₱1,015 depending on age). Late registration requires 10-day posting period.</w:t>
      </w:r>
    </w:p>
    <w:p>
      <w:r>
        <w:t>Filipino: Ang birth certificate ay isang vital record na inilalabas ng Municipal Civil Registrar. Saklaw ang standard registration (₱115), registration ng mga magulang na hindi kasal (₱215), hospital registration (₱100), at late registration (₱315–₱1,015).</w:t>
      </w:r>
    </w:p>
    <w:p>
      <w:r>
        <w:t>Pangasinan: Sakey ya Sertipiko na Inkianak et sakey ya vital rekord impalapag nen say Munisipal Civil Registrar. Covers standard panagrehistro (₱115), panagrehistro nen unmarried parents (₱215), ospital panagrehistro (₱100), tan late panagrehistro (₱315–₱1,015 depending ed age). Late panagrehistro requires 10-agew posting period.</w:t>
      </w:r>
    </w:p>
    <w:p>
      <w:r>
        <w:rPr>
          <w:color w:val="646E73"/>
          <w:sz w:val="14"/>
        </w:rPr>
        <w:t>Where: src/data/services.json (service birth-certificate.description)</w:t>
      </w:r>
    </w:p>
    <w:p>
      <w:r>
        <w:rPr>
          <w:b/>
        </w:rPr>
        <w:t>#1857  Request a birth certificate from the Mapandan MCR. Standard ₱115, late registration ₱315–₱1,015.</w:t>
      </w:r>
    </w:p>
    <w:p>
      <w:r>
        <w:t>Filipino: Humiling ng birth certificate mula sa Mapandan MCR. Standard ₱115, late registration ₱315–₱1,015.</w:t>
      </w:r>
    </w:p>
    <w:p>
      <w:r>
        <w:t>Pangasinan: Man-request sakey ya Sertipiko na Inkianak manlapud say Mapandan MCR. Standard ₱115, late panagrehistro ₱315–₱1,015.</w:t>
      </w:r>
    </w:p>
    <w:p>
      <w:r>
        <w:rPr>
          <w:color w:val="646E73"/>
          <w:sz w:val="14"/>
        </w:rPr>
        <w:t>Where: src/data/services.json (service birth-certificate.hero_lede); services/birth-certificate/index.html:160</w:t>
      </w:r>
    </w:p>
    <w:p>
      <w:r>
        <w:rPr>
          <w:b/>
        </w:rPr>
        <w:t>#1858  Birth Certificate</w:t>
      </w:r>
    </w:p>
    <w:p>
      <w:r>
        <w:t>Filipino: Certipiko ng Kapanganakan</w:t>
      </w:r>
    </w:p>
    <w:p>
      <w:r>
        <w:t>Pangasinan: Sertipiko na Inkianak</w:t>
      </w:r>
    </w:p>
    <w:p>
      <w:r>
        <w:rPr>
          <w:color w:val="646E73"/>
          <w:sz w:val="14"/>
        </w:rPr>
        <w:t>Where: src/data/services.json (service birth-certificate.name); src/data/services.json (service special-social-services.requirements[2]); src/pages/search.html:80 (text); search/index.html:223</w:t>
      </w:r>
    </w:p>
    <w:p>
      <w:r>
        <w:rPr>
          <w:b/>
        </w:rPr>
        <w:t>#1859  Registration of birth with the Municipal Civil Registrar. Covers registration by attending midwife/hilot, unmarried parents, hospital administrators, and late registration with PSA verification.</w:t>
      </w:r>
    </w:p>
    <w:p>
      <w:r>
        <w:t>Filipino: Rehistrasyon ng kapanganakan sa Municipal Civil Registrar.</w:t>
      </w:r>
    </w:p>
    <w:p>
      <w:r>
        <w:t>Pangasinan: Panagrehistro na birth kaiba so say Munisipal Civil Registrar. Covers panagrehistro nen attending midwife/hilot, unmarried parents, ospital administrators, tan late panagrehistro kaiba so PSA verification.</w:t>
      </w:r>
    </w:p>
    <w:p>
      <w:r>
        <w:rPr>
          <w:color w:val="646E73"/>
          <w:sz w:val="14"/>
        </w:rPr>
        <w:t>Where: src/data/services.json (service birth-registration.description)</w:t>
      </w:r>
    </w:p>
    <w:p>
      <w:r>
        <w:rPr>
          <w:b/>
        </w:rPr>
        <w:t>#1860  Register a birth at the Mapandan MCR. Standard fee ₱115, late registration ₱315–₱1,015.</w:t>
      </w:r>
    </w:p>
    <w:p>
      <w:r>
        <w:t>Filipino: Mag-rehistro ng kapanganakan sa MCR sa Mapandan.</w:t>
      </w:r>
    </w:p>
    <w:p>
      <w:r>
        <w:t>Pangasinan: Manrehistro sakey ya birth ed say Mapandan MCR. Standard bayad ₱115, late panagrehistro ₱315–₱1,015.</w:t>
      </w:r>
    </w:p>
    <w:p>
      <w:r>
        <w:rPr>
          <w:color w:val="646E73"/>
          <w:sz w:val="14"/>
        </w:rPr>
        <w:t>Where: src/data/services.json (service birth-registration.hero_lede); services/birth-registration/index.html:160</w:t>
      </w:r>
    </w:p>
    <w:p>
      <w:r>
        <w:rPr>
          <w:b/>
        </w:rPr>
        <w:t>#1861  Birth Registration</w:t>
      </w:r>
    </w:p>
    <w:p>
      <w:r>
        <w:t>Filipino: Rehistrasyon ng Kapanganakan</w:t>
      </w:r>
    </w:p>
    <w:p>
      <w:r>
        <w:t>Pangasinan: Birth Panagrehistro</w:t>
      </w:r>
    </w:p>
    <w:p>
      <w:r>
        <w:rPr>
          <w:color w:val="646E73"/>
          <w:sz w:val="14"/>
        </w:rPr>
        <w:t>Where: src/data/services.json (service birth-registration.name)</w:t>
      </w:r>
    </w:p>
    <w:p>
      <w:r>
        <w:rPr>
          <w:b/>
        </w:rPr>
        <w:t>#1862  Get a building permit from the Mapandan MEO. Simple: 3 days, Complex: 7 days, Highly Technical: 20 days per RA 11032.</w:t>
      </w:r>
    </w:p>
    <w:p>
      <w:r>
        <w:t>Filipino: Kumuha ng building permit mula sa Mapandan MEO. Simple: 3 araw, Complex: 7 araw, Highly Technical: 20 araw ayon sa RA 11032.</w:t>
      </w:r>
    </w:p>
    <w:p>
      <w:r>
        <w:t>Pangasinan: Alaen sakey ya building permit manlapud say Mapandan MEO. Simple: 3 saray agew, Complex: 7 saray agew, Highly Technical: 20 saray agew per RA 11032.</w:t>
      </w:r>
    </w:p>
    <w:p>
      <w:r>
        <w:rPr>
          <w:color w:val="646E73"/>
          <w:sz w:val="14"/>
        </w:rPr>
        <w:t>Where: src/data/services.json (service building-permit.hero_lede); services/building-permit/index.html:160</w:t>
      </w:r>
    </w:p>
    <w:p>
      <w:r>
        <w:rPr>
          <w:b/>
        </w:rPr>
        <w:t>#1863  A business permit is required for all individuals or entities intending to operate a commercial business within the Municipality of Mapandan. This permit is issued after compliance with documentary and safety requirements and upon payment of applicable fees.</w:t>
      </w:r>
    </w:p>
    <w:p>
      <w:r>
        <w:t>Filipino: Ang business permit ay kinakailangan para sa lahat ng indibidwal o entity na nagpaplanong mag-operate ng negosyo sa loob ng Bayan ng Mapandan.</w:t>
      </w:r>
    </w:p>
    <w:p>
      <w:r>
        <w:t>Pangasinan: Sakey ya Permit ed Negosyo et kailangan parad amin individuals odino entities intending pian operate sakey ya commercial negosyo within Say munisipalidad na Mapandan. Aya permit et impalapag kalpasan compliance kaiba so documentary tan safety Saray Kailangan tan upon panagbayad na applicable saray bayad.</w:t>
      </w:r>
    </w:p>
    <w:p>
      <w:r>
        <w:rPr>
          <w:color w:val="646E73"/>
          <w:sz w:val="14"/>
        </w:rPr>
        <w:t>Where: src/data/services.json (service business-permit.description); src/data/services.json (service business-permit.description_full); services/business-permit/index.html:192</w:t>
      </w:r>
    </w:p>
    <w:p>
      <w:r>
        <w:rPr>
          <w:b/>
        </w:rPr>
        <w:t>#1864  Apply for a new business permit at the BPLO in Mapandan. Includes endorsement to Engineering, MPDC, RHU, and BFP.</w:t>
      </w:r>
    </w:p>
    <w:p>
      <w:r>
        <w:t>Filipino: Mag-apply para sa bagong business permit sa BPLO sa Mapandan. Kabilang ang endorsement sa Engineering, MPDC, RHU, at BFP.</w:t>
      </w:r>
    </w:p>
    <w:p>
      <w:r>
        <w:t>Pangasinan: Man-apply parad sakey ya balo Permit ed Negosyo ed say BPLO ed Mapandan. Includes endorsement pian Engineering, MPDC, RHU, tan BFP.</w:t>
      </w:r>
    </w:p>
    <w:p>
      <w:r>
        <w:rPr>
          <w:color w:val="646E73"/>
          <w:sz w:val="14"/>
        </w:rPr>
        <w:t>Where: src/data/services.json (service business-permit.hero_lede); services/business-permit/index.html:160</w:t>
      </w:r>
    </w:p>
    <w:p>
      <w:r>
        <w:rPr>
          <w:b/>
        </w:rPr>
        <w:t>#1865  New Business Permit</w:t>
      </w:r>
    </w:p>
    <w:p>
      <w:r>
        <w:t>Filipino: Bagong Business Permit</w:t>
      </w:r>
    </w:p>
    <w:p>
      <w:r>
        <w:t>Pangasinan: Balo Permit ed Negosyo</w:t>
      </w:r>
    </w:p>
    <w:p>
      <w:r>
        <w:rPr>
          <w:color w:val="646E73"/>
          <w:sz w:val="14"/>
        </w:rPr>
        <w:t>Where: src/data/services.json (service business-permit.name); src/pages/search.html:74 (text); search/index.html:217; services/business-permit/index.html:159; services/business-renewal/index.html:247</w:t>
      </w:r>
    </w:p>
    <w:p>
      <w:r>
        <w:rPr>
          <w:b/>
        </w:rPr>
        <w:t>#1866  Businesses operating within Mapandan are required to renew their business permits annually. Renewal ensures that your business remains compliant with local regulations and avoids penalties for late filing.</w:t>
      </w:r>
    </w:p>
    <w:p>
      <w:r>
        <w:t>Filipino: Ang mga negosyo na nag-operate sa loob ng Mapandan ay kinakailangang mag-renew ng kanilang business permit taun-taon.</w:t>
      </w:r>
    </w:p>
    <w:p>
      <w:r>
        <w:t>Pangasinan: Businesses operating within Mapandan et kailangan pian pabaloen da negosyo saray permit annually. Panagpabalo ensures ya sikayo negosyo remains compliant kaiba so lokal regulations tan avoids penalties parad late filing.</w:t>
      </w:r>
    </w:p>
    <w:p>
      <w:r>
        <w:rPr>
          <w:color w:val="646E73"/>
          <w:sz w:val="14"/>
        </w:rPr>
        <w:t>Where: src/data/services.json (service business-renewal.description); src/data/services.json (service business-renewal.description_full); services/business-renewal/index.html:192</w:t>
      </w:r>
    </w:p>
    <w:p>
      <w:r>
        <w:rPr>
          <w:b/>
        </w:rPr>
        <w:t>#1867  Renew your business permit at the BPLO in Mapandan. Annual renewal required to maintain compliance.</w:t>
      </w:r>
    </w:p>
    <w:p>
      <w:r>
        <w:t>Filipino: I-renew ang iyong business permit sa BPLO sa Mapandan. Taunang renewal para sa compliance.</w:t>
      </w:r>
    </w:p>
    <w:p>
      <w:r>
        <w:t>Pangasinan: Pabaloen sikayo Permit ed Negosyo ed say BPLO ed Mapandan. Annual panagpabalo kailangan pian maintain compliance.</w:t>
      </w:r>
    </w:p>
    <w:p>
      <w:r>
        <w:rPr>
          <w:color w:val="646E73"/>
          <w:sz w:val="14"/>
        </w:rPr>
        <w:t>Where: src/data/services.json (service business-renewal.hero_lede); services/business-renewal/index.html:160</w:t>
      </w:r>
    </w:p>
    <w:p>
      <w:r>
        <w:rPr>
          <w:b/>
        </w:rPr>
        <w:t>#1868  Business Permit Renewal</w:t>
      </w:r>
    </w:p>
    <w:p>
      <w:r>
        <w:t>Filipino: Pagbabago ng Business Permit</w:t>
      </w:r>
    </w:p>
    <w:p>
      <w:r>
        <w:t>Pangasinan: Permit ed Negosyo Panagpabalo</w:t>
      </w:r>
    </w:p>
    <w:p>
      <w:r>
        <w:rPr>
          <w:color w:val="646E73"/>
          <w:sz w:val="14"/>
        </w:rPr>
        <w:t>Where: src/data/services.json (service business-renewal.name); services/business-permit/index.html:247; services/business-renewal/index.html:159; services/business-zoning/index.html:245; services/index.html:199</w:t>
      </w:r>
    </w:p>
    <w:p>
      <w:r>
        <w:rPr>
          <w:b/>
        </w:rPr>
        <w:t>#1869  A zoning clearance is required for all businesses applying for a business permit. The MPDC/Zoning Office encodes the business, conducts geotagging, computes fees, and issues the Business Zoning Clearance.</w:t>
      </w:r>
    </w:p>
    <w:p>
      <w:r>
        <w:t>Filipino: Ang business zoning clearance ay kinakailangan para sa mga bagong negosyo.</w:t>
      </w:r>
    </w:p>
    <w:p>
      <w:r>
        <w:t>Pangasinan: Sakey ya zoning clearance et kailangan parad amin businesses applying parad sakey ya Permit ed Negosyo. Say MPDC/Zoning Opisina encodes say negosyo, conducts geotagging, computes saray bayad, tan saray isyu say Negosyo Zoning Clearance.</w:t>
      </w:r>
    </w:p>
    <w:p>
      <w:r>
        <w:rPr>
          <w:color w:val="646E73"/>
          <w:sz w:val="14"/>
        </w:rPr>
        <w:t>Where: src/data/services.json (service business-zoning.description)</w:t>
      </w:r>
    </w:p>
    <w:p>
      <w:r>
        <w:rPr>
          <w:b/>
        </w:rPr>
        <w:t>#1870  Get a business zoning clearance from the MPDC in Mapandan. Required before applying for a business permit.</w:t>
      </w:r>
    </w:p>
    <w:p>
      <w:r>
        <w:t>Filipino: Kumuha ng business zoning clearance mula sa MPDC sa Mapandan.</w:t>
      </w:r>
    </w:p>
    <w:p>
      <w:r>
        <w:t>Pangasinan: Alaen sakey ya negosyo zoning clearance manlapud say MPDC ed Mapandan. Kailangan sakbay applying parad sakey ya Permit ed Negosyo.</w:t>
      </w:r>
    </w:p>
    <w:p>
      <w:r>
        <w:rPr>
          <w:color w:val="646E73"/>
          <w:sz w:val="14"/>
        </w:rPr>
        <w:t>Where: src/data/services.json (service business-zoning.hero_lede); services/business-zoning/index.html:160</w:t>
      </w:r>
    </w:p>
    <w:p>
      <w:r>
        <w:rPr>
          <w:b/>
        </w:rPr>
        <w:t>#1871  Registration of ownership, transfer of ownership, and brand registration for large cattle. Required for cattle owners within the municipality.</w:t>
      </w:r>
    </w:p>
    <w:p>
      <w:r>
        <w:t>Filipino: Rehistrasyon ng ownership at brand ng large cattle.</w:t>
      </w:r>
    </w:p>
    <w:p>
      <w:r>
        <w:t>Pangasinan: Panagrehistro na ownership, transfer na ownership, tan brand panagrehistro parad large cattle. Kailangan parad cattle owners within Say munisipalidad.</w:t>
      </w:r>
    </w:p>
    <w:p>
      <w:r>
        <w:rPr>
          <w:color w:val="646E73"/>
          <w:sz w:val="14"/>
        </w:rPr>
        <w:t>Where: src/data/services.json (service cattle-registration.description)</w:t>
      </w:r>
    </w:p>
    <w:p>
      <w:r>
        <w:rPr>
          <w:b/>
        </w:rPr>
        <w:t>#1872  Register or transfer large cattle ownership in Mapandan. ₱155–₱160 including documentary stamps.</w:t>
      </w:r>
    </w:p>
    <w:p>
      <w:r>
        <w:t>Filipino: Mag-rehistro ng large cattle ownership at brand sa Mapandan.</w:t>
      </w:r>
    </w:p>
    <w:p>
      <w:r>
        <w:t>Pangasinan: Manrehistro odino transfer large cattle ownership ed Mapandan. ₱155–₱160 including documentary stamps.</w:t>
      </w:r>
    </w:p>
    <w:p>
      <w:r>
        <w:rPr>
          <w:color w:val="646E73"/>
          <w:sz w:val="14"/>
        </w:rPr>
        <w:t>Where: src/data/services.json (service cattle-registration.hero_lede); services/cattle-registration/index.html:160</w:t>
      </w:r>
    </w:p>
    <w:p>
      <w:r>
        <w:rPr>
          <w:b/>
        </w:rPr>
        <w:t>#1873  Large Cattle Ownership &amp; Brand Registration</w:t>
      </w:r>
    </w:p>
    <w:p>
      <w:r>
        <w:t>Filipino: Large Cattle Ownership at Brand Registration</w:t>
      </w:r>
    </w:p>
    <w:p>
      <w:r>
        <w:t>Pangasinan: Large Cattle Ownership &amp; Brand Panagrehistro</w:t>
      </w:r>
    </w:p>
    <w:p>
      <w:r>
        <w:rPr>
          <w:color w:val="646E73"/>
          <w:sz w:val="14"/>
        </w:rPr>
        <w:t>Where: src/data/services.json (service cattle-registration.name); services/cattle-registration/index.html:159; services/index.html:309</w:t>
      </w:r>
    </w:p>
    <w:p>
      <w:r>
        <w:rPr>
          <w:b/>
        </w:rPr>
        <w:t>#1874  The Community Tax Certificate (cedula) computation: Individual — ₱5.00 + ₱1.00 for every ₱1,000 gross income (not to exceed ₱5,000). Juridical — ₱500.00 + ₱2.00 for every ₱5,000 gross income (not to exceed ₱10,000). Interest of 24% per annum from March 1 to December 31.</w:t>
      </w:r>
    </w:p>
    <w:p>
      <w:r>
        <w:t>Filipino: Ang Community Tax Certificate (cedula) ay kinakailangan para sa iba't ibang transaksyon sa pamahalaan.</w:t>
      </w:r>
    </w:p>
    <w:p>
      <w:r>
        <w:t>Pangasinan: Say Komunidad Buis Sertipiko (cedula) computation: Individual — ₱5.00 + ₱1.00 parad balang ₱1,000 gross kita (ag pian exceed ₱5,000). Juridical — ₱500.00 + ₱2.00 parad balang ₱5,000 gross kita (ag pian exceed ₱10,000). Interest na 24% per annum manlapud March 1 pian December 31.</w:t>
      </w:r>
    </w:p>
    <w:p>
      <w:r>
        <w:rPr>
          <w:color w:val="646E73"/>
          <w:sz w:val="14"/>
        </w:rPr>
        <w:t>Where: src/data/services.json (service cedula.description)</w:t>
      </w:r>
    </w:p>
    <w:p>
      <w:r>
        <w:rPr>
          <w:b/>
        </w:rPr>
        <w:t>#1875  Get your Community Tax Certificate (cedula) in Mapandan. Individual: ₱5 + ₱1/₱1k; Juridical: ₱500 + ₱2/₱5k.</w:t>
      </w:r>
    </w:p>
    <w:p>
      <w:r>
        <w:t>Filipino: Kumuha ng iyong Community Tax Certificate (cedula) sa Mapandan. Individual: ₱5 + ₱1/₱1k; Juridical: ₱500 + ₱2/₱5k.</w:t>
      </w:r>
    </w:p>
    <w:p>
      <w:r>
        <w:t>Pangasinan: Alaen sikayo Komunidad Buis Sertipiko (cedula) ed Mapandan. Individual: ₱5 + ₱1/₱1k; Juridical: ₱500 + ₱2/₱5k.</w:t>
      </w:r>
    </w:p>
    <w:p>
      <w:r>
        <w:rPr>
          <w:color w:val="646E73"/>
          <w:sz w:val="14"/>
        </w:rPr>
        <w:t>Where: src/data/services.json (service cedula.hero_lede); services/cedula/index.html:160</w:t>
      </w:r>
    </w:p>
    <w:p>
      <w:r>
        <w:rPr>
          <w:b/>
        </w:rPr>
        <w:t>#1876  Payment for cemetery lot rental and purchase of cemetery tombs. Rental is ₱1,500 every 10 years. Tombs range from ₱10,000 to ₱20,000.</w:t>
      </w:r>
    </w:p>
    <w:p>
      <w:r>
        <w:t>Filipino: Mga bayad para sa cemetery lot rental at pagbili ng libingan.</w:t>
      </w:r>
    </w:p>
    <w:p>
      <w:r>
        <w:t>Pangasinan: Panagbayad parad cemetery lot rental tan purchase na cemetery tombs. Rental et ₱1,500 balang 10 saray taon. Tombs range manlapud ₱10,000 pian ₱20,000.</w:t>
      </w:r>
    </w:p>
    <w:p>
      <w:r>
        <w:rPr>
          <w:color w:val="646E73"/>
          <w:sz w:val="14"/>
        </w:rPr>
        <w:t>Where: src/data/services.json (service cemetery-payment.description)</w:t>
      </w:r>
    </w:p>
    <w:p>
      <w:r>
        <w:rPr>
          <w:b/>
        </w:rPr>
        <w:t>#1877  Pay for cemetery lot rental or purchase a tomb at the Mapandan Treasury Office. ₱1,500/10yr rental, tombs from ₱10,000.</w:t>
      </w:r>
    </w:p>
    <w:p>
      <w:r>
        <w:t>Filipino: Magbayad ng cemetery lot rental o bumili ng libingan sa Mapandan.</w:t>
      </w:r>
    </w:p>
    <w:p>
      <w:r>
        <w:t>Pangasinan: Manbayad parad cemetery lot rental odino purchase sakey ya tomb ed say Mapandan Treasury Opisina. ₱1,500/10yr rental, tombs manlapud ₱10,000.</w:t>
      </w:r>
    </w:p>
    <w:p>
      <w:r>
        <w:rPr>
          <w:color w:val="646E73"/>
          <w:sz w:val="14"/>
        </w:rPr>
        <w:t>Where: src/data/services.json (service cemetery-payment.hero_lede); services/cemetery-payment/index.html:160</w:t>
      </w:r>
    </w:p>
    <w:p>
      <w:r>
        <w:rPr>
          <w:b/>
        </w:rPr>
        <w:t>#1878  Cemetery Lot Rental &amp; Tomb Purchase</w:t>
      </w:r>
    </w:p>
    <w:p>
      <w:r>
        <w:t>Filipino: Cemetery Lot Rental at Pagbili ng Libingan</w:t>
      </w:r>
    </w:p>
    <w:p>
      <w:r>
        <w:t>Pangasinan: Cemetery Lot Rental &amp; Tomb Purchase</w:t>
      </w:r>
    </w:p>
    <w:p>
      <w:r>
        <w:rPr>
          <w:color w:val="646E73"/>
          <w:sz w:val="14"/>
        </w:rPr>
        <w:t>Where: src/data/services.json (service cemetery-payment.name); services/cemetery-payment/index.html:159; services/index.html:251</w:t>
      </w:r>
    </w:p>
    <w:p>
      <w:r>
        <w:rPr>
          <w:b/>
        </w:rPr>
        <w:t>#1879  A Certificate of Indigency is issued to indigent families certified by the Barangay Captain. It is used to avail of hospital discounts, legal assistance from PAO, scholarship assistance, and other social services.</w:t>
      </w:r>
    </w:p>
    <w:p>
      <w:r>
        <w:t>Filipino: Ang Certificate of Indigency ay inilalabas sa mga indigent na pamilya na sertipikado ng Barangay Captain.</w:t>
      </w:r>
    </w:p>
    <w:p>
      <w:r>
        <w:t>Pangasinan: Sakey ya Sertipiko na Indigency et impalapag pian indigent families certified nen say Barangay Captain. It et used pian avail na ospital discounts, legal assistance manlapud PAO, scholarship assistance, tan arum Saray Serbisyo ed Sosyedad.</w:t>
      </w:r>
    </w:p>
    <w:p>
      <w:r>
        <w:rPr>
          <w:color w:val="646E73"/>
          <w:sz w:val="14"/>
        </w:rPr>
        <w:t>Where: src/data/services.json (service certificate-of-indigency.description)</w:t>
      </w:r>
    </w:p>
    <w:p>
      <w:r>
        <w:rPr>
          <w:b/>
        </w:rPr>
        <w:t>#1880  Get a Certificate of Indigency from the MSWDO for hospital discounts, legal aid, scholarships, and other social services.</w:t>
      </w:r>
    </w:p>
    <w:p>
      <w:r>
        <w:t>Filipino: Kumuha ng Certificate of Indigency mula sa MSWDO para sa mga diskwento sa ospital, tulong sa legal, mga scholarship, at iba pang serbisyong panlipunan.</w:t>
      </w:r>
    </w:p>
    <w:p>
      <w:r>
        <w:t>Pangasinan: Alaen sakey ya Sertipiko na Indigency manlapud say MSWDO parad ospital discounts, legal aid, scholarships, tan arum Saray Serbisyo ed Sosyedad.</w:t>
      </w:r>
    </w:p>
    <w:p>
      <w:r>
        <w:rPr>
          <w:color w:val="646E73"/>
          <w:sz w:val="14"/>
        </w:rPr>
        <w:t>Where: src/data/services.json (service certificate-of-indigency.hero_lede); services/certificate-of-indigency/index.html:160</w:t>
      </w:r>
    </w:p>
    <w:p>
      <w:r>
        <w:rPr>
          <w:b/>
        </w:rPr>
        <w:t>#1881  Certificate of Indigency</w:t>
      </w:r>
    </w:p>
    <w:p>
      <w:r>
        <w:t>Filipino: Certipiko ng Indigency</w:t>
      </w:r>
    </w:p>
    <w:p>
      <w:r>
        <w:t>Pangasinan: Sertipiko na Indigency</w:t>
      </w:r>
    </w:p>
    <w:p>
      <w:r>
        <w:rPr>
          <w:color w:val="646E73"/>
          <w:sz w:val="14"/>
        </w:rPr>
        <w:t>Where: src/data/services.json (service certificate-of-indigency.name); src/data/services.json (service osca-death-aid.requirements[0]); src/data/services.json (service disaster-relief.requirements[2]); services/certificate-of-indigency/index.html:159; services/disaster-relief/index.html:199</w:t>
      </w:r>
    </w:p>
    <w:p>
      <w:r>
        <w:rPr>
          <w:b/>
        </w:rPr>
        <w:t>#1882  The MSWDO provides care and protection services for Children in Conflict with the Law (CICL) and children under difficult circumstances, including abandoned, neglected, physically and sexually abused, and emotionally abused children.</w:t>
      </w:r>
    </w:p>
    <w:p>
      <w:r>
        <w:t>Filipino: Nag-aalok ang MSWDO ng mga serbisyo para sa mga bata na nasa mahirap na sitwasyon.</w:t>
      </w:r>
    </w:p>
    <w:p>
      <w:r>
        <w:t>Pangasinan: Say MSWDO provides care tan protection saray serbisyo parad Children ed Conflict kaiba so say Law (CICL) tan children under difficult circumstances, including abandoned, neglected, physically tan sexually abused, tan emotionally abused children.</w:t>
      </w:r>
    </w:p>
    <w:p>
      <w:r>
        <w:rPr>
          <w:color w:val="646E73"/>
          <w:sz w:val="14"/>
        </w:rPr>
        <w:t>Where: src/data/services.json (service cicl-services.description)</w:t>
      </w:r>
    </w:p>
    <w:p>
      <w:r>
        <w:rPr>
          <w:b/>
        </w:rPr>
        <w:t>#1883  MSWDO protection services for children in difficult circumstances in Mapandan. Counselling, shelter, and referral available.</w:t>
      </w:r>
    </w:p>
    <w:p>
      <w:r>
        <w:t>Filipino: Mga serbisyo para sa Children in Difficult Circumstances (CICL) mula sa MSWDO sa Mapandan.</w:t>
      </w:r>
    </w:p>
    <w:p>
      <w:r>
        <w:t>Pangasinan: MSWDO protection saray serbisyo parad children ed difficult circumstances ed Mapandan. Counselling, shelter, tan referral nayarian.</w:t>
      </w:r>
    </w:p>
    <w:p>
      <w:r>
        <w:rPr>
          <w:color w:val="646E73"/>
          <w:sz w:val="14"/>
        </w:rPr>
        <w:t>Where: src/data/services.json (service cicl-services.hero_lede); services/cicl-services/index.html:160</w:t>
      </w:r>
    </w:p>
    <w:p>
      <w:r>
        <w:rPr>
          <w:b/>
        </w:rPr>
        <w:t>#1884  Children in Difficult Circumstances (CICL)</w:t>
      </w:r>
    </w:p>
    <w:p>
      <w:r>
        <w:t>Filipino: Mga Serbisyo para sa Children in Difficult Circumstances (CICL)</w:t>
      </w:r>
    </w:p>
    <w:p>
      <w:r>
        <w:t>Pangasinan: Children ed Difficult Circumstances (CICL)</w:t>
      </w:r>
    </w:p>
    <w:p>
      <w:r>
        <w:rPr>
          <w:color w:val="646E73"/>
          <w:sz w:val="14"/>
        </w:rPr>
        <w:t>Where: src/data/services.json (service cicl-services.name); services/cicl-services/index.html:159; services/index.html:324; services/special-social-services/index.html:249; services/women-welfare/index.html:244</w:t>
      </w:r>
    </w:p>
    <w:p>
      <w:r>
        <w:rPr>
          <w:b/>
        </w:rPr>
        <w:t>#1885  Issuance of certified copies of birth, marriage, death, and other civil registry documents. Fee: ₱115 per copy. PSA endorsement available for ₱200.</w:t>
      </w:r>
    </w:p>
    <w:p>
      <w:r>
        <w:t>Filipino: Mga sertipikasyon mula sa Civil Registry.</w:t>
      </w:r>
    </w:p>
    <w:p>
      <w:r>
        <w:t>Pangasinan: Issuance na certified copies na birth, marriage, death, tan arum Rehistro Sibil saray dokumento. Bayad: ₱115 per copy. PSA endorsement nayarian parad ₱200.</w:t>
      </w:r>
    </w:p>
    <w:p>
      <w:r>
        <w:rPr>
          <w:color w:val="646E73"/>
          <w:sz w:val="14"/>
        </w:rPr>
        <w:t>Where: src/data/services.json (service civil-registry-certifications.description)</w:t>
      </w:r>
    </w:p>
    <w:p>
      <w:r>
        <w:rPr>
          <w:b/>
        </w:rPr>
        <w:t>#1886  Get certified copies of birth, marriage, or death certificates at the Mapandan MCR. ₱115 per copy.</w:t>
      </w:r>
    </w:p>
    <w:p>
      <w:r>
        <w:t>Filipino: Humiling ng sertipikasyon ng birth, marriage, o death mula sa MCR sa Mapandan.</w:t>
      </w:r>
    </w:p>
    <w:p>
      <w:r>
        <w:t>Pangasinan: Alaen certified copies na birth, marriage, odino death saray sertipiko ed say Mapandan MCR. ₱115 per copy.</w:t>
      </w:r>
    </w:p>
    <w:p>
      <w:r>
        <w:rPr>
          <w:color w:val="646E73"/>
          <w:sz w:val="14"/>
        </w:rPr>
        <w:t>Where: src/data/services.json (service civil-registry-certifications.hero_lede); services/civil-registry-certifications/index.html:160</w:t>
      </w:r>
    </w:p>
    <w:p>
      <w:r>
        <w:rPr>
          <w:b/>
        </w:rPr>
        <w:t>#1887  Birth / Marriage / Death Certifications</w:t>
      </w:r>
    </w:p>
    <w:p>
      <w:r>
        <w:t>Filipino: Mga Sertipikasyon ng Birth / Marriage / Death</w:t>
      </w:r>
    </w:p>
    <w:p>
      <w:r>
        <w:t>Pangasinan: Birth / Marriage / Death Certifications</w:t>
      </w:r>
    </w:p>
    <w:p>
      <w:r>
        <w:rPr>
          <w:color w:val="646E73"/>
          <w:sz w:val="14"/>
        </w:rPr>
        <w:t>Where: src/data/services.json (service civil-registry-certifications.name); services/civil-registry-certifications/index.html:159; services/index.html:217</w:t>
      </w:r>
    </w:p>
    <w:p>
      <w:r>
        <w:rPr>
          <w:b/>
        </w:rPr>
        <w:t>#1888  Annotation of COLB/COD based on court order for corrections, annulment, or presumptive death. Also covers issuance of amended COLB for adoption. Fee: ₱515.</w:t>
      </w:r>
    </w:p>
    <w:p>
      <w:r>
        <w:t>Filipino: Mga annotation ng court order at mga proseso ng adoption.</w:t>
      </w:r>
    </w:p>
    <w:p>
      <w:r>
        <w:t>Pangasinan: Annotation na COLB/COD base ed ed court order parad corrections, annulment, odino presumptive death. Met covers issuance na amended COLB parad adoption. Bayad: ₱515.</w:t>
      </w:r>
    </w:p>
    <w:p>
      <w:r>
        <w:rPr>
          <w:color w:val="646E73"/>
          <w:sz w:val="14"/>
        </w:rPr>
        <w:t>Where: src/data/services.json (service court-order-annotation.description)</w:t>
      </w:r>
    </w:p>
    <w:p>
      <w:r>
        <w:rPr>
          <w:b/>
        </w:rPr>
        <w:t>#1889  Annotate civil registry documents based on court order at the Mapandan MCR. ₱515 for corrections and adoption.</w:t>
      </w:r>
    </w:p>
    <w:p>
      <w:r>
        <w:t>Filipino: Mag-file ng court order annotation o adoption sa MCR sa Mapandan.</w:t>
      </w:r>
    </w:p>
    <w:p>
      <w:r>
        <w:t>Pangasinan: Annotate Rehistro Sibil saray dokumento base ed ed court order ed say Mapandan MCR. ₱515 parad corrections tan adoption.</w:t>
      </w:r>
    </w:p>
    <w:p>
      <w:r>
        <w:rPr>
          <w:color w:val="646E73"/>
          <w:sz w:val="14"/>
        </w:rPr>
        <w:t>Where: src/data/services.json (service court-order-annotation.hero_lede); services/court-order-annotation/index.html:160</w:t>
      </w:r>
    </w:p>
    <w:p>
      <w:r>
        <w:rPr>
          <w:b/>
        </w:rPr>
        <w:t>#1890  Court Order Annotation &amp; Adoption</w:t>
      </w:r>
    </w:p>
    <w:p>
      <w:r>
        <w:t>Filipino: Court Order Annotation at Adoption</w:t>
      </w:r>
    </w:p>
    <w:p>
      <w:r>
        <w:t>Pangasinan: Court Order Annotation &amp; Adoption</w:t>
      </w:r>
    </w:p>
    <w:p>
      <w:r>
        <w:rPr>
          <w:color w:val="646E73"/>
          <w:sz w:val="14"/>
        </w:rPr>
        <w:t>Where: src/data/services.json (service court-order-annotation.name); services/court-order-annotation/index.html:159; services/index.html:219</w:t>
      </w:r>
    </w:p>
    <w:p>
      <w:r>
        <w:rPr>
          <w:b/>
        </w:rPr>
        <w:t>#1891  The Municipal Agriculturist provides technical and extension services for crop protection, including farm inspection, plant analysis, and recommendations for pest and disease management.</w:t>
      </w:r>
    </w:p>
    <w:p>
      <w:r>
        <w:t>Filipino: Mga teknikal na serbisyo para sa proteksyon ng mga pananim.</w:t>
      </w:r>
    </w:p>
    <w:p>
      <w:r>
        <w:t>Pangasinan: Say Munisipal Agriculturist provides technical tan extension saray serbisyo parad crop protection, including farm inspection, plant analysis, tan recommendations parad pest tan disease management.</w:t>
      </w:r>
    </w:p>
    <w:p>
      <w:r>
        <w:rPr>
          <w:color w:val="646E73"/>
          <w:sz w:val="14"/>
        </w:rPr>
        <w:t>Where: src/data/services.json (service crop-protection.description)</w:t>
      </w:r>
    </w:p>
    <w:p>
      <w:r>
        <w:rPr>
          <w:b/>
        </w:rPr>
        <w:t>#1892  Free crop protection services from the Mapandan MAO. Farm inspection, plant analysis, and pest management recommendations.</w:t>
      </w:r>
    </w:p>
    <w:p>
      <w:r>
        <w:t>Filipino: Kumuha ng crop protection technical services mula sa MAO sa Mapandan.</w:t>
      </w:r>
    </w:p>
    <w:p>
      <w:r>
        <w:t>Pangasinan: Free crop protection saray serbisyo manlapud say Mapandan MAO. Farm inspection, plant analysis, tan pest management recommendations.</w:t>
      </w:r>
    </w:p>
    <w:p>
      <w:r>
        <w:rPr>
          <w:color w:val="646E73"/>
          <w:sz w:val="14"/>
        </w:rPr>
        <w:t>Where: src/data/services.json (service crop-protection.hero_lede); services/crop-protection/index.html:160</w:t>
      </w:r>
    </w:p>
    <w:p>
      <w:r>
        <w:rPr>
          <w:b/>
        </w:rPr>
        <w:t>#1893  The MSWDO operates a Day Care Service Program for pre-schoolers in the barangay. The program provides early childhood education through regular sessions conducted by Child Development Workers at Day Care Centers.</w:t>
      </w:r>
    </w:p>
    <w:p>
      <w:r>
        <w:t>Filipino: Nag-aalok ang MSWDO ng day care program para sa mga batang 0-4 taong gulang.</w:t>
      </w:r>
    </w:p>
    <w:p>
      <w:r>
        <w:t>Pangasinan: Say MSWDO operates sakey ya Agew Care Serbisyo Program parad pre-schoolers ed say barangay. Say program provides early childhood edukasyon panamegley regular sessions conducted nen Child Development Workers ed Agew Care Saray sentro.</w:t>
      </w:r>
    </w:p>
    <w:p>
      <w:r>
        <w:rPr>
          <w:color w:val="646E73"/>
          <w:sz w:val="14"/>
        </w:rPr>
        <w:t>Where: src/data/services.json (service day-care.description)</w:t>
      </w:r>
    </w:p>
    <w:p>
      <w:r>
        <w:rPr>
          <w:b/>
        </w:rPr>
        <w:t>#1894  Enroll your pre-schooler in the Mapandan Day Care Program. Free early childhood education at barangay Day Care Centers.</w:t>
      </w:r>
    </w:p>
    <w:p>
      <w:r>
        <w:t>Filipino: Mag-enroll sa programang day care mula sa MSWDO sa Mapandan.</w:t>
      </w:r>
    </w:p>
    <w:p>
      <w:r>
        <w:t>Pangasinan: Enroll sikayo pre-schooler ed say Mapandan Agew Care Program. Free early childhood edukasyon ed barangay Agew Care Saray sentro.</w:t>
      </w:r>
    </w:p>
    <w:p>
      <w:r>
        <w:rPr>
          <w:color w:val="646E73"/>
          <w:sz w:val="14"/>
        </w:rPr>
        <w:t>Where: src/data/services.json (service day-care.hero_lede); services/day-care/index.html:160</w:t>
      </w:r>
    </w:p>
    <w:p>
      <w:r>
        <w:rPr>
          <w:b/>
        </w:rPr>
        <w:t>#1895  Day Care Program</w:t>
      </w:r>
    </w:p>
    <w:p>
      <w:r>
        <w:t>Filipino: Programang Day Care</w:t>
      </w:r>
    </w:p>
    <w:p>
      <w:r>
        <w:t>Pangasinan: Agew Care Program</w:t>
      </w:r>
    </w:p>
    <w:p>
      <w:r>
        <w:rPr>
          <w:color w:val="646E73"/>
          <w:sz w:val="14"/>
        </w:rPr>
        <w:t>Where: src/data/services.json (service day-care.name); services/day-care/index.html:159; services/index.html:328; services/nutrition-immunization/index.html:249</w:t>
      </w:r>
    </w:p>
    <w:p>
      <w:r>
        <w:rPr>
          <w:b/>
        </w:rPr>
        <w:t>#1896  A death certificate is issued by the Municipal Civil Registrar. Covers registration by solemnizing officer, hospital, or authorized representative. Late registration fee: ₱215. Requires 10-day posting period for delayed registration.</w:t>
      </w:r>
    </w:p>
    <w:p>
      <w:r>
        <w:t>Filipino: Ang death certificate ay inilalabas ng Municipal Civil Registrar. Saklaw ang registration ng solemnizing officer, hospital, o authorized representative.</w:t>
      </w:r>
    </w:p>
    <w:p>
      <w:r>
        <w:t>Pangasinan: Sakey ya Sertipiko na Inatey et impalapag nen say Munisipal Civil Registrar. Covers panagrehistro nen solemnizing officer, ospital, odino authorized representative. Late panagrehistro bayad: ₱215. Requires 10-agew posting period parad delayed panagrehistro.</w:t>
      </w:r>
    </w:p>
    <w:p>
      <w:r>
        <w:rPr>
          <w:color w:val="646E73"/>
          <w:sz w:val="14"/>
        </w:rPr>
        <w:t>Where: src/data/services.json (service death-certificate.description)</w:t>
      </w:r>
    </w:p>
    <w:p>
      <w:r>
        <w:rPr>
          <w:b/>
        </w:rPr>
        <w:t>#1897  Request a death certificate from the Mapandan MCR. Late registration fee ₱215.</w:t>
      </w:r>
    </w:p>
    <w:p>
      <w:r>
        <w:t>Filipino: Humiling ng death certificate mula sa Mapandan MCR. Late registration fee ₱215.</w:t>
      </w:r>
    </w:p>
    <w:p>
      <w:r>
        <w:t>Pangasinan: Man-request sakey ya Sertipiko na Inatey manlapud say Mapandan MCR. Late panagrehistro bayad ₱215.</w:t>
      </w:r>
    </w:p>
    <w:p>
      <w:r>
        <w:rPr>
          <w:color w:val="646E73"/>
          <w:sz w:val="14"/>
        </w:rPr>
        <w:t>Where: src/data/services.json (service death-certificate.hero_lede); services/death-certificate/index.html:160</w:t>
      </w:r>
    </w:p>
    <w:p>
      <w:r>
        <w:rPr>
          <w:b/>
        </w:rPr>
        <w:t>#1898  Death Certificate</w:t>
      </w:r>
    </w:p>
    <w:p>
      <w:r>
        <w:t>Filipino: Certipiko ng Pagkamatay</w:t>
      </w:r>
    </w:p>
    <w:p>
      <w:r>
        <w:t>Pangasinan: Sertipiko na Inatey</w:t>
      </w:r>
    </w:p>
    <w:p>
      <w:r>
        <w:rPr>
          <w:color w:val="646E73"/>
          <w:sz w:val="14"/>
        </w:rPr>
        <w:t>Where: src/data/services.json (service death-certificate.name); src/pages/search.html:82 (text); search/index.html:225</w:t>
      </w:r>
    </w:p>
    <w:p>
      <w:r>
        <w:rPr>
          <w:b/>
        </w:rPr>
        <w:t>#1899  Registration of death with the Municipal Civil Registrar. Covers registration by solemnizing officer, hospital administrator, or nearest relative. Late registration available with PSA verification.</w:t>
      </w:r>
    </w:p>
    <w:p>
      <w:r>
        <w:t>Filipino: Rehistrasyon ng pagkamatay sa Municipal Civil Registrar.</w:t>
      </w:r>
    </w:p>
    <w:p>
      <w:r>
        <w:t>Pangasinan: Panagrehistro na death kaiba so say Munisipal Civil Registrar. Covers panagrehistro nen solemnizing officer, ospital administrator, odino nearest relative. Late panagrehistro nayarian kaiba so PSA verification.</w:t>
      </w:r>
    </w:p>
    <w:p>
      <w:r>
        <w:rPr>
          <w:color w:val="646E73"/>
          <w:sz w:val="14"/>
        </w:rPr>
        <w:t>Where: src/data/services.json (service death-registration.description)</w:t>
      </w:r>
    </w:p>
    <w:p>
      <w:r>
        <w:rPr>
          <w:b/>
        </w:rPr>
        <w:t>#1900  Register a death at the Mapandan MCR. Late registration fee ₱215.</w:t>
      </w:r>
    </w:p>
    <w:p>
      <w:r>
        <w:t>Filipino: Mag-rehistro ng pagkamatay sa MCR sa Mapandan.</w:t>
      </w:r>
    </w:p>
    <w:p>
      <w:r>
        <w:t>Pangasinan: Manrehistro sakey ya death ed say Mapandan MCR. Late panagrehistro bayad ₱215.</w:t>
      </w:r>
    </w:p>
    <w:p>
      <w:r>
        <w:rPr>
          <w:color w:val="646E73"/>
          <w:sz w:val="14"/>
        </w:rPr>
        <w:t>Where: src/data/services.json (service death-registration.hero_lede); services/death-registration/index.html:160</w:t>
      </w:r>
    </w:p>
    <w:p>
      <w:r>
        <w:rPr>
          <w:b/>
        </w:rPr>
        <w:t>#1901  Death Registration</w:t>
      </w:r>
    </w:p>
    <w:p>
      <w:r>
        <w:t>Filipino: Rehistrasyon ng Pagkamatay</w:t>
      </w:r>
    </w:p>
    <w:p>
      <w:r>
        <w:t>Pangasinan: Death Panagrehistro</w:t>
      </w:r>
    </w:p>
    <w:p>
      <w:r>
        <w:rPr>
          <w:color w:val="646E73"/>
          <w:sz w:val="14"/>
        </w:rPr>
        <w:t>Where: src/data/services.json (service death-registration.name)</w:t>
      </w:r>
    </w:p>
    <w:p>
      <w:r>
        <w:rPr>
          <w:b/>
        </w:rPr>
        <w:t>#1902  A demolition permit is required before any demolition of a building or structure. The Municipal Engineer conducts initial assessment, site inspection, and issues the permit after fee computation.</w:t>
      </w:r>
    </w:p>
    <w:p>
      <w:r>
        <w:t>Filipino: Ang demolition permit ay kinakailangan para sa pag-demolish ng mga gusali.</w:t>
      </w:r>
    </w:p>
    <w:p>
      <w:r>
        <w:t>Pangasinan: Sakey ya demolition permit et kailangan sakbay any demolition na sakey ya building odino structure. Say Munisipal Engineer conducts initial assessment, site inspection, tan saray isyu say permit kalpasan bayad computation.</w:t>
      </w:r>
    </w:p>
    <w:p>
      <w:r>
        <w:rPr>
          <w:color w:val="646E73"/>
          <w:sz w:val="14"/>
        </w:rPr>
        <w:t>Where: src/data/services.json (service demolition-permit.description)</w:t>
      </w:r>
    </w:p>
    <w:p>
      <w:r>
        <w:rPr>
          <w:b/>
        </w:rPr>
        <w:t>#1903  Get a demolition permit from the Mapandan Municipal Engineer. Required before demolishing any building or structure.</w:t>
      </w:r>
    </w:p>
    <w:p>
      <w:r>
        <w:t>Filipino: Kumuha ng demolition permit mula sa MEO sa Mapandan.</w:t>
      </w:r>
    </w:p>
    <w:p>
      <w:r>
        <w:t>Pangasinan: Alaen sakey ya demolition permit manlapud say Mapandan Munisipal Engineer. Kailangan sakbay demolishing any building odino structure.</w:t>
      </w:r>
    </w:p>
    <w:p>
      <w:r>
        <w:rPr>
          <w:color w:val="646E73"/>
          <w:sz w:val="14"/>
        </w:rPr>
        <w:t>Where: src/data/services.json (service demolition-permit.hero_lede); services/demolition-permit/index.html:160</w:t>
      </w:r>
    </w:p>
    <w:p>
      <w:r>
        <w:rPr>
          <w:b/>
        </w:rPr>
        <w:t>#1904  The MSWDO provides disaster relief assistance and rehabilitation services to families affected by floods, typhoons, fires, and other calamities. The service includes distribution of relief goods and financial assistance for housing repair.</w:t>
      </w:r>
    </w:p>
    <w:p>
      <w:r>
        <w:t>Filipino: Nag-aalok ang MDRRMO ng mga serbisyo ng tulong sa disaster para sa mga apektadong residente.</w:t>
      </w:r>
    </w:p>
    <w:p>
      <w:r>
        <w:t>Pangasinan: Say MSWDO provides disaster relief assistance tan rehabilitation saray serbisyo pian families affected nen floods, typhoons, fires, tan arum calamities. Say serbisyo includes distribution na relief goods tan financial assistance parad housing repair.</w:t>
      </w:r>
    </w:p>
    <w:p>
      <w:r>
        <w:rPr>
          <w:color w:val="646E73"/>
          <w:sz w:val="14"/>
        </w:rPr>
        <w:t>Where: src/data/services.json (service disaster-relief.description)</w:t>
      </w:r>
    </w:p>
    <w:p>
      <w:r>
        <w:rPr>
          <w:b/>
        </w:rPr>
        <w:t>#1905  Disaster relief assistance for families affected by calamities in Mapandan. Relief goods and housing repair assistance available.</w:t>
      </w:r>
    </w:p>
    <w:p>
      <w:r>
        <w:t>Filipino: Mag-apply para sa tulong sa disaster relief mula sa MDRRMO sa Mapandan.</w:t>
      </w:r>
    </w:p>
    <w:p>
      <w:r>
        <w:t>Pangasinan: Disaster relief assistance parad families affected nen calamities ed Mapandan. Relief goods tan housing repair assistance nayarian.</w:t>
      </w:r>
    </w:p>
    <w:p>
      <w:r>
        <w:rPr>
          <w:color w:val="646E73"/>
          <w:sz w:val="14"/>
        </w:rPr>
        <w:t>Where: src/data/services.json (service disaster-relief.hero_lede); services/disaster-relief/index.html:160</w:t>
      </w:r>
    </w:p>
    <w:p>
      <w:r>
        <w:rPr>
          <w:b/>
        </w:rPr>
        <w:t>#1906  Disaster Relief Assistance</w:t>
      </w:r>
    </w:p>
    <w:p>
      <w:r>
        <w:t>Filipino: Tulong sa Disaster Relief</w:t>
      </w:r>
    </w:p>
    <w:p>
      <w:r>
        <w:t>Pangasinan: Disaster Relief Assistance</w:t>
      </w:r>
    </w:p>
    <w:p>
      <w:r>
        <w:rPr>
          <w:color w:val="646E73"/>
          <w:sz w:val="14"/>
        </w:rPr>
        <w:t>Where: src/data/services.json (service disaster-relief.name); services/disaster-relief/index.html:159; services/index.html:326; services/ldrrmo-document-request/index.html:244; services/ldrrmo-rescue-operation/index.html:244</w:t>
      </w:r>
    </w:p>
    <w:p>
      <w:r>
        <w:rPr>
          <w:b/>
        </w:rPr>
        <w:t>#1907  An electrical permit is required for electrical installations and wiring. The Municipal Engineer evaluates the application, conducts site inspection, and issues the permit after zoning and fire safety compliance.</w:t>
      </w:r>
    </w:p>
    <w:p>
      <w:r>
        <w:t>Filipino: Ang electrical permit ay kinakailangan para sa mga electrical installation at maintenance.</w:t>
      </w:r>
    </w:p>
    <w:p>
      <w:r>
        <w:t>Pangasinan: Sakey ya electrical permit et kailangan parad electrical installations tan wiring. Say Munisipal Engineer evaluates say aplikasyon, conducts site inspection, tan saray isyu say permit kalpasan zoning tan apoy safety compliance.</w:t>
      </w:r>
    </w:p>
    <w:p>
      <w:r>
        <w:rPr>
          <w:color w:val="646E73"/>
          <w:sz w:val="14"/>
        </w:rPr>
        <w:t>Where: src/data/services.json (service electrical-permit.description)</w:t>
      </w:r>
    </w:p>
    <w:p>
      <w:r>
        <w:rPr>
          <w:b/>
        </w:rPr>
        <w:t>#1908  Get an electrical permit from the Mapandan Municipal Engineer. Required for all electrical installations and wiring.</w:t>
      </w:r>
    </w:p>
    <w:p>
      <w:r>
        <w:t>Filipino: Kumuha ng electrical permit mula sa MEO sa Mapandan.</w:t>
      </w:r>
    </w:p>
    <w:p>
      <w:r>
        <w:t>Pangasinan: Alaen sakey ya electrical permit manlapud say Mapandan Munisipal Engineer. Kailangan parad amin electrical installations tan wiring.</w:t>
      </w:r>
    </w:p>
    <w:p>
      <w:r>
        <w:rPr>
          <w:color w:val="646E73"/>
          <w:sz w:val="14"/>
        </w:rPr>
        <w:t>Where: src/data/services.json (service electrical-permit.hero_lede); services/electrical-permit/index.html:160</w:t>
      </w:r>
    </w:p>
    <w:p>
      <w:r>
        <w:rPr>
          <w:b/>
        </w:rPr>
        <w:t>#1909  A zoning clearance is required for electrical permits. The MPDC/Zoning Office evaluates the application, conducts land use assessment, and issues the Zoning Compliance Certificate for electrical installations.</w:t>
      </w:r>
    </w:p>
    <w:p>
      <w:r>
        <w:t>Filipino: Ang electrical zoning clearance ay kinakailangan para sa mga electrical installation.</w:t>
      </w:r>
    </w:p>
    <w:p>
      <w:r>
        <w:t>Pangasinan: Sakey ya zoning clearance et kailangan parad electrical saray permit. Say MPDC/Zoning Opisina evaluates say aplikasyon, conducts dalin usar assessment, tan saray isyu say Zoning Compliance Sertipiko parad electrical installations.</w:t>
      </w:r>
    </w:p>
    <w:p>
      <w:r>
        <w:rPr>
          <w:color w:val="646E73"/>
          <w:sz w:val="14"/>
        </w:rPr>
        <w:t>Where: src/data/services.json (service electrical-zoning.description)</w:t>
      </w:r>
    </w:p>
    <w:p>
      <w:r>
        <w:rPr>
          <w:b/>
        </w:rPr>
        <w:t>#1910  Get an electrical zoning clearance from the MPDC in Mapandan. Required before obtaining an electrical permit.</w:t>
      </w:r>
    </w:p>
    <w:p>
      <w:r>
        <w:t>Filipino: Kumuha ng electrical zoning clearance mula sa MPDC sa Mapandan.</w:t>
      </w:r>
    </w:p>
    <w:p>
      <w:r>
        <w:t>Pangasinan: Alaen sakey ya electrical zoning clearance manlapud say MPDC ed Mapandan. Kailangan sakbay obtaining sakey ya electrical permit.</w:t>
      </w:r>
    </w:p>
    <w:p>
      <w:r>
        <w:rPr>
          <w:color w:val="646E73"/>
          <w:sz w:val="14"/>
        </w:rPr>
        <w:t>Where: src/data/services.json (service electrical-zoning.hero_lede); services/electrical-zoning/index.html:160</w:t>
      </w:r>
    </w:p>
    <w:p>
      <w:r>
        <w:rPr>
          <w:b/>
        </w:rPr>
        <w:t>#1911  The Municipal Environment and Natural Resources Office (MENRO) receives and processes complaints related to environmental violations, pollution, illegal dumping, and other environmental concerns in Mapandan.</w:t>
      </w:r>
    </w:p>
    <w:p>
      <w:r>
        <w:t>Filipino: Pagproseso ng mga reklamo sa kapaligiran.</w:t>
      </w:r>
    </w:p>
    <w:p>
      <w:r>
        <w:t>Pangasinan: Say Munisipal Environment tan Natural Resources Opisina (MENRO) receives tan processes complaints related pian environmental violations, pollution, illegal dumping, tan arum environmental concerns ed Mapandan.</w:t>
      </w:r>
    </w:p>
    <w:p>
      <w:r>
        <w:rPr>
          <w:color w:val="646E73"/>
          <w:sz w:val="14"/>
        </w:rPr>
        <w:t>Where: src/data/services.json (service environmental-complaint.description)</w:t>
      </w:r>
    </w:p>
    <w:p>
      <w:r>
        <w:rPr>
          <w:b/>
        </w:rPr>
        <w:t>#1912  File an environmental complaint with the MENRO in Mapandan. Report pollution, illegal dumping, and other violations. Free service.</w:t>
      </w:r>
    </w:p>
    <w:p>
      <w:r>
        <w:t>Filipino: Mag-file ng environmental complaint sa MENRO sa Mapandan.</w:t>
      </w:r>
    </w:p>
    <w:p>
      <w:r>
        <w:t>Pangasinan: File sakey ya environmental complaint kaiba so say MENRO ed Mapandan. Ireport pollution, illegal dumping, tan arum violations. Free serbisyo.</w:t>
      </w:r>
    </w:p>
    <w:p>
      <w:r>
        <w:rPr>
          <w:color w:val="646E73"/>
          <w:sz w:val="14"/>
        </w:rPr>
        <w:t>Where: src/data/services.json (service environmental-complaint.hero_lede); services/environmental-complaint/index.html:160</w:t>
      </w:r>
    </w:p>
    <w:p>
      <w:r>
        <w:rPr>
          <w:b/>
        </w:rPr>
        <w:t>#1913  The RHU provides family planning services to couples, including counselling on different methods, assessment of suitability, and provision of oral pills and DMPA injectables.</w:t>
      </w:r>
    </w:p>
    <w:p>
      <w:r>
        <w:t>Filipino: Nag-aalok ang RHU ng mga serbisyo ng family planning.</w:t>
      </w:r>
    </w:p>
    <w:p>
      <w:r>
        <w:t>Pangasinan: Say RHU provides family planning saray serbisyo pian couples, including counselling ed different methods, assessment na suitability, tan provision na oral pills tan DMPA injectables.</w:t>
      </w:r>
    </w:p>
    <w:p>
      <w:r>
        <w:rPr>
          <w:color w:val="646E73"/>
          <w:sz w:val="14"/>
        </w:rPr>
        <w:t>Where: src/data/services.json (service family-planning.description)</w:t>
      </w:r>
    </w:p>
    <w:p>
      <w:r>
        <w:rPr>
          <w:b/>
        </w:rPr>
        <w:t>#1914  Free family planning services at the Mapandan RHU. Counselling and provision of oral pills and injectables for couples.</w:t>
      </w:r>
    </w:p>
    <w:p>
      <w:r>
        <w:t>Filipino: Mga serbisyo ng family planning mula sa RHU sa Mapandan.</w:t>
      </w:r>
    </w:p>
    <w:p>
      <w:r>
        <w:t>Pangasinan: Free family planning saray serbisyo ed say Mapandan RHU. Counselling tan provision na oral pills tan injectables parad couples.</w:t>
      </w:r>
    </w:p>
    <w:p>
      <w:r>
        <w:rPr>
          <w:color w:val="646E73"/>
          <w:sz w:val="14"/>
        </w:rPr>
        <w:t>Where: src/data/services.json (service family-planning.hero_lede); services/family-planning/index.html:160</w:t>
      </w:r>
    </w:p>
    <w:p>
      <w:r>
        <w:rPr>
          <w:b/>
        </w:rPr>
        <w:t>#1915  Payment of financial assistance and other claims for indigent residents. The Treasury Office verifies documents and releases cash (≤₱3,000) or check (&gt;₱3,000).</w:t>
      </w:r>
    </w:p>
    <w:p>
      <w:r>
        <w:t>Filipino: Mga bayad para sa financial assistance claims.</w:t>
      </w:r>
    </w:p>
    <w:p>
      <w:r>
        <w:t>Pangasinan: Panagbayad na financial assistance tan arum claims parad indigent saray residente. Say Treasury Opisina verifies saray dokumento tan releases cash (≤₱3,000) odino usisaen (&gt;₱3,000).</w:t>
      </w:r>
    </w:p>
    <w:p>
      <w:r>
        <w:rPr>
          <w:color w:val="646E73"/>
          <w:sz w:val="14"/>
        </w:rPr>
        <w:t>Where: src/data/services.json (service financial-claims-payment.description)</w:t>
      </w:r>
    </w:p>
    <w:p>
      <w:r>
        <w:rPr>
          <w:b/>
        </w:rPr>
        <w:t>#1916  Claim financial assistance payments at the Mapandan Treasury Office. Cash for ≤₱3,000, check for &gt;₱3,000.</w:t>
      </w:r>
    </w:p>
    <w:p>
      <w:r>
        <w:t>Filipino: Mag-claim ng financial assistance payment sa Mapandan.</w:t>
      </w:r>
    </w:p>
    <w:p>
      <w:r>
        <w:t>Pangasinan: Claim financial assistance payments ed say Mapandan Treasury Opisina. Cash parad ≤₱3,000, usisaen parad &gt;₱3,000.</w:t>
      </w:r>
    </w:p>
    <w:p>
      <w:r>
        <w:rPr>
          <w:color w:val="646E73"/>
          <w:sz w:val="14"/>
        </w:rPr>
        <w:t>Where: src/data/services.json (service financial-claims-payment.hero_lede); services/financial-claims-payment/index.html:160</w:t>
      </w:r>
    </w:p>
    <w:p>
      <w:r>
        <w:rPr>
          <w:b/>
        </w:rPr>
        <w:t>#1917  The Municipal Health Office (MHO) / Rural Health Unit (RHU) provides free health consultation services to all residents of Mapandan. This includes general medical consultations, health advice, and referrals to higher-level health facilities when necessary. Walk-in patients are served on a first-come, first-served basis.</w:t>
      </w:r>
    </w:p>
    <w:p>
      <w:r>
        <w:t>Filipino: Nag-aalok ang Municipal Health Office / Rural Health Unit ng libreng serbisyo ng konsultasyong pangkalusugan sa lahat ng residente ng Mapandan.</w:t>
      </w:r>
    </w:p>
    <w:p>
      <w:r>
        <w:t>Pangasinan: Say Munisipal Salun-ed Opisina (MHO) / Rural Salun-ed Unit (RHU) provides free salun-ed consultation saray serbisyo pian amin saray residente na Mapandan. Aya includes general medikal consultations, salun-ed advice, tan referrals pian higher-level salun-ed saray pasilidad anggapo necessary. Personal ya Onla patients et served ed sakey ya first-come, first-served basis.</w:t>
      </w:r>
    </w:p>
    <w:p>
      <w:r>
        <w:rPr>
          <w:color w:val="646E73"/>
          <w:sz w:val="14"/>
        </w:rPr>
        <w:t>Where: src/data/services.json (service health-consultation.description); src/data/services.json (service health-consultation.description_full); services/health-consultation/index.html:192</w:t>
      </w:r>
    </w:p>
    <w:p>
      <w:r>
        <w:rPr>
          <w:b/>
        </w:rPr>
        <w:t>#1918  Free health consultation at the Mapandan RHU. Walk-in service for all residents. 25 minutes per client.</w:t>
      </w:r>
    </w:p>
    <w:p>
      <w:r>
        <w:t>Filipino: Libreng konsultasyong pangkalusugan sa Mapandan RHU. Walk-in service para sa lahat ng residente. 25 minuto bawat kliyente.</w:t>
      </w:r>
    </w:p>
    <w:p>
      <w:r>
        <w:t>Pangasinan: Free salun-ed consultation ed say Mapandan RHU. Personal ya Onla serbisyo parad amin saray residente. 25 minutes per client.</w:t>
      </w:r>
    </w:p>
    <w:p>
      <w:r>
        <w:rPr>
          <w:color w:val="646E73"/>
          <w:sz w:val="14"/>
        </w:rPr>
        <w:t>Where: src/data/services.json (service health-consultation.hero_lede); services/health-consultation/index.html:160</w:t>
      </w:r>
    </w:p>
    <w:p>
      <w:r>
        <w:rPr>
          <w:b/>
        </w:rPr>
        <w:t>#1919  Health Consultation</w:t>
      </w:r>
    </w:p>
    <w:p>
      <w:r>
        <w:t>Filipino: Konsultasyong Pangkalusugan</w:t>
      </w:r>
    </w:p>
    <w:p>
      <w:r>
        <w:t>Pangasinan: Salun-ed Consultation</w:t>
      </w:r>
    </w:p>
    <w:p>
      <w:r>
        <w:rPr>
          <w:color w:val="646E73"/>
          <w:sz w:val="14"/>
        </w:rPr>
        <w:t>Where: src/data/services.json (service health-consultation.name); src/pages/search.html:86 (text); search/index.html:229</w:t>
      </w:r>
    </w:p>
    <w:p>
      <w:r>
        <w:rPr>
          <w:b/>
        </w:rPr>
        <w:t>#1920  The RHU primary laboratory provides various diagnostic tests including ABO/RH typing, pregnancy test, CBC, urinalysis, fecalysis, Hepatitis B screening, and fasting blood sugar (FBS).</w:t>
      </w:r>
    </w:p>
    <w:p>
      <w:r>
        <w:t>Filipino: Nag-aalok ang RHU ng mga laboratory examination.</w:t>
      </w:r>
    </w:p>
    <w:p>
      <w:r>
        <w:t>Pangasinan: Say RHU primary laboratory provides various diagnostic tests including ABO/RH typing, pregnancy test, CBC, urinalysis, fecalysis, Hepatitis B screening, tan fasting blood sugar (FBS).</w:t>
      </w:r>
    </w:p>
    <w:p>
      <w:r>
        <w:rPr>
          <w:color w:val="646E73"/>
          <w:sz w:val="14"/>
        </w:rPr>
        <w:t>Where: src/data/services.json (service laboratory.description)</w:t>
      </w:r>
    </w:p>
    <w:p>
      <w:r>
        <w:rPr>
          <w:b/>
        </w:rPr>
        <w:t>#1921  Laboratory services at the Mapandan RHU. CBC, urinalysis, fecalysis, pregnancy test, and more available at affordable rates.</w:t>
      </w:r>
    </w:p>
    <w:p>
      <w:r>
        <w:t>Filipino: Kumuha ng laboratory examination sa RHU sa Mapandan.</w:t>
      </w:r>
    </w:p>
    <w:p>
      <w:r>
        <w:t>Pangasinan: Laboratory saray serbisyo ed say Mapandan RHU. CBC, urinalysis, fecalysis, pregnancy test, tan arum ni nayarian ed affordable rates.</w:t>
      </w:r>
    </w:p>
    <w:p>
      <w:r>
        <w:rPr>
          <w:color w:val="646E73"/>
          <w:sz w:val="14"/>
        </w:rPr>
        <w:t>Where: src/data/services.json (service laboratory.hero_lede); services/laboratory/index.html:160</w:t>
      </w:r>
    </w:p>
    <w:p>
      <w:r>
        <w:rPr>
          <w:b/>
        </w:rPr>
        <w:t>#1922  Transfer of land ownership is the legal process of transferring property rights from one owner to another. This involves updating the Tax Declaration at the Assessor's Office. The transfer may be due to sale, donation, inheritance, or other legal means. Recording fee: ₱150.</w:t>
      </w:r>
    </w:p>
    <w:p>
      <w:r>
        <w:t>Filipino: Ang paglilipat ng ownership ng lupa ay legal na proseso ng paglilipat ng mga karapatan sa ari-arian mula sa isang may-ari patungo sa isa pa.</w:t>
      </w:r>
    </w:p>
    <w:p>
      <w:r>
        <w:t>Pangasinan: Transfer na dalin ownership et say legal proseso na transferring property rights manlapud one owner pian another. Aya involves updating say Buis Declaration ed say Assessor's Opisina. Say transfer nayarian be due pian sale, donation, inheritance, odino arum legal means. Recording bayad: ₱150.</w:t>
      </w:r>
    </w:p>
    <w:p>
      <w:r>
        <w:rPr>
          <w:color w:val="646E73"/>
          <w:sz w:val="14"/>
        </w:rPr>
        <w:t>Where: src/data/services.json (service land-transfer.description)</w:t>
      </w:r>
    </w:p>
    <w:p>
      <w:r>
        <w:rPr>
          <w:b/>
        </w:rPr>
        <w:t>#1923  Transfer land ownership in Mapandan at the Assessor's Office. ₱150 recording fee, 30 minutes for Assessor processing.</w:t>
      </w:r>
    </w:p>
    <w:p>
      <w:r>
        <w:t>Filipino: Maglipat ng ownership ng lupa sa Mapandan sa Assessor's Office. ₱150 recording fee, 30 minuto para sa Assessor processing.</w:t>
      </w:r>
    </w:p>
    <w:p>
      <w:r>
        <w:t>Pangasinan: Transfer dalin ownership ed Mapandan ed say Assessor's Opisina. ₱150 recording bayad, 30 minutes parad Assessor panagproseso.</w:t>
      </w:r>
    </w:p>
    <w:p>
      <w:r>
        <w:rPr>
          <w:color w:val="646E73"/>
          <w:sz w:val="14"/>
        </w:rPr>
        <w:t>Where: src/data/services.json (service land-transfer.hero_lede); services/land-transfer/index.html:160</w:t>
      </w:r>
    </w:p>
    <w:p>
      <w:r>
        <w:rPr>
          <w:b/>
        </w:rPr>
        <w:t>#1924  Transfer of Land Ownership</w:t>
      </w:r>
    </w:p>
    <w:p>
      <w:r>
        <w:t>Filipino: Paglilipat ng Ownership ng Lupa</w:t>
      </w:r>
    </w:p>
    <w:p>
      <w:r>
        <w:t>Pangasinan: Transfer na Dalin Ownership</w:t>
      </w:r>
    </w:p>
    <w:p>
      <w:r>
        <w:rPr>
          <w:color w:val="646E73"/>
          <w:sz w:val="14"/>
        </w:rPr>
        <w:t>Where: src/data/services.json (service land-transfer.name); services/assessor-annotations/index.html:247; services/assessor-appraisal-titled/index.html:247; services/index.html:244; services/land-transfer/index.html:159</w:t>
      </w:r>
    </w:p>
    <w:p>
      <w:r>
        <w:rPr>
          <w:b/>
        </w:rPr>
        <w:t>#1925  The Municipal Disaster Risk Reduction and Management Office (MDRRMO) provides copies of documents and information related to disaster risk management, hazard maps, and emergency plans to requesting individuals or organizations.</w:t>
      </w:r>
    </w:p>
    <w:p>
      <w:r>
        <w:t>Filipino: Mga kahilingan para sa dokumento at impormasyon mula sa MDRRMO.</w:t>
      </w:r>
    </w:p>
    <w:p>
      <w:r>
        <w:t>Pangasinan: Say Munisipal Disaster Risk Reduction tan Management Opisina (MDRRMO) provides copies na saray dokumento tan impormasyon related pian disaster risk management, hazard saray mapa, tan emergency plans pian requesting individuals odino organizations.</w:t>
      </w:r>
    </w:p>
    <w:p>
      <w:r>
        <w:rPr>
          <w:color w:val="646E73"/>
          <w:sz w:val="14"/>
        </w:rPr>
        <w:t>Where: src/data/services.json (service ldrrmo-document-request.description)</w:t>
      </w:r>
    </w:p>
    <w:p>
      <w:r>
        <w:rPr>
          <w:b/>
        </w:rPr>
        <w:t>#1926  Request disaster risk management documents and information from the MDRRMO in Mapandan. Free service.</w:t>
      </w:r>
    </w:p>
    <w:p>
      <w:r>
        <w:t>Filipino: Mag-request ng dokumento o impormasyon mula sa MDRRMO sa Mapandan.</w:t>
      </w:r>
    </w:p>
    <w:p>
      <w:r>
        <w:t>Pangasinan: Man-request disaster risk management saray dokumento tan impormasyon manlapud say MDRRMO ed Mapandan. Free serbisyo.</w:t>
      </w:r>
    </w:p>
    <w:p>
      <w:r>
        <w:rPr>
          <w:color w:val="646E73"/>
          <w:sz w:val="14"/>
        </w:rPr>
        <w:t>Where: src/data/services.json (service ldrrmo-document-request.hero_lede); services/ldrrmo-document-request/index.html:160</w:t>
      </w:r>
    </w:p>
    <w:p>
      <w:r>
        <w:rPr>
          <w:b/>
        </w:rPr>
        <w:t>#1927  MDRRMO Document &amp; Information Request</w:t>
      </w:r>
    </w:p>
    <w:p>
      <w:r>
        <w:t>Filipino: MDRRMO Document at Information Request</w:t>
      </w:r>
    </w:p>
    <w:p>
      <w:r>
        <w:t>Pangasinan: MDRRMO Dokumento &amp; Impormasyon Man-request</w:t>
      </w:r>
    </w:p>
    <w:p>
      <w:r>
        <w:rPr>
          <w:color w:val="646E73"/>
          <w:sz w:val="14"/>
        </w:rPr>
        <w:t>Where: src/data/services.json (service ldrrmo-document-request.name); services/environmental-complaint/index.html:246; services/index.html:367; services/ldrrmo-document-request/index.html:159; services/ldrrmo-walk-in/index.html:244</w:t>
      </w:r>
    </w:p>
    <w:p>
      <w:r>
        <w:rPr>
          <w:b/>
        </w:rPr>
        <w:t>#1928  The MDRRMO provides emergency rescue operations and medical transportation for residents of Mapandan during disasters, accidents, and medical emergencies. The service includes deployment of rescue teams and ambulance.</w:t>
      </w:r>
    </w:p>
    <w:p>
      <w:r>
        <w:t>Filipino: Mga rescue operation at emergency medical transport mula sa MDRRMO.</w:t>
      </w:r>
    </w:p>
    <w:p>
      <w:r>
        <w:t>Pangasinan: Say MDRRMO provides emergency rescue operations tan medikal transportation Parad saray residente na Mapandan during disasters, accidents, tan medikal emergencies. Say serbisyo includes deployment na rescue teams tan ambulance.</w:t>
      </w:r>
    </w:p>
    <w:p>
      <w:r>
        <w:rPr>
          <w:color w:val="646E73"/>
          <w:sz w:val="14"/>
        </w:rPr>
        <w:t>Where: src/data/services.json (service ldrrmo-rescue-operation.description)</w:t>
      </w:r>
    </w:p>
    <w:p>
      <w:r>
        <w:rPr>
          <w:b/>
        </w:rPr>
        <w:t>#1929  Emergency rescue and medical transport from the MDRRMO in Mapandan. Call the hotline for immediate assistance.</w:t>
      </w:r>
    </w:p>
    <w:p>
      <w:r>
        <w:t>Filipino: Humingi ng rescue operation o emergency medical transport mula sa MDRRMO sa Mapandan.</w:t>
      </w:r>
    </w:p>
    <w:p>
      <w:r>
        <w:t>Pangasinan: Emergency rescue tan medikal transportasyon manlapud say MDRRMO ed Mapandan. Ontawag say hotline parad immediate assistance.</w:t>
      </w:r>
    </w:p>
    <w:p>
      <w:r>
        <w:rPr>
          <w:color w:val="646E73"/>
          <w:sz w:val="14"/>
        </w:rPr>
        <w:t>Where: src/data/services.json (service ldrrmo-rescue-operation.hero_lede); services/ldrrmo-rescue-operation/index.html:160</w:t>
      </w:r>
    </w:p>
    <w:p>
      <w:r>
        <w:rPr>
          <w:b/>
        </w:rPr>
        <w:t>#1930  MDRRMO Rescue Operation &amp; Emergency Medical Transport</w:t>
      </w:r>
    </w:p>
    <w:p>
      <w:r>
        <w:t>Filipino: MDRRMO Rescue Operation at Emergency Medical Transport</w:t>
      </w:r>
    </w:p>
    <w:p>
      <w:r>
        <w:t>Pangasinan: MDRRMO Rescue Operation &amp; Emergency Medikal Transportasyon</w:t>
      </w:r>
    </w:p>
    <w:p>
      <w:r>
        <w:rPr>
          <w:color w:val="646E73"/>
          <w:sz w:val="14"/>
        </w:rPr>
        <w:t>Where: src/data/services.json (service ldrrmo-rescue-operation.name); services/disaster-relief/index.html:250; services/index.html:369; services/ldrrmo-document-request/index.html:243; services/ldrrmo-rescue-operation/index.html:159</w:t>
      </w:r>
    </w:p>
    <w:p>
      <w:r>
        <w:rPr>
          <w:b/>
        </w:rPr>
        <w:t>#1931  The MDRRMO conducts training, seminars, and workshops on disaster preparedness, first aid, search and rescue, and other DRRM-related topics for barangays, schools, and organizations in Mapandan.</w:t>
      </w:r>
    </w:p>
    <w:p>
      <w:r>
        <w:t>Filipino: Mga kahilingan para sa training, seminar, at workshop mula sa MDRRMO.</w:t>
      </w:r>
    </w:p>
    <w:p>
      <w:r>
        <w:t>Pangasinan: Say MDRRMO conducts training, seminars, tan workshops ed disaster preparedness, first aid, mananap tan rescue, tan arum DRRM-related topics parad saray barangay, saray eskuela, tan organizations ed Mapandan.</w:t>
      </w:r>
    </w:p>
    <w:p>
      <w:r>
        <w:rPr>
          <w:color w:val="646E73"/>
          <w:sz w:val="14"/>
        </w:rPr>
        <w:t>Where: src/data/services.json (service ldrrmo-training-seminar.description)</w:t>
      </w:r>
    </w:p>
    <w:p>
      <w:r>
        <w:rPr>
          <w:b/>
        </w:rPr>
        <w:t>#1932  Request a disaster preparedness training or seminar from the MDRRMO in Mapandan. Free for barangays and organizations.</w:t>
      </w:r>
    </w:p>
    <w:p>
      <w:r>
        <w:t>Filipino: Mag-request ng training, seminar, o workshop mula sa MDRRMO sa Mapandan.</w:t>
      </w:r>
    </w:p>
    <w:p>
      <w:r>
        <w:t>Pangasinan: Man-request sakey ya disaster preparedness training odino seminar manlapud say MDRRMO ed Mapandan. Free parad saray barangay tan organizations.</w:t>
      </w:r>
    </w:p>
    <w:p>
      <w:r>
        <w:rPr>
          <w:color w:val="646E73"/>
          <w:sz w:val="14"/>
        </w:rPr>
        <w:t>Where: src/data/services.json (service ldrrmo-training-seminar.hero_lede); services/ldrrmo-training-seminar/index.html:160</w:t>
      </w:r>
    </w:p>
    <w:p>
      <w:r>
        <w:rPr>
          <w:b/>
        </w:rPr>
        <w:t>#1933  MDRRMO Training, Seminar &amp; Workshop Request</w:t>
      </w:r>
    </w:p>
    <w:p>
      <w:r>
        <w:t>Filipino: MDRRMO Training, Seminar, at Workshop Request</w:t>
      </w:r>
    </w:p>
    <w:p>
      <w:r>
        <w:t>Pangasinan: MDRRMO Training, Seminar &amp; Workshop Man-request</w:t>
      </w:r>
    </w:p>
    <w:p>
      <w:r>
        <w:rPr>
          <w:color w:val="646E73"/>
          <w:sz w:val="14"/>
        </w:rPr>
        <w:t>Where: src/data/services.json (service ldrrmo-training-seminar.name); services/index.html:368; services/ldrrmo-training-seminar/index.html:159</w:t>
      </w:r>
    </w:p>
    <w:p>
      <w:r>
        <w:rPr>
          <w:b/>
        </w:rPr>
        <w:t>#1934  The MDRRMO provides standby and transportation services for events, activities, and operations that require emergency preparedness and medical standby support.</w:t>
      </w:r>
    </w:p>
    <w:p>
      <w:r>
        <w:t>Filipino: Mga kahilingan para sa standby o transportation mula sa MDRRMO.</w:t>
      </w:r>
    </w:p>
    <w:p>
      <w:r>
        <w:t>Pangasinan: Say MDRRMO provides standby tan transportation saray serbisyo parad events, activities, tan operations ya require emergency preparedness tan medikal standby suporta.</w:t>
      </w:r>
    </w:p>
    <w:p>
      <w:r>
        <w:rPr>
          <w:color w:val="646E73"/>
          <w:sz w:val="14"/>
        </w:rPr>
        <w:t>Where: src/data/services.json (service ldrrmo-transportation.description)</w:t>
      </w:r>
    </w:p>
    <w:p>
      <w:r>
        <w:rPr>
          <w:b/>
        </w:rPr>
        <w:t>#1935  Request standby or transportation support from the MDRRMO for events and activities in Mapandan. Free service.</w:t>
      </w:r>
    </w:p>
    <w:p>
      <w:r>
        <w:t>Filipino: Mag-request ng standby o transportation mula sa MDRRMO sa Mapandan.</w:t>
      </w:r>
    </w:p>
    <w:p>
      <w:r>
        <w:t>Pangasinan: Man-request standby odino transportation suporta manlapud say MDRRMO parad events tan activities ed Mapandan. Free serbisyo.</w:t>
      </w:r>
    </w:p>
    <w:p>
      <w:r>
        <w:rPr>
          <w:color w:val="646E73"/>
          <w:sz w:val="14"/>
        </w:rPr>
        <w:t>Where: src/data/services.json (service ldrrmo-transportation.hero_lede); services/ldrrmo-transportation/index.html:160</w:t>
      </w:r>
    </w:p>
    <w:p>
      <w:r>
        <w:rPr>
          <w:b/>
        </w:rPr>
        <w:t>#1936  The MDRRMO provides walk-in assistance to residents who visit the office for disaster-related inquiries, complaints, coordination, and other concerns.</w:t>
      </w:r>
    </w:p>
    <w:p>
      <w:r>
        <w:t>Filipino: Mga walk-in na kliyente na humihingi ng tulong mula sa MDRRMO.</w:t>
      </w:r>
    </w:p>
    <w:p>
      <w:r>
        <w:t>Pangasinan: Say MDRRMO provides Personal ya Onla assistance pian saray residente who onla ed say opisina parad disaster-related inquiries, complaints, coordination, tan arum concerns.</w:t>
      </w:r>
    </w:p>
    <w:p>
      <w:r>
        <w:rPr>
          <w:color w:val="646E73"/>
          <w:sz w:val="14"/>
        </w:rPr>
        <w:t>Where: src/data/services.json (service ldrrmo-walk-in.description)</w:t>
      </w:r>
    </w:p>
    <w:p>
      <w:r>
        <w:rPr>
          <w:b/>
        </w:rPr>
        <w:t>#1937  Walk in to the MDRRMO Office for disaster-related inquiries, complaints, and coordination assistance. Free service.</w:t>
      </w:r>
    </w:p>
    <w:p>
      <w:r>
        <w:t>Filipino: Pumunta sa MDRRMO para sa walk-in na tulong sa Mapandan.</w:t>
      </w:r>
    </w:p>
    <w:p>
      <w:r>
        <w:t>Pangasinan: Walk ed pian say MDRRMO Opisina parad disaster-related inquiries, complaints, tan coordination assistance. Free serbisyo.</w:t>
      </w:r>
    </w:p>
    <w:p>
      <w:r>
        <w:rPr>
          <w:color w:val="646E73"/>
          <w:sz w:val="14"/>
        </w:rPr>
        <w:t>Where: src/data/services.json (service ldrrmo-walk-in.hero_lede); services/ldrrmo-walk-in/index.html:160</w:t>
      </w:r>
    </w:p>
    <w:p>
      <w:r>
        <w:rPr>
          <w:b/>
        </w:rPr>
        <w:t>#1938  Registration of legal documents including Affidavit of Legitimation, Affidavit of Acknowledgement, and RA 9255 (use of father's surname). Fee: ₱215–₱315.</w:t>
      </w:r>
    </w:p>
    <w:p>
      <w:r>
        <w:t>Filipino: Rehistrasyon ng mga legal na dokumento.</w:t>
      </w:r>
    </w:p>
    <w:p>
      <w:r>
        <w:t>Pangasinan: Panagrehistro na legal saray dokumento including Affidavit na Legitimation, Affidavit na Acknowledgement, tan RA 9255 (usar na father's surname). Bayad: ₱215–₱315.</w:t>
      </w:r>
    </w:p>
    <w:p>
      <w:r>
        <w:rPr>
          <w:color w:val="646E73"/>
          <w:sz w:val="14"/>
        </w:rPr>
        <w:t>Where: src/data/services.json (service legal-document-registration.description)</w:t>
      </w:r>
    </w:p>
    <w:p>
      <w:r>
        <w:rPr>
          <w:b/>
        </w:rPr>
        <w:t>#1939  Register legal documents at the Mapandan MCR. Legitimation, acknowledgement, and RA 9255 services available.</w:t>
      </w:r>
    </w:p>
    <w:p>
      <w:r>
        <w:t>Filipino: Mag-rehistro ng legal na dokumento sa MCR sa Mapandan.</w:t>
      </w:r>
    </w:p>
    <w:p>
      <w:r>
        <w:t>Pangasinan: Manrehistro legal saray dokumento ed say Mapandan MCR. Legitimation, acknowledgement, tan RA 9255 saray serbisyo nayarian.</w:t>
      </w:r>
    </w:p>
    <w:p>
      <w:r>
        <w:rPr>
          <w:color w:val="646E73"/>
          <w:sz w:val="14"/>
        </w:rPr>
        <w:t>Where: src/data/services.json (service legal-document-registration.hero_lede); services/legal-document-registration/index.html:160</w:t>
      </w:r>
    </w:p>
    <w:p>
      <w:r>
        <w:rPr>
          <w:b/>
        </w:rPr>
        <w:t>#1940  Legal Document Registration</w:t>
      </w:r>
    </w:p>
    <w:p>
      <w:r>
        <w:t>Filipino: Rehistrasyon ng Legal Document</w:t>
      </w:r>
    </w:p>
    <w:p>
      <w:r>
        <w:t>Pangasinan: Legal Dokumento Panagrehistro</w:t>
      </w:r>
    </w:p>
    <w:p>
      <w:r>
        <w:rPr>
          <w:color w:val="646E73"/>
          <w:sz w:val="14"/>
        </w:rPr>
        <w:t>Where: src/data/services.json (service legal-document-registration.name)</w:t>
      </w:r>
    </w:p>
    <w:p>
      <w:r>
        <w:rPr>
          <w:b/>
        </w:rPr>
        <w:t>#1941  Payment of monthly rental fees for market booths and stalls at the Mapandan public market. Rates vary by type and classification.</w:t>
      </w:r>
    </w:p>
    <w:p>
      <w:r>
        <w:t>Filipino: Mga bayad para sa mga booth at stall sa palengke.</w:t>
      </w:r>
    </w:p>
    <w:p>
      <w:r>
        <w:t>Pangasinan: Panagbayad na monthly rental saray bayad parad market booths tan stalls ed say Mapandan publiko market. Rates vary nen klase tan classification.</w:t>
      </w:r>
    </w:p>
    <w:p>
      <w:r>
        <w:rPr>
          <w:color w:val="646E73"/>
          <w:sz w:val="14"/>
        </w:rPr>
        <w:t>Where: src/data/services.json (service market-stall-fee.description)</w:t>
      </w:r>
    </w:p>
    <w:p>
      <w:r>
        <w:rPr>
          <w:b/>
        </w:rPr>
        <w:t>#1942  Pay your market booth or stall rental fees at the Mapandan Treasury Office. Rates from ₱475 to ₱1,950 per month.</w:t>
      </w:r>
    </w:p>
    <w:p>
      <w:r>
        <w:t>Filipino: Magbayad ng market booth at stall fee sa Mapandan.</w:t>
      </w:r>
    </w:p>
    <w:p>
      <w:r>
        <w:t>Pangasinan: Manbayad sikayo market booth odino stall rental saray bayad ed say Mapandan Treasury Opisina. Rates manlapud ₱475 pian ₱1,950 per bulan.</w:t>
      </w:r>
    </w:p>
    <w:p>
      <w:r>
        <w:rPr>
          <w:color w:val="646E73"/>
          <w:sz w:val="14"/>
        </w:rPr>
        <w:t>Where: src/data/services.json (service market-stall-fee.hero_lede); services/market-stall-fee/index.html:160</w:t>
      </w:r>
    </w:p>
    <w:p>
      <w:r>
        <w:rPr>
          <w:b/>
        </w:rPr>
        <w:t>#1943  Market Booth &amp; Stall Fee Payment</w:t>
      </w:r>
    </w:p>
    <w:p>
      <w:r>
        <w:t>Filipino: Bayad sa Market Booth at Stall</w:t>
      </w:r>
    </w:p>
    <w:p>
      <w:r>
        <w:t>Pangasinan: Market Booth &amp; Stall Bayad Panagbayad</w:t>
      </w:r>
    </w:p>
    <w:p>
      <w:r>
        <w:rPr>
          <w:color w:val="646E73"/>
          <w:sz w:val="14"/>
        </w:rPr>
        <w:t>Where: src/data/services.json (service market-stall-fee.name); services/index.html:250; services/market-stall-fee/index.html:159</w:t>
      </w:r>
    </w:p>
    <w:p>
      <w:r>
        <w:rPr>
          <w:b/>
        </w:rPr>
        <w:t>#1944  The MSWDO provides pre-marriage counseling to would-be couples as required before obtaining a marriage license. The counseling covers family planning, rights and responsibilities of marriage, and strengthening family solidarity.</w:t>
      </w:r>
    </w:p>
    <w:p>
      <w:r>
        <w:t>Filipino: Ang pre-marriage counseling ay ibinibigay ng MSWDO sa mga mag-asawa na magpapakasal.</w:t>
      </w:r>
    </w:p>
    <w:p>
      <w:r>
        <w:t>Pangasinan: Say MSWDO provides pre-marriage counseling pian would-be couples bilang kailangan sakbay obtaining sakey ya marriage license. Say counseling covers family planning, rights tan responsibilities na marriage, tan strengthening family solidarity.</w:t>
      </w:r>
    </w:p>
    <w:p>
      <w:r>
        <w:rPr>
          <w:color w:val="646E73"/>
          <w:sz w:val="14"/>
        </w:rPr>
        <w:t>Where: src/data/services.json (service marriage-counseling.description)</w:t>
      </w:r>
    </w:p>
    <w:p>
      <w:r>
        <w:rPr>
          <w:b/>
        </w:rPr>
        <w:t>#1945  Complete your pre-marriage counseling requirement at the MSWDO in Mapandan. Required before applying for a marriage license.</w:t>
      </w:r>
    </w:p>
    <w:p>
      <w:r>
        <w:t>Filipino: Kumuha ng pre-marriage counseling mula sa MSWDO bago ang iyong kasal sa Mapandan.</w:t>
      </w:r>
    </w:p>
    <w:p>
      <w:r>
        <w:t>Pangasinan: Kumpleto sikayo pre-marriage counseling requirement ed say MSWDO ed Mapandan. Kailangan sakbay applying parad sakey ya marriage license.</w:t>
      </w:r>
    </w:p>
    <w:p>
      <w:r>
        <w:rPr>
          <w:color w:val="646E73"/>
          <w:sz w:val="14"/>
        </w:rPr>
        <w:t>Where: src/data/services.json (service marriage-counseling.hero_lede); services/marriage-counseling/index.html:160</w:t>
      </w:r>
    </w:p>
    <w:p>
      <w:r>
        <w:rPr>
          <w:b/>
        </w:rPr>
        <w:t>#1946  A marriage license is required before marriage can be solemnized. Fee: ₱862. Includes 10-day publication period. Valid for 120 days from issuance. Requires pre-marriage counseling certificate from MSWDO.</w:t>
      </w:r>
    </w:p>
    <w:p>
      <w:r>
        <w:t>Filipino: Ang marriage license ay kinakailangan bago masolemnize ang kasal. Bayad: ₱862. Kabilang ang 10-day publication period.</w:t>
      </w:r>
    </w:p>
    <w:p>
      <w:r>
        <w:t>Pangasinan: Sakey ya marriage license et kailangan sakbay marriage nayarian be solemnized. Bayad: ₱862. Includes 10-agew publication period. Duga parad 120 saray agew manlapud issuance. Requires pre-marriage counseling sertipiko manlapud MSWDO.</w:t>
      </w:r>
    </w:p>
    <w:p>
      <w:r>
        <w:rPr>
          <w:color w:val="646E73"/>
          <w:sz w:val="14"/>
        </w:rPr>
        <w:t>Where: src/data/services.json (service marriage-license.description)</w:t>
      </w:r>
    </w:p>
    <w:p>
      <w:r>
        <w:rPr>
          <w:b/>
        </w:rPr>
        <w:t>#1947  Apply for a marriage license at the Mapandan MCR. Fee: ₱862. Includes 10-day publication period.</w:t>
      </w:r>
    </w:p>
    <w:p>
      <w:r>
        <w:t>Filipino: Mag-apply para sa marriage license sa Mapandan MCR. Bayad: ₱862. Kabilang ang 10-day publication period.</w:t>
      </w:r>
    </w:p>
    <w:p>
      <w:r>
        <w:t>Pangasinan: Man-apply parad sakey ya marriage license ed say Mapandan MCR. Bayad: ₱862. Includes 10-agew publication period.</w:t>
      </w:r>
    </w:p>
    <w:p>
      <w:r>
        <w:rPr>
          <w:color w:val="646E73"/>
          <w:sz w:val="14"/>
        </w:rPr>
        <w:t>Where: src/data/services.json (service marriage-license.hero_lede); services/marriage-license/index.html:160</w:t>
      </w:r>
    </w:p>
    <w:p>
      <w:r>
        <w:rPr>
          <w:b/>
        </w:rPr>
        <w:t>#1948  Registration and issuance of marriage license at the Municipal Civil Registrar. Includes interview, fee payment, and document release. Fee: ₱862.</w:t>
      </w:r>
    </w:p>
    <w:p>
      <w:r>
        <w:t>Filipino: Rehistrasyon ng marriage license sa Municipal Civil Registrar.</w:t>
      </w:r>
    </w:p>
    <w:p>
      <w:r>
        <w:t>Pangasinan: Panagrehistro tan issuance na marriage license ed say Munisipal Civil Registrar. Includes interview, bayad panagbayad, tan dokumento release. Bayad: ₱862.</w:t>
      </w:r>
    </w:p>
    <w:p>
      <w:r>
        <w:rPr>
          <w:color w:val="646E73"/>
          <w:sz w:val="14"/>
        </w:rPr>
        <w:t>Where: src/data/services.json (service marriage-registration.description)</w:t>
      </w:r>
    </w:p>
    <w:p>
      <w:r>
        <w:rPr>
          <w:b/>
        </w:rPr>
        <w:t>#1949  Apply for a marriage license at the Mapandan MCR. Fee: ₱862.</w:t>
      </w:r>
    </w:p>
    <w:p>
      <w:r>
        <w:t>Filipino: Mag-rehistro ng marriage license sa MCR sa Mapandan.</w:t>
      </w:r>
    </w:p>
    <w:p>
      <w:r>
        <w:t>Pangasinan: Man-apply parad sakey ya marriage license ed say Mapandan MCR. Bayad: ₱862.</w:t>
      </w:r>
    </w:p>
    <w:p>
      <w:r>
        <w:rPr>
          <w:color w:val="646E73"/>
          <w:sz w:val="14"/>
        </w:rPr>
        <w:t>Where: src/data/services.json (service marriage-registration.hero_lede); services/marriage-registration/index.html:160</w:t>
      </w:r>
    </w:p>
    <w:p>
      <w:r>
        <w:rPr>
          <w:b/>
        </w:rPr>
        <w:t>#1950  Marriage License Registration</w:t>
      </w:r>
    </w:p>
    <w:p>
      <w:r>
        <w:t>Filipino: Rehistrasyon ng Marriage License</w:t>
      </w:r>
    </w:p>
    <w:p>
      <w:r>
        <w:t>Pangasinan: Marriage License Panagrehistro</w:t>
      </w:r>
    </w:p>
    <w:p>
      <w:r>
        <w:rPr>
          <w:color w:val="646E73"/>
          <w:sz w:val="14"/>
        </w:rPr>
        <w:t>Where: src/data/services.json (service marriage-registration.name); services/index.html:216; services/marriage-registration/index.html:159</w:t>
      </w:r>
    </w:p>
    <w:p>
      <w:r>
        <w:rPr>
          <w:b/>
        </w:rPr>
        <w:t>#1951  The Office of the Mayor issues various clearances and certificates to residents and businesses of Mapandan. This includes residency clearance, business endorsement, and other official certifications signed by the Mayor.</w:t>
      </w:r>
    </w:p>
    <w:p>
      <w:r>
        <w:t>Filipino: Mga clearance at sertipikasyon mula sa Opisyo ng Mayor.</w:t>
      </w:r>
    </w:p>
    <w:p>
      <w:r>
        <w:t>Pangasinan: Say Opisina na say Mayor saray isyu various clearances tan saray sertipiko pian saray residente tan businesses na Mapandan. Aya includes residency clearance, negosyo endorsement, tan arum opisyal certifications signed nen say Mayor.</w:t>
      </w:r>
    </w:p>
    <w:p>
      <w:r>
        <w:rPr>
          <w:color w:val="646E73"/>
          <w:sz w:val="14"/>
        </w:rPr>
        <w:t>Where: src/data/services.json (service mayors-clearance.description)</w:t>
      </w:r>
    </w:p>
    <w:p>
      <w:r>
        <w:rPr>
          <w:b/>
        </w:rPr>
        <w:t>#1952  Get a clearance or certificate signed by the Mayor of Mapandan. ₱130 fee, 15 minutes processing.</w:t>
      </w:r>
    </w:p>
    <w:p>
      <w:r>
        <w:t>Filipino: Kumuha ng mayor's clearance o sertipikasyon mula sa Opisyo ng Mayor sa Mapandan.</w:t>
      </w:r>
    </w:p>
    <w:p>
      <w:r>
        <w:t>Pangasinan: Alaen sakey ya clearance odino sertipiko signed nen say Mayor na Mapandan. ₱130 bayad, 15 minutes panagproseso.</w:t>
      </w:r>
    </w:p>
    <w:p>
      <w:r>
        <w:rPr>
          <w:color w:val="646E73"/>
          <w:sz w:val="14"/>
        </w:rPr>
        <w:t>Where: src/data/services.json (service mayors-clearance.hero_lede); services/mayors-clearance/index.html:160</w:t>
      </w:r>
    </w:p>
    <w:p>
      <w:r>
        <w:rPr>
          <w:b/>
        </w:rPr>
        <w:t>#1953  Mayor's Clearance &amp; Certificates</w:t>
      </w:r>
    </w:p>
    <w:p>
      <w:r>
        <w:t>Filipino: Mayor's Clearance at Mga Sertipikasyon</w:t>
      </w:r>
    </w:p>
    <w:p>
      <w:r>
        <w:t>Pangasinan: Mayor's Clearance &amp; Saray sertipiko</w:t>
      </w:r>
    </w:p>
    <w:p>
      <w:r>
        <w:rPr>
          <w:color w:val="646E73"/>
          <w:sz w:val="14"/>
        </w:rPr>
        <w:t>Where: src/data/services.json (service mayors-clearance.name); services/business-permit/index.html:249; services/index.html:354; services/mayors-clearance/index.html:159; services/mayors-recommendation/index.html:245</w:t>
      </w:r>
    </w:p>
    <w:p>
      <w:r>
        <w:rPr>
          <w:b/>
        </w:rPr>
        <w:t>#1954  The Office of the Mayor issues recommendation letters for residents seeking employment, scholarship, or other opportunities. The letter certifies the applicant's good moral character and residency in Mapandan.</w:t>
      </w:r>
    </w:p>
    <w:p>
      <w:r>
        <w:t>Filipino: Rekomendasyon para sa employment mula sa Mayor.</w:t>
      </w:r>
    </w:p>
    <w:p>
      <w:r>
        <w:t>Pangasinan: Say Opisina na say Mayor saray isyu recommendation letters parad saray residente seeking employment, scholarship, odino arum opportunities. Say letter certifies say applicant's good moral character tan residency ed Mapandan.</w:t>
      </w:r>
    </w:p>
    <w:p>
      <w:r>
        <w:rPr>
          <w:color w:val="646E73"/>
          <w:sz w:val="14"/>
        </w:rPr>
        <w:t>Where: src/data/services.json (service mayors-recommendation.description)</w:t>
      </w:r>
    </w:p>
    <w:p>
      <w:r>
        <w:rPr>
          <w:b/>
        </w:rPr>
        <w:t>#1955  Get a recommendation letter from the Mayor for employment, scholarship, or other opportunities. Free service.</w:t>
      </w:r>
    </w:p>
    <w:p>
      <w:r>
        <w:t>Filipino: Humiling ng employment recommendation mula sa Mayor sa Mapandan.</w:t>
      </w:r>
    </w:p>
    <w:p>
      <w:r>
        <w:t>Pangasinan: Alaen sakey ya recommendation letter manlapud say Mayor parad employment, scholarship, odino arum opportunities. Free serbisyo.</w:t>
      </w:r>
    </w:p>
    <w:p>
      <w:r>
        <w:rPr>
          <w:color w:val="646E73"/>
          <w:sz w:val="14"/>
        </w:rPr>
        <w:t>Where: src/data/services.json (service mayors-recommendation.hero_lede); services/mayors-recommendation/index.html:160</w:t>
      </w:r>
    </w:p>
    <w:p>
      <w:r>
        <w:rPr>
          <w:b/>
        </w:rPr>
        <w:t>#1956  A Motorized Tricycle Operator's Permit is required for all motorized tricycle operators within Mapandan. Annual fee is ₱365 including documentary stamps. First-time operators also pay ₱100 for the LGU plate.</w:t>
      </w:r>
    </w:p>
    <w:p>
      <w:r>
        <w:t>Filipino: Ang MTOP ay kinakailangan para sa mga operator ng motorized tricycle.</w:t>
      </w:r>
    </w:p>
    <w:p>
      <w:r>
        <w:t>Pangasinan: Sakey ya Motorized Tricycle Operator's Permit et kailangan parad amin motorized tricycle operators within Mapandan. Annual bayad et ₱365 including documentary stamps. First-oras operators met manbayad ₱100 parad say LGU plate.</w:t>
      </w:r>
    </w:p>
    <w:p>
      <w:r>
        <w:rPr>
          <w:color w:val="646E73"/>
          <w:sz w:val="14"/>
        </w:rPr>
        <w:t>Where: src/data/services.json (service mtop.description)</w:t>
      </w:r>
    </w:p>
    <w:p>
      <w:r>
        <w:rPr>
          <w:b/>
        </w:rPr>
        <w:t>#1957  Get or renew your Motorized Tricycle Operator's Permit (MTOP) in Mapandan. ₱365/year annual fee.</w:t>
      </w:r>
    </w:p>
    <w:p>
      <w:r>
        <w:t>Filipino: Mag-apply para sa Motorized Tricycle Operator's Permit (MTOP) sa Mapandan.</w:t>
      </w:r>
    </w:p>
    <w:p>
      <w:r>
        <w:t>Pangasinan: Alaen odino pabaloen sikayo Motorized Tricycle Operator's Permit (MTOP) ed Mapandan. ₱365/taon annual bayad.</w:t>
      </w:r>
    </w:p>
    <w:p>
      <w:r>
        <w:rPr>
          <w:color w:val="646E73"/>
          <w:sz w:val="14"/>
        </w:rPr>
        <w:t>Where: src/data/services.json (service mtop.hero_lede); services/mtop/index.html:160</w:t>
      </w:r>
    </w:p>
    <w:p>
      <w:r>
        <w:rPr>
          <w:b/>
        </w:rPr>
        <w:t>#1958  RA 9048 authorizes correction of clerical or typographical errors. Change of first name: ₱3,000 filing fee. Correction of clerical error: ₱1,000 filing fee. Both require 10-day posting, MCR decision within 5 days, PSA processing 2–3 months.</w:t>
      </w:r>
    </w:p>
    <w:p>
      <w:r>
        <w:t>Filipino: Ang RA 9048 ay nagpapahintulot sa pagwawasto ng mga clerical o typographical error.</w:t>
      </w:r>
    </w:p>
    <w:p>
      <w:r>
        <w:t>Pangasinan: RA 9048 authorizes correction na clerical odino typographical saray kamalian. Change na first ngaran: ₱3,000 filing bayad. Correction na clerical kamalian: ₱1,000 filing bayad. Both require 10-agew posting, MCR decision within 5 saray agew, PSA panagproseso 2–3 saray bulan.</w:t>
      </w:r>
    </w:p>
    <w:p>
      <w:r>
        <w:rPr>
          <w:color w:val="646E73"/>
          <w:sz w:val="14"/>
        </w:rPr>
        <w:t>Where: src/data/services.json (service name-correction.description)</w:t>
      </w:r>
    </w:p>
    <w:p>
      <w:r>
        <w:rPr>
          <w:b/>
        </w:rPr>
        <w:t>#1959  Correct your birth certificate under RA 9048. ₱3,000 for name change, ₱1,000 for clerical error.</w:t>
      </w:r>
    </w:p>
    <w:p>
      <w:r>
        <w:t>Filipino: Iwasto ang iyong birth certificate sa ilalim ng RA 9048. ₱3,000 para sa pagbabago ng pangalan, ₱1,000 para sa clerical error.</w:t>
      </w:r>
    </w:p>
    <w:p>
      <w:r>
        <w:t>Pangasinan: Correct sikayo Sertipiko na Inkianak under RA 9048. ₱3,000 parad ngaran change, ₱1,000 parad clerical kamalian.</w:t>
      </w:r>
    </w:p>
    <w:p>
      <w:r>
        <w:rPr>
          <w:color w:val="646E73"/>
          <w:sz w:val="14"/>
        </w:rPr>
        <w:t>Where: src/data/services.json (service name-correction.hero_lede); services/name-correction/index.html:160</w:t>
      </w:r>
    </w:p>
    <w:p>
      <w:r>
        <w:rPr>
          <w:b/>
        </w:rPr>
        <w:t>#1960  Name Correction (RA 9048)</w:t>
      </w:r>
    </w:p>
    <w:p>
      <w:r>
        <w:t>Filipino: Pagwawasto ng Pangalan (RA 9048)</w:t>
      </w:r>
    </w:p>
    <w:p>
      <w:r>
        <w:t>Pangasinan: Ngaran Correction (RA 9048)</w:t>
      </w:r>
    </w:p>
    <w:p>
      <w:r>
        <w:rPr>
          <w:color w:val="646E73"/>
          <w:sz w:val="14"/>
        </w:rPr>
        <w:t>Where: src/data/services.json (service name-correction.name); services/court-order-annotation/index.html:243; services/index.html:213; services/name-correction/index.html:159</w:t>
      </w:r>
    </w:p>
    <w:p>
      <w:r>
        <w:rPr>
          <w:b/>
        </w:rPr>
        <w:t>#1961  The RHU implements the Nutrition Program for malnourished children (0–59 months and older) and the National Immunization Program (NIP) for children against vaccine-preventable diseases.</w:t>
      </w:r>
    </w:p>
    <w:p>
      <w:r>
        <w:t>Filipino: Nag-aalok ang RHU ng mga programang nutrition at immunization.</w:t>
      </w:r>
    </w:p>
    <w:p>
      <w:r>
        <w:t>Pangasinan: Say RHU implements say Nutrition Program parad malnourished children (0–59 saray bulan tan older) tan say National Immunization Program (NIP) parad children against vaccine-preventable diseases.</w:t>
      </w:r>
    </w:p>
    <w:p>
      <w:r>
        <w:rPr>
          <w:color w:val="646E73"/>
          <w:sz w:val="14"/>
        </w:rPr>
        <w:t>Where: src/data/services.json (service nutrition-immunization.description)</w:t>
      </w:r>
    </w:p>
    <w:p>
      <w:r>
        <w:rPr>
          <w:b/>
        </w:rPr>
        <w:t>#1962  Free nutrition and immunization programs for children at the Mapandan RHU. Malnourishment intervention and NIP vaccines available.</w:t>
      </w:r>
    </w:p>
    <w:p>
      <w:r>
        <w:t>Filipino: Mga programang nutrition at immunization mula sa RHU sa Mapandan.</w:t>
      </w:r>
    </w:p>
    <w:p>
      <w:r>
        <w:t>Pangasinan: Free nutrition tan immunization programs parad children ed say Mapandan RHU. Malnourishment intervention tan NIP vaccines nayarian.</w:t>
      </w:r>
    </w:p>
    <w:p>
      <w:r>
        <w:rPr>
          <w:color w:val="646E73"/>
          <w:sz w:val="14"/>
        </w:rPr>
        <w:t>Where: src/data/services.json (service nutrition-immunization.hero_lede); services/nutrition-immunization/index.html:160</w:t>
      </w:r>
    </w:p>
    <w:p>
      <w:r>
        <w:rPr>
          <w:b/>
        </w:rPr>
        <w:t>#1963  Nutrition &amp; Immunization Program</w:t>
      </w:r>
    </w:p>
    <w:p>
      <w:r>
        <w:t>Filipino: Programang Nutrition at Immunization</w:t>
      </w:r>
    </w:p>
    <w:p>
      <w:r>
        <w:t>Pangasinan: Nutrition &amp; Immunization Program</w:t>
      </w:r>
    </w:p>
    <w:p>
      <w:r>
        <w:rPr>
          <w:color w:val="646E73"/>
          <w:sz w:val="14"/>
        </w:rPr>
        <w:t>Where: src/data/services.json (service nutrition-immunization.name); services/day-care/index.html:243; services/index.html:282; services/nutrition-immunization/index.html:159</w:t>
      </w:r>
    </w:p>
    <w:p>
      <w:r>
        <w:rPr>
          <w:b/>
        </w:rPr>
        <w:t>#1964  An occupancy permit certifies building completion and inspection. Processing times per RA 11032: Simple — 3 working days, Complex — 7 working days, Highly Technical — 20 working days. Includes site inspection, assessment fee computation, and zoning/fire safety compliance.</w:t>
      </w:r>
    </w:p>
    <w:p>
      <w:r>
        <w:t>Filipino: Ang occupancy permit ay nagpapatunay na ang gusali ay nakumpleto at nainspekto.</w:t>
      </w:r>
    </w:p>
    <w:p>
      <w:r>
        <w:t>Pangasinan: Sakey ya occupancy permit certifies building completion tan inspection. Panagproseso times per RA 11032: Simple — 3 working saray agew, Complex — 7 working saray agew, Highly Technical — 20 working saray agew. Includes site inspection, assessment bayad computation, tan zoning/apoy safety compliance.</w:t>
      </w:r>
    </w:p>
    <w:p>
      <w:r>
        <w:rPr>
          <w:color w:val="646E73"/>
          <w:sz w:val="14"/>
        </w:rPr>
        <w:t>Where: src/data/services.json (service occupancy-permit.description)</w:t>
      </w:r>
    </w:p>
    <w:p>
      <w:r>
        <w:rPr>
          <w:b/>
        </w:rPr>
        <w:t>#1965  Get an occupancy permit from the Mapandan MEO. RA 11032 processing times: 3–20 working days.</w:t>
      </w:r>
    </w:p>
    <w:p>
      <w:r>
        <w:t>Filipino: Kumuha ng occupancy permit mula sa Mapandan MEO. RA 11032 processing times: 3–20 working days.</w:t>
      </w:r>
    </w:p>
    <w:p>
      <w:r>
        <w:t>Pangasinan: Alaen sakey ya occupancy permit manlapud say Mapandan MEO. RA 11032 panagproseso times: 3–20 working saray agew.</w:t>
      </w:r>
    </w:p>
    <w:p>
      <w:r>
        <w:rPr>
          <w:color w:val="646E73"/>
          <w:sz w:val="14"/>
        </w:rPr>
        <w:t>Where: src/data/services.json (service occupancy-permit.hero_lede); services/occupancy-permit/index.html:160</w:t>
      </w:r>
    </w:p>
    <w:p>
      <w:r>
        <w:rPr>
          <w:b/>
        </w:rPr>
        <w:t>#1966  The OSCA Death Aid Benefits provide financial assistance to families of deceased Senior Citizens. The benefit is processed through the MSWDO upon submission of required documents.</w:t>
      </w:r>
    </w:p>
    <w:p>
      <w:r>
        <w:t>Filipino: Ang death aid ay ibinibigay sa pamilya ng namatay na senior citizen.</w:t>
      </w:r>
    </w:p>
    <w:p>
      <w:r>
        <w:t>Pangasinan: Say OSCA Death Aid Benefits mangiter financial assistance pian families na deceased Saray Mas Matatken. Say benefit et processed panamegley say MSWDO upon submission na kailangan saray dokumento.</w:t>
      </w:r>
    </w:p>
    <w:p>
      <w:r>
        <w:rPr>
          <w:color w:val="646E73"/>
          <w:sz w:val="14"/>
        </w:rPr>
        <w:t>Where: src/data/services.json (service osca-death-aid.description)</w:t>
      </w:r>
    </w:p>
    <w:p>
      <w:r>
        <w:rPr>
          <w:b/>
        </w:rPr>
        <w:t>#1967  Claim OSCA Death Aid Benefits for deceased senior citizens. Learn about requirements and the claims process at the MSWDO.</w:t>
      </w:r>
    </w:p>
    <w:p>
      <w:r>
        <w:t>Filipino: Mag-apply para sa death aid benefit mula sa OSCA para sa pamilya ng namatay na senior citizen sa Mapandan.</w:t>
      </w:r>
    </w:p>
    <w:p>
      <w:r>
        <w:t>Pangasinan: Claim OSCA Death Aid Benefits parad deceased Saray Mas Matatken. Learn nipaakar ed Saray Kailangan tan say claims proseso ed say MSWDO.</w:t>
      </w:r>
    </w:p>
    <w:p>
      <w:r>
        <w:rPr>
          <w:color w:val="646E73"/>
          <w:sz w:val="14"/>
        </w:rPr>
        <w:t>Where: src/data/services.json (service osca-death-aid.hero_lede); services/osca-death-aid/index.html:160</w:t>
      </w:r>
    </w:p>
    <w:p>
      <w:r>
        <w:rPr>
          <w:b/>
        </w:rPr>
        <w:t>#1968  The Population Office facilitates group enrollment of indigent residents to PhilHealth under the LGU-sponsored program. Enrolled members receive health insurance coverage for hospitalization and medical services.</w:t>
      </w:r>
    </w:p>
    <w:p>
      <w:r>
        <w:t>Filipino: Group enrollment sa PhilHealth sa pamamagitan ng LGU.</w:t>
      </w:r>
    </w:p>
    <w:p>
      <w:r>
        <w:t>Pangasinan: Say Bilang na totoo Opisina facilitates group enrollment na indigent saray residente pian PhilHealth under say LGU-sponsored program. Enrolled members awat salun-ed insurance coverage parad hospitalization tan medikal saray serbisyo.</w:t>
      </w:r>
    </w:p>
    <w:p>
      <w:r>
        <w:rPr>
          <w:color w:val="646E73"/>
          <w:sz w:val="14"/>
        </w:rPr>
        <w:t>Where: src/data/services.json (service philhealth-enrollment.description)</w:t>
      </w:r>
    </w:p>
    <w:p>
      <w:r>
        <w:rPr>
          <w:b/>
        </w:rPr>
        <w:t>#1969  Enroll in the LGU-sponsored PhilHealth program at the Population Office. Free health insurance for indigent residents.</w:t>
      </w:r>
    </w:p>
    <w:p>
      <w:r>
        <w:t>Filipino: Mag-enroll sa PhilHealth group enrollment sa MSWDO sa Mapandan.</w:t>
      </w:r>
    </w:p>
    <w:p>
      <w:r>
        <w:t>Pangasinan: Enroll ed say LGU-sponsored PhilHealth program ed say Bilang na totoo Opisina. Free salun-ed insurance parad indigent saray residente.</w:t>
      </w:r>
    </w:p>
    <w:p>
      <w:r>
        <w:rPr>
          <w:color w:val="646E73"/>
          <w:sz w:val="14"/>
        </w:rPr>
        <w:t>Where: src/data/services.json (service philhealth-enrollment.hero_lede); services/philhealth-enrollment/index.html:160</w:t>
      </w:r>
    </w:p>
    <w:p>
      <w:r>
        <w:rPr>
          <w:b/>
        </w:rPr>
        <w:t>#1970  The Population Office provides pre-marriage orientation and counseling to couples planning to get married. The session covers family planning, reproductive health, and responsible parenthood. A certificate is issued upon completion.</w:t>
      </w:r>
    </w:p>
    <w:p>
      <w:r>
        <w:t>Filipino: Pre-marriage orientation at counseling mula sa Population Office.</w:t>
      </w:r>
    </w:p>
    <w:p>
      <w:r>
        <w:t>Pangasinan: Say Bilang na totoo Opisina provides pre-marriage orientation tan counseling pian couples planning pian alaen married. Say session covers family planning, reproductive salun-ed, tan responsible parenthood. Sakey ya sertipiko et impalapag upon completion.</w:t>
      </w:r>
    </w:p>
    <w:p>
      <w:r>
        <w:rPr>
          <w:color w:val="646E73"/>
          <w:sz w:val="14"/>
        </w:rPr>
        <w:t>Where: src/data/services.json (service pre-marriage-counseling-pop.description)</w:t>
      </w:r>
    </w:p>
    <w:p>
      <w:r>
        <w:rPr>
          <w:b/>
        </w:rPr>
        <w:t>#1971  Complete your pre-marriage counseling at the Population Office in Mapandan. Free session, certificate issued upon completion.</w:t>
      </w:r>
    </w:p>
    <w:p>
      <w:r>
        <w:t>Filipino: Kumuha ng pre-marriage orientation at counseling mula sa Population Office sa Mapandan.</w:t>
      </w:r>
    </w:p>
    <w:p>
      <w:r>
        <w:t>Pangasinan: Kumpleto sikayo pre-marriage counseling ed say Bilang na totoo Opisina ed Mapandan. Free session, sertipiko impalapag upon completion.</w:t>
      </w:r>
    </w:p>
    <w:p>
      <w:r>
        <w:rPr>
          <w:color w:val="646E73"/>
          <w:sz w:val="14"/>
        </w:rPr>
        <w:t>Where: src/data/services.json (service pre-marriage-counseling-pop.hero_lede); services/pre-marriage-counseling-pop/index.html:160</w:t>
      </w:r>
    </w:p>
    <w:p>
      <w:r>
        <w:rPr>
          <w:b/>
        </w:rPr>
        <w:t>#1972  Pre-Marriage Orientation &amp; Counseling (Population Office)</w:t>
      </w:r>
    </w:p>
    <w:p>
      <w:r>
        <w:t>Filipino: Pre-Marriage Orientation at Counseling (Population Office)</w:t>
      </w:r>
    </w:p>
    <w:p>
      <w:r>
        <w:t>Pangasinan: Pre-Marriage Orientation &amp; Counseling (Bilang na totoo Opisina)</w:t>
      </w:r>
    </w:p>
    <w:p>
      <w:r>
        <w:rPr>
          <w:color w:val="646E73"/>
          <w:sz w:val="14"/>
        </w:rPr>
        <w:t>Where: src/data/services.json (service pre-marriage-counseling-pop.name); services/index.html:331; services/marriage-license/index.html:250; services/pre-marriage-counseling-pop/index.html:159; services/solemnization-of-marriage/index.html:246</w:t>
      </w:r>
    </w:p>
    <w:p>
      <w:r>
        <w:rPr>
          <w:b/>
        </w:rPr>
        <w:t>#1973  The RHU provides pre-natal consultation services for antenatal women. The service includes registration, physical examination, laboratory tests, health teaching, and classification of pregnancy risk level.</w:t>
      </w:r>
    </w:p>
    <w:p>
      <w:r>
        <w:t>Filipino: Nag-aalok ang RHU ng mga pre-natal na konsultasyon para sa mga buntis na kababaihan.</w:t>
      </w:r>
    </w:p>
    <w:p>
      <w:r>
        <w:t>Pangasinan: Say RHU provides pre-natal consultation saray serbisyo parad antenatal women. Say serbisyo includes panagrehistro, physical examination, laboratory tests, salun-ed teaching, tan classification na pregnancy risk level.</w:t>
      </w:r>
    </w:p>
    <w:p>
      <w:r>
        <w:rPr>
          <w:color w:val="646E73"/>
          <w:sz w:val="14"/>
        </w:rPr>
        <w:t>Where: src/data/services.json (service pre-natal.description)</w:t>
      </w:r>
    </w:p>
    <w:p>
      <w:r>
        <w:rPr>
          <w:b/>
        </w:rPr>
        <w:t>#1974  Free pre-natal consultation for antenatal women at the Mapandan Rural Health Unit. Lab tests and health teaching included.</w:t>
      </w:r>
    </w:p>
    <w:p>
      <w:r>
        <w:t>Filipino: Kumuha ng pre-natal na konsultasyon sa RHU sa Mapandan. Libre para sa lahat ng buntis.</w:t>
      </w:r>
    </w:p>
    <w:p>
      <w:r>
        <w:t>Pangasinan: Free pre-natal consultation parad antenatal women ed say Mapandan Rural Salun-ed Unit. Lab tests tan salun-ed teaching included.</w:t>
      </w:r>
    </w:p>
    <w:p>
      <w:r>
        <w:rPr>
          <w:color w:val="646E73"/>
          <w:sz w:val="14"/>
        </w:rPr>
        <w:t>Where: src/data/services.json (service pre-natal.hero_lede); services/pre-natal/index.html:160</w:t>
      </w:r>
    </w:p>
    <w:p>
      <w:r>
        <w:rPr>
          <w:b/>
        </w:rPr>
        <w:t>#1975  A Professional Tax Receipt is required for all professionals exercising their profession. The fee is ₱300 for professionals (remitted to Provincial Treasury) and ₱100 for non-professionals.</w:t>
      </w:r>
    </w:p>
    <w:p>
      <w:r>
        <w:t>Filipino: Ang professional tax receipt ay kinakailangan para sa mga propesyonal.</w:t>
      </w:r>
    </w:p>
    <w:p>
      <w:r>
        <w:t>Pangasinan: Sakey ya Professional Buis Receipt et kailangan parad amin professionals exercising da profession. Say bayad et ₱300 parad professionals (remitted pian Provincial Treasury) tan ₱100 parad non-professionals.</w:t>
      </w:r>
    </w:p>
    <w:p>
      <w:r>
        <w:rPr>
          <w:color w:val="646E73"/>
          <w:sz w:val="14"/>
        </w:rPr>
        <w:t>Where: src/data/services.json (service professional-tax-receipt.description)</w:t>
      </w:r>
    </w:p>
    <w:p>
      <w:r>
        <w:rPr>
          <w:b/>
        </w:rPr>
        <w:t>#1976  Get your Professional Tax Receipt at the Mapandan Treasury Office. ₱300 for professionals, ₱100 for non-professionals.</w:t>
      </w:r>
    </w:p>
    <w:p>
      <w:r>
        <w:t>Filipino: Kumuha ng professional tax receipt sa Treasury Office sa Mapandan.</w:t>
      </w:r>
    </w:p>
    <w:p>
      <w:r>
        <w:t>Pangasinan: Alaen sikayo Professional Buis Receipt ed say Mapandan Treasury Opisina. ₱300 parad professionals, ₱100 parad non-professionals.</w:t>
      </w:r>
    </w:p>
    <w:p>
      <w:r>
        <w:rPr>
          <w:color w:val="646E73"/>
          <w:sz w:val="14"/>
        </w:rPr>
        <w:t>Where: src/data/services.json (service professional-tax-receipt.hero_lede); services/professional-tax-receipt/index.html:160</w:t>
      </w:r>
    </w:p>
    <w:p>
      <w:r>
        <w:rPr>
          <w:b/>
        </w:rPr>
        <w:t>#1977  The MPDC provides public information and data to clients who request specific information about Mapandan's planning, land use, and development data.</w:t>
      </w:r>
    </w:p>
    <w:p>
      <w:r>
        <w:t>Filipino: Mga kahilingan para sa pampublikong impormasyon mula sa opisyo ng mayor.</w:t>
      </w:r>
    </w:p>
    <w:p>
      <w:r>
        <w:t>Pangasinan: Say MPDC provides publiko impormasyon tan datos pian clients who man-request specific impormasyon nipaakar ed Mapandan's planning, dalin usar, tan development datos.</w:t>
      </w:r>
    </w:p>
    <w:p>
      <w:r>
        <w:rPr>
          <w:color w:val="646E73"/>
          <w:sz w:val="14"/>
        </w:rPr>
        <w:t>Where: src/data/services.json (service public-information.description)</w:t>
      </w:r>
    </w:p>
    <w:p>
      <w:r>
        <w:rPr>
          <w:b/>
        </w:rPr>
        <w:t>#1978  Request public information and data from the MPDC in Mapandan. Planning, land use, and development data available.</w:t>
      </w:r>
    </w:p>
    <w:p>
      <w:r>
        <w:t>Filipino: Mag-request ng pampublikong impormasyon mula sa Opisyo ng Mayor sa Mapandan.</w:t>
      </w:r>
    </w:p>
    <w:p>
      <w:r>
        <w:t>Pangasinan: Man-request publiko impormasyon tan datos manlapud say MPDC ed Mapandan. Planning, dalin usar, tan development datos nayarian.</w:t>
      </w:r>
    </w:p>
    <w:p>
      <w:r>
        <w:rPr>
          <w:color w:val="646E73"/>
          <w:sz w:val="14"/>
        </w:rPr>
        <w:t>Where: src/data/services.json (service public-information.hero_lede); services/public-information/index.html:160</w:t>
      </w:r>
    </w:p>
    <w:p>
      <w:r>
        <w:rPr>
          <w:b/>
        </w:rPr>
        <w:t>#1979  The MSWDO provides assistive devices such as crutches, wheelchairs, prosthesis, and other gadgets to Persons with Disabilities (PWDs) to help them integrate into the mainstream of community life.</w:t>
      </w:r>
    </w:p>
    <w:p>
      <w:r>
        <w:t>Filipino: Nag-aalok ang MSWDO ng mga assistive device para sa mga Persons with Disabilities (PWD).</w:t>
      </w:r>
    </w:p>
    <w:p>
      <w:r>
        <w:t>Pangasinan: Say MSWDO provides assistive devices such bilang crutches, wheelchairs, prosthesis, tan arum gadgets pian Saray Totoo ya Walaan na Kapansanan (PWDs) pian tulong them integrate into say mainstream na komunidad life.</w:t>
      </w:r>
    </w:p>
    <w:p>
      <w:r>
        <w:rPr>
          <w:color w:val="646E73"/>
          <w:sz w:val="14"/>
        </w:rPr>
        <w:t>Where: src/data/services.json (service pwd-assistive-devices.description)</w:t>
      </w:r>
    </w:p>
    <w:p>
      <w:r>
        <w:rPr>
          <w:b/>
        </w:rPr>
        <w:t>#1980  Request assistive devices for PWDs from the MSWDO in Mapandan. Crutches, wheelchairs, and other devices available.</w:t>
      </w:r>
    </w:p>
    <w:p>
      <w:r>
        <w:t>Filipino: Mag-apply para sa mga assistive device mula sa MSWDO para sa mga PWD sa Mapandan.</w:t>
      </w:r>
    </w:p>
    <w:p>
      <w:r>
        <w:t>Pangasinan: Man-request assistive devices parad PWDs manlapud say MSWDO ed Mapandan. Crutches, wheelchairs, tan arum devices nayarian.</w:t>
      </w:r>
    </w:p>
    <w:p>
      <w:r>
        <w:rPr>
          <w:color w:val="646E73"/>
          <w:sz w:val="14"/>
        </w:rPr>
        <w:t>Where: src/data/services.json (service pwd-assistive-devices.hero_lede); services/pwd-assistive-devices/index.html:160</w:t>
      </w:r>
    </w:p>
    <w:p>
      <w:r>
        <w:rPr>
          <w:b/>
        </w:rPr>
        <w:t>#1981  The RHU provides anti-rabies treatment for animal bite patients. The service includes wound assessment, counselling, vaccination, and post-treatment instructions. First dose is free for Mapandan residents and 4P's members.</w:t>
      </w:r>
    </w:p>
    <w:p>
      <w:r>
        <w:t>Filipino: Nag-aalok ang RHU ng mga serbisyo ng rabies treatment.</w:t>
      </w:r>
    </w:p>
    <w:p>
      <w:r>
        <w:t>Pangasinan: Say RHU provides anti-rabies treatment parad animal bite patients. Say serbisyo includes wound assessment, counselling, vaccination, tan post-treatment saray instruksion. First dose et free parad Mapandan saray residente tan 4P's members.</w:t>
      </w:r>
    </w:p>
    <w:p>
      <w:r>
        <w:rPr>
          <w:color w:val="646E73"/>
          <w:sz w:val="14"/>
        </w:rPr>
        <w:t>Where: src/data/services.json (service rabies.description)</w:t>
      </w:r>
    </w:p>
    <w:p>
      <w:r>
        <w:rPr>
          <w:b/>
        </w:rPr>
        <w:t>#1982  Free rabies treatment for animal bite patients at the Mapandan RHU Animal Bite Treatment Center. First dose free for residents.</w:t>
      </w:r>
    </w:p>
    <w:p>
      <w:r>
        <w:t>Filipino: Kumuha ng rabies treatment sa RHU sa Mapandan.</w:t>
      </w:r>
    </w:p>
    <w:p>
      <w:r>
        <w:t>Pangasinan: Free rabies treatment parad animal bite patients ed say Mapandan RHU Animal Bite Treatment Sentro. First dose free parad saray residente.</w:t>
      </w:r>
    </w:p>
    <w:p>
      <w:r>
        <w:rPr>
          <w:color w:val="646E73"/>
          <w:sz w:val="14"/>
        </w:rPr>
        <w:t>Where: src/data/services.json (service rabies.hero_lede); services/rabies/index.html:160</w:t>
      </w:r>
    </w:p>
    <w:p>
      <w:r>
        <w:rPr>
          <w:b/>
        </w:rPr>
        <w:t>#1983  Real Property Tax Payment</w:t>
      </w:r>
    </w:p>
    <w:p>
      <w:r>
        <w:t>Filipino: Bayad sa Real Property Tax</w:t>
      </w:r>
    </w:p>
    <w:p>
      <w:r>
        <w:t>Pangasinan: Real Property Buis Panagbayad</w:t>
      </w:r>
    </w:p>
    <w:p>
      <w:r>
        <w:rPr>
          <w:color w:val="646E73"/>
          <w:sz w:val="14"/>
        </w:rPr>
        <w:t>Where: src/data/services.json (service rpt-payment.name); services/assessor-appraisal-titled/index.html:248; services/assessor-landholdings/index.html:245; services/assessor-true-copy/index.html:245; services/index.html:245</w:t>
      </w:r>
    </w:p>
    <w:p>
      <w:r>
        <w:rPr>
          <w:b/>
        </w:rPr>
        <w:t>#1984  A sanitary permit is required for all businesses that handle food, beverages, or other consumable products to ensure compliance with health and sanitation standards. The permit is issued by the Municipal Health Office (MHO) after an inspection of the business premises to verify that health and safety regulations are met.</w:t>
      </w:r>
    </w:p>
    <w:p>
      <w:r>
        <w:t>Filipino: Ang sanitary permit ay kinakailangan para sa lahat ng negosyo na humawak ng pagkain, inumin, o iba pang consumable na produkto.</w:t>
      </w:r>
    </w:p>
    <w:p>
      <w:r>
        <w:t>Pangasinan: Sakey ya sanitary permit et kailangan parad amin businesses ya handle food, beverages, odino arum consumable products pian ensure compliance kaiba so salun-ed tan sanitation standards. Say permit et impalapag nen say Munisipal Salun-ed Opisina (MHO) kalpasan sakey ya inspection na say negosyo premises pian paseguroan ya salun-ed tan safety regulations et met.</w:t>
      </w:r>
    </w:p>
    <w:p>
      <w:r>
        <w:rPr>
          <w:color w:val="646E73"/>
          <w:sz w:val="14"/>
        </w:rPr>
        <w:t>Where: src/data/services.json (service sanitary-permit.description); src/data/services.json (service sanitary-permit.description_full); services/sanitary-permit/index.html:192</w:t>
      </w:r>
    </w:p>
    <w:p>
      <w:r>
        <w:rPr>
          <w:b/>
        </w:rPr>
        <w:t>#1985  Get a sanitary permit, health certificate, or medical certificate at the Mapandan RHU. 53 minutes processing time.</w:t>
      </w:r>
    </w:p>
    <w:p>
      <w:r>
        <w:t>Filipino: Kumuha ng sanitary permit, health certificate, o medical certificate sa Mapandan RHU. 53 minuto ang oras ng pagproseso.</w:t>
      </w:r>
    </w:p>
    <w:p>
      <w:r>
        <w:t>Pangasinan: Alaen sakey ya sanitary permit, salun-ed sertipiko, odino medikal sertipiko ed say Mapandan RHU. 53 minutes Panaon na Panagproseso.</w:t>
      </w:r>
    </w:p>
    <w:p>
      <w:r>
        <w:rPr>
          <w:color w:val="646E73"/>
          <w:sz w:val="14"/>
        </w:rPr>
        <w:t>Where: src/data/services.json (service sanitary-permit.hero_lede); services/sanitary-permit/index.html:160</w:t>
      </w:r>
    </w:p>
    <w:p>
      <w:r>
        <w:rPr>
          <w:b/>
        </w:rPr>
        <w:t>#1986  The Office of the Sangguniang Bayan provides certified true copies of municipal ordinances, resolutions, and other documents pertaining to the SB. Available to any citizen upon request.</w:t>
      </w:r>
    </w:p>
    <w:p>
      <w:r>
        <w:t>Filipino: Mga certified true copy ng mga ordinances at resolutions ng Sangguniang Bayan.</w:t>
      </w:r>
    </w:p>
    <w:p>
      <w:r>
        <w:t>Pangasinan: Say Opisina na say Sangguniang Bayan provides certified true copies na Saray Ordinansa na Baley, resolutions, tan arum saray dokumento pertaining pian say SB. Nayarian pian any citizen upon man-request.</w:t>
      </w:r>
    </w:p>
    <w:p>
      <w:r>
        <w:rPr>
          <w:color w:val="646E73"/>
          <w:sz w:val="14"/>
        </w:rPr>
        <w:t>Where: src/data/services.json (service sb-certified-copy.description)</w:t>
      </w:r>
    </w:p>
    <w:p>
      <w:r>
        <w:rPr>
          <w:b/>
        </w:rPr>
        <w:t>#1987  Get certified true copies of Mapandan municipal ordinances, resolutions, and SB documents. ₱130 fee, ~13 minutes processing.</w:t>
      </w:r>
    </w:p>
    <w:p>
      <w:r>
        <w:t>Filipino: Humiling ng certified true copy ng mga ordinances at resolutions mula sa SB sa Mapandan.</w:t>
      </w:r>
    </w:p>
    <w:p>
      <w:r>
        <w:t>Pangasinan: Alaen certified true copies na Mapandan Saray Ordinansa na Baley, resolutions, tan SB saray dokumento. ₱130 bayad, ~13 minutes panagproseso.</w:t>
      </w:r>
    </w:p>
    <w:p>
      <w:r>
        <w:rPr>
          <w:color w:val="646E73"/>
          <w:sz w:val="14"/>
        </w:rPr>
        <w:t>Where: src/data/services.json (service sb-certified-copy.hero_lede); services/sb-certified-copy/index.html:160</w:t>
      </w:r>
    </w:p>
    <w:p>
      <w:r>
        <w:rPr>
          <w:b/>
        </w:rPr>
        <w:t>#1988  Certified True Copy of Ordinances &amp; Resolutions</w:t>
      </w:r>
    </w:p>
    <w:p>
      <w:r>
        <w:t>Filipino: Certified True Copy ng mga Ordinansa at Resolusyon</w:t>
      </w:r>
    </w:p>
    <w:p>
      <w:r>
        <w:t>Pangasinan: Certified True Copy na Ordinances &amp; Resolutions</w:t>
      </w:r>
    </w:p>
    <w:p>
      <w:r>
        <w:rPr>
          <w:color w:val="646E73"/>
          <w:sz w:val="14"/>
        </w:rPr>
        <w:t>Where: src/data/services.json (service sb-certified-copy.name); services/index.html:329; services/sb-certified-copy/index.html:159</w:t>
      </w:r>
    </w:p>
    <w:p>
      <w:r>
        <w:rPr>
          <w:b/>
        </w:rPr>
        <w:t>#1989  The Office of the Sangguniang Bayan provides financial assistance to indigent residents of Mapandan. The SB processes the request and forwards it to the Budget, Accounting, and Treasury Office for check preparation.</w:t>
      </w:r>
    </w:p>
    <w:p>
      <w:r>
        <w:t>Filipino: Tulong pinansyal mula sa Sangguniang Bayan.</w:t>
      </w:r>
    </w:p>
    <w:p>
      <w:r>
        <w:t>Pangasinan: Say Opisina na say Sangguniang Bayan provides financial assistance pian indigent saray residente na Mapandan. Say SB processes say man-request tan forwards it pian say Badyet, Accounting, tan Treasury Opisina parad usisaen preparation.</w:t>
      </w:r>
    </w:p>
    <w:p>
      <w:r>
        <w:rPr>
          <w:color w:val="646E73"/>
          <w:sz w:val="14"/>
        </w:rPr>
        <w:t>Where: src/data/services.json (service sb-financial-assistance.description)</w:t>
      </w:r>
    </w:p>
    <w:p>
      <w:r>
        <w:rPr>
          <w:b/>
        </w:rPr>
        <w:t>#1990  Apply for financial assistance from the Sangguniang Bayan for indigent residents of Mapandan. Free service.</w:t>
      </w:r>
    </w:p>
    <w:p>
      <w:r>
        <w:t>Filipino: Mag-apply para sa tulong pinansyal mula sa Sangguniang Bayan sa Mapandan.</w:t>
      </w:r>
    </w:p>
    <w:p>
      <w:r>
        <w:t>Pangasinan: Man-apply parad financial assistance manlapud say Sangguniang Bayan parad indigent saray residente na Mapandan. Free serbisyo.</w:t>
      </w:r>
    </w:p>
    <w:p>
      <w:r>
        <w:rPr>
          <w:color w:val="646E73"/>
          <w:sz w:val="14"/>
        </w:rPr>
        <w:t>Where: src/data/services.json (service sb-financial-assistance.hero_lede); services/sb-financial-assistance/index.html:160</w:t>
      </w:r>
    </w:p>
    <w:p>
      <w:r>
        <w:rPr>
          <w:b/>
        </w:rPr>
        <w:t>#1991  The MSWDO issues certifications for students who wish to avail of scholarship programs, tuition fee discounts, or educational assistance from schools, universities, and government agencies.</w:t>
      </w:r>
    </w:p>
    <w:p>
      <w:r>
        <w:t>Filipino: Nag-iisyu ang MSWDO ng mga sertipikasyon para sa mga estudyanteng nais mag-avail ng mga programa ng scholarship.</w:t>
      </w:r>
    </w:p>
    <w:p>
      <w:r>
        <w:t>Pangasinan: Say MSWDO saray isyu certifications parad students who wish pian avail na scholarship programs, tuition bayad discounts, odino educational assistance manlapud saray eskuela, universities, tan gobyerno agencies.</w:t>
      </w:r>
    </w:p>
    <w:p>
      <w:r>
        <w:rPr>
          <w:color w:val="646E73"/>
          <w:sz w:val="14"/>
        </w:rPr>
        <w:t>Where: src/data/services.json (service scholarship-certification.description)</w:t>
      </w:r>
    </w:p>
    <w:p>
      <w:r>
        <w:rPr>
          <w:b/>
        </w:rPr>
        <w:t>#1992  Get a Scholarship Certification from the MSWDO for educational assistance and tuition fee discounts.</w:t>
      </w:r>
    </w:p>
    <w:p>
      <w:r>
        <w:t>Filipino: Kumuha ng sertipikasyon ng scholarship mula sa MSWDO para sa mga programa ng scholarship at tulong sa edukasyon.</w:t>
      </w:r>
    </w:p>
    <w:p>
      <w:r>
        <w:t>Pangasinan: Alaen sakey ya Scholarship Certification manlapud say MSWDO parad educational assistance tan tuition bayad discounts.</w:t>
      </w:r>
    </w:p>
    <w:p>
      <w:r>
        <w:rPr>
          <w:color w:val="646E73"/>
          <w:sz w:val="14"/>
        </w:rPr>
        <w:t>Where: src/data/services.json (service scholarship-certification.hero_lede); services/scholarship-certification/index.html:160</w:t>
      </w:r>
    </w:p>
    <w:p>
      <w:r>
        <w:rPr>
          <w:b/>
        </w:rPr>
        <w:t>#1993  Scholarship Certification</w:t>
      </w:r>
    </w:p>
    <w:p>
      <w:r>
        <w:t>Filipino: Sertipikasyon ng Scholarship</w:t>
      </w:r>
    </w:p>
    <w:p>
      <w:r>
        <w:t>Pangasinan: Scholarship Certification</w:t>
      </w:r>
    </w:p>
    <w:p>
      <w:r>
        <w:rPr>
          <w:color w:val="646E73"/>
          <w:sz w:val="14"/>
        </w:rPr>
        <w:t>Where: src/data/services.json (service scholarship-certification.name)</w:t>
      </w:r>
    </w:p>
    <w:p>
      <w:r>
        <w:rPr>
          <w:b/>
        </w:rPr>
        <w:t>#1994  The Municipal Agriculturist provides technical and extension services for seed certification, including seed sampling, laboratory analysis, and issuance of seed tags for registered seed growers.</w:t>
      </w:r>
    </w:p>
    <w:p>
      <w:r>
        <w:t>Filipino: Mga serbisyo ng sertipikasyon ng binhi.</w:t>
      </w:r>
    </w:p>
    <w:p>
      <w:r>
        <w:t>Pangasinan: Say Munisipal Agriculturist provides technical tan extension saray serbisyo parad seed certification, including seed sampling, laboratory analysis, tan issuance na seed tags parad registered seed growers.</w:t>
      </w:r>
    </w:p>
    <w:p>
      <w:r>
        <w:rPr>
          <w:color w:val="646E73"/>
          <w:sz w:val="14"/>
        </w:rPr>
        <w:t>Where: src/data/services.json (service seed-certification.description)</w:t>
      </w:r>
    </w:p>
    <w:p>
      <w:r>
        <w:rPr>
          <w:b/>
        </w:rPr>
        <w:t>#1995  Get seed certification services from the Mapandan MAO. Free lab analysis and seed tags for registered seed growers.</w:t>
      </w:r>
    </w:p>
    <w:p>
      <w:r>
        <w:t>Filipino: Kumuha ng seed certification mula sa MAO sa Mapandan.</w:t>
      </w:r>
    </w:p>
    <w:p>
      <w:r>
        <w:t>Pangasinan: Alaen seed certification saray serbisyo manlapud say Mapandan MAO. Free lab analysis tan seed tags parad registered seed growers.</w:t>
      </w:r>
    </w:p>
    <w:p>
      <w:r>
        <w:rPr>
          <w:color w:val="646E73"/>
          <w:sz w:val="14"/>
        </w:rPr>
        <w:t>Where: src/data/services.json (service seed-certification.hero_lede); services/seed-certification/index.html:160</w:t>
      </w:r>
    </w:p>
    <w:p>
      <w:r>
        <w:rPr>
          <w:b/>
        </w:rPr>
        <w:t>#1996  The Senior Citizen ID and Persons with Disabilities (PWD) ID are government-issued identification cards that provide holders with benefits and privileges under the law. Senior Citizens (60 years old and above) and PWDs are entitled to discounts, tax exemptions, and other benefits as mandated by RA 9994 (Senior Citizens Act) and RA 7277 (Magna Carta for Disabled Persons). The IDs are processed through the MSWDO and MCR in coordination with the national implementing agencies.</w:t>
      </w:r>
    </w:p>
    <w:p>
      <w:r>
        <w:t>Filipino: Ang Senior Citizen ID at Persons with Disabilities (PWD) ID ay mga ID na inilalabas ng pamahalaan na nagbibigay ng mga benepisyo at pribilehiyo sa mga tagadala.</w:t>
      </w:r>
    </w:p>
    <w:p>
      <w:r>
        <w:t>Pangasinan: Say Senior Citizen ID tan Saray Totoo ya Walaan na Kapansanan (PWD) ID et gobyerno-impalapag identification cards ya mangiter holders kaiba so benefits tan privileges under say law. Saray Mas Matatken (60 saray taon daan tan above) tan PWDs et entitled pian discounts, buis exemptions, tan arum benefits bilang mandated nen RA 9994 (Saray Mas Matatken Act) tan RA 7277 (Magna Carta parad Disabled Persons). Say IDs et processed panamegley say MSWDO tan MCR ed coordination kaiba so say national implementing agencies.</w:t>
      </w:r>
    </w:p>
    <w:p>
      <w:r>
        <w:rPr>
          <w:color w:val="646E73"/>
          <w:sz w:val="14"/>
        </w:rPr>
        <w:t>Where: src/data/services.json (service senior-pwd-id.description); src/data/services.json (service senior-pwd-id.description_full); services/senior-pwd-id/index.html:192</w:t>
      </w:r>
    </w:p>
    <w:p>
      <w:r>
        <w:rPr>
          <w:b/>
        </w:rPr>
        <w:t>#1997  Apply for a Senior Citizen or Persons with Disabilities (PWD) ID in Mapandan. Learn about requirements, eligibility, and where to apply.</w:t>
      </w:r>
    </w:p>
    <w:p>
      <w:r>
        <w:t>Filipino: Mag-apply para sa Senior Citizen o Persons with Disabilities (PWD) ID sa Mapandan.</w:t>
      </w:r>
    </w:p>
    <w:p>
      <w:r>
        <w:t>Pangasinan: Man-apply parad sakey ya Senior Citizen odino Saray Totoo ya Walaan na Kapansanan (PWD) ID ed Mapandan. Learn nipaakar ed Saray Kailangan, kualipikasyon, tan Iner so Panag-man-apply.</w:t>
      </w:r>
    </w:p>
    <w:p>
      <w:r>
        <w:rPr>
          <w:color w:val="646E73"/>
          <w:sz w:val="14"/>
        </w:rPr>
        <w:t>Where: src/data/services.json (service senior-pwd-id.hero_lede); services/senior-pwd-id/index.html:160</w:t>
      </w:r>
    </w:p>
    <w:p>
      <w:r>
        <w:rPr>
          <w:b/>
        </w:rPr>
        <w:t>#1998  A Social Case Study Report is issued to clients who need to avail of assistance from PCSO, other government hospitals, institutions, NGOs, DSWD, and various foundations. The report is prepared by MSWDO social workers after a thorough assessment.</w:t>
      </w:r>
    </w:p>
    <w:p>
      <w:r>
        <w:t>Filipino: Ang social case study report ay inihahanda ng MSWDO para sa mga kaso ng child welfare, domestic violence, at iba pang social welfare concerns.</w:t>
      </w:r>
    </w:p>
    <w:p>
      <w:r>
        <w:t>Pangasinan: Sakey ya Social Case Study Ireport et impalapag pian clients who kailangan pian avail na assistance manlapud PCSO, arum gobyerno hospitals, institutions, NGOs, DSWD, tan various foundations. Say ireport et prepared nen MSWDO social workers kalpasan sakey ya thorough assessment.</w:t>
      </w:r>
    </w:p>
    <w:p>
      <w:r>
        <w:rPr>
          <w:color w:val="646E73"/>
          <w:sz w:val="14"/>
        </w:rPr>
        <w:t>Where: src/data/services.json (service social-case-study.description)</w:t>
      </w:r>
    </w:p>
    <w:p>
      <w:r>
        <w:rPr>
          <w:b/>
        </w:rPr>
        <w:t>#1999  Get a Social Case Study Report from the MSWDO for PCSO, hospital, and foundation assistance applications.</w:t>
      </w:r>
    </w:p>
    <w:p>
      <w:r>
        <w:t>Filipino: Humiling ng social case study report mula sa MSWDO para sa mga kaso ng child welfare at social welfare.</w:t>
      </w:r>
    </w:p>
    <w:p>
      <w:r>
        <w:t>Pangasinan: Alaen sakey ya Social Case Study Ireport manlapud say MSWDO parad PCSO, ospital, tan foundation assistance saray aplikasyon.</w:t>
      </w:r>
    </w:p>
    <w:p>
      <w:r>
        <w:rPr>
          <w:color w:val="646E73"/>
          <w:sz w:val="14"/>
        </w:rPr>
        <w:t>Where: src/data/services.json (service social-case-study.hero_lede); services/social-case-study/index.html:160</w:t>
      </w:r>
    </w:p>
    <w:p>
      <w:r>
        <w:rPr>
          <w:b/>
        </w:rPr>
        <w:t>#2000  The Municipal Mayor of Mapandan is authorized to solemnize marriages. Couples with a valid marriage license may request the Mayor to officiate their wedding ceremony at the Mayor's Office or an agreed venue.</w:t>
      </w:r>
    </w:p>
    <w:p>
      <w:r>
        <w:t>Filipino: Ang solemnization ng kasal sa harap ng authorized na solemnizing officer.</w:t>
      </w:r>
    </w:p>
    <w:p>
      <w:r>
        <w:t>Pangasinan: Say Munisipal Mayor na Mapandan et authorized pian solemnize marriages. Couples kaiba so sakey ya duga marriage license nayarian man-request say Mayor pian officiate da wedding ceremony ed say Mayor's Opisina odino sakey ya agreed venue.</w:t>
      </w:r>
    </w:p>
    <w:p>
      <w:r>
        <w:rPr>
          <w:color w:val="646E73"/>
          <w:sz w:val="14"/>
        </w:rPr>
        <w:t>Where: src/data/services.json (service solemnization-of-marriage.description)</w:t>
      </w:r>
    </w:p>
    <w:p>
      <w:r>
        <w:rPr>
          <w:b/>
        </w:rPr>
        <w:t>#2001  Have your marriage solemnized by the Mayor of Mapandan. Free service for couples with a valid marriage license.</w:t>
      </w:r>
    </w:p>
    <w:p>
      <w:r>
        <w:t>Filipino: Magpa-solemnize ng kasal sa Mapandan.</w:t>
      </w:r>
    </w:p>
    <w:p>
      <w:r>
        <w:t>Pangasinan: Have sikayo marriage solemnized nen say Mayor na Mapandan. Free serbisyo parad couples kaiba so sakey ya duga marriage license.</w:t>
      </w:r>
    </w:p>
    <w:p>
      <w:r>
        <w:rPr>
          <w:color w:val="646E73"/>
          <w:sz w:val="14"/>
        </w:rPr>
        <w:t>Where: src/data/services.json (service solemnization-of-marriage.hero_lede); services/solemnization-of-marriage/index.html:160</w:t>
      </w:r>
    </w:p>
    <w:p>
      <w:r>
        <w:rPr>
          <w:b/>
        </w:rPr>
        <w:t>#2002  The Solo Parent ID is issued to solo parents as mandated by RA 8972 (Solo Parents' Welfare Act of 2000). The ID provides benefits including flexible work arrangements, educational assistance, and health care privileges.</w:t>
      </w:r>
    </w:p>
    <w:p>
      <w:r>
        <w:t>Filipino: Ang Solo Parent ID ay inilalabas sa mga solo parent ayon sa RA 8972 (Solo Parents' Welfare Act of 2000).</w:t>
      </w:r>
    </w:p>
    <w:p>
      <w:r>
        <w:t>Pangasinan: Say Solo Parent ID et impalapag pian solo parents bilang mandated nen RA 8972 (Solo Parents' Welfare Act na 2000). Say ID provides benefits including flexible work arrangements, educational assistance, tan salun-ed care privileges.</w:t>
      </w:r>
    </w:p>
    <w:p>
      <w:r>
        <w:rPr>
          <w:color w:val="646E73"/>
          <w:sz w:val="14"/>
        </w:rPr>
        <w:t>Where: src/data/services.json (service solo-parent-id.description)</w:t>
      </w:r>
    </w:p>
    <w:p>
      <w:r>
        <w:rPr>
          <w:b/>
        </w:rPr>
        <w:t>#2003  Apply for a Solo Parent ID in Mapandan. Learn about eligibility, requirements, and the assessment process at the MSWDO.</w:t>
      </w:r>
    </w:p>
    <w:p>
      <w:r>
        <w:t>Filipino: Mag-apply para sa Solo Parent ID sa Mapandan. Alamin ang mga kinakailangan, eligibility, at proseso ng assessment sa MSWDO.</w:t>
      </w:r>
    </w:p>
    <w:p>
      <w:r>
        <w:t>Pangasinan: Man-apply parad sakey ya Solo Parent ID ed Mapandan. Learn nipaakar ed kualipikasyon, Saray Kailangan, tan say assessment proseso ed say MSWDO.</w:t>
      </w:r>
    </w:p>
    <w:p>
      <w:r>
        <w:rPr>
          <w:color w:val="646E73"/>
          <w:sz w:val="14"/>
        </w:rPr>
        <w:t>Where: src/data/services.json (service solo-parent-id.hero_lede); services/solo-parent-id/index.html:160</w:t>
      </w:r>
    </w:p>
    <w:p>
      <w:r>
        <w:rPr>
          <w:b/>
        </w:rPr>
        <w:t>#2004  A special event permit is required for individuals or organizations planning to hold public events within Mapandan. This includes festivals, concerts, trade fairs, sports tournaments, and other gatherings that may affect public roads, spaces, or safety.</w:t>
      </w:r>
    </w:p>
    <w:p>
      <w:r>
        <w:t>Filipino: Ang special event permit ay kinakailangan para sa mga indibidwal o organisasyon na nagpaplanong maghos ng mga pampublikong kaganapan sa loob ng Mapandan.</w:t>
      </w:r>
    </w:p>
    <w:p>
      <w:r>
        <w:t>Pangasinan: Sakey ya special event permit et kailangan parad individuals odino organizations planning pian hold publiko events within Mapandan. Aya includes festivals, concerts, trade fairs, sports tournaments, tan arum gatherings ya nayarian affect publiko saray dalan, spaces, odino safety.</w:t>
      </w:r>
    </w:p>
    <w:p>
      <w:r>
        <w:rPr>
          <w:color w:val="646E73"/>
          <w:sz w:val="14"/>
        </w:rPr>
        <w:t>Where: src/data/services.json (service special-event-permit.description); src/data/services.json (service special-event-permit.description_full); services/special-event-permit/index.html:192</w:t>
      </w:r>
    </w:p>
    <w:p>
      <w:r>
        <w:rPr>
          <w:b/>
        </w:rPr>
        <w:t>#2005  Obtain a permit for special events such as festivals, concerts, fairs, and other public gatherings in Mapandan.</w:t>
      </w:r>
    </w:p>
    <w:p>
      <w:r>
        <w:t>Filipino: Kumuha ng permit para sa mga espesyal na kaganapan tulad ng mga festival, konsert, fair, at iba pang pampublikong pagtitipon sa Mapandan.</w:t>
      </w:r>
    </w:p>
    <w:p>
      <w:r>
        <w:t>Pangasinan: Obtain sakey ya permit parad special events such bilang festivals, concerts, fairs, tan arum publiko gatherings ed Mapandan.</w:t>
      </w:r>
    </w:p>
    <w:p>
      <w:r>
        <w:rPr>
          <w:color w:val="646E73"/>
          <w:sz w:val="14"/>
        </w:rPr>
        <w:t>Where: src/data/services.json (service special-event-permit.hero_lede); services/special-event-permit/index.html:160</w:t>
      </w:r>
    </w:p>
    <w:p>
      <w:r>
        <w:rPr>
          <w:b/>
        </w:rPr>
        <w:t>#2006  The MSWDO provides special social services for mentally challenged clients and other individuals requiring specialized assistance. Services include counselling, referral to hospitals, and coordination for PhilHealth Point of Care benefits.</w:t>
      </w:r>
    </w:p>
    <w:p>
      <w:r>
        <w:t>Filipino: Nag-aalok ang MSWDO ng mga espesyal na serbisyong panlipunan para sa mga nangangailangan.</w:t>
      </w:r>
    </w:p>
    <w:p>
      <w:r>
        <w:t>Pangasinan: Say MSWDO provides special Saray Serbisyo ed Sosyedad parad mentally challenged clients tan arum individuals requiring specialized assistance. Saray serbisyo include counselling, referral pian hospitals, tan coordination parad PhilHealth Point na Care benefits.</w:t>
      </w:r>
    </w:p>
    <w:p>
      <w:r>
        <w:rPr>
          <w:color w:val="646E73"/>
          <w:sz w:val="14"/>
        </w:rPr>
        <w:t>Where: src/data/services.json (service special-social-services.description)</w:t>
      </w:r>
    </w:p>
    <w:p>
      <w:r>
        <w:rPr>
          <w:b/>
        </w:rPr>
        <w:t>#2007  Special social services for mentally challenged individuals in Mapandan. Counselling, referral, and PhilHealth coordination.</w:t>
      </w:r>
    </w:p>
    <w:p>
      <w:r>
        <w:t>Filipino: Mga espesyal na serbisyong panlipunan mula sa MSWDO sa Mapandan.</w:t>
      </w:r>
    </w:p>
    <w:p>
      <w:r>
        <w:t>Pangasinan: Special Saray Serbisyo ed Sosyedad parad mentally challenged individuals ed Mapandan. Counselling, referral, tan PhilHealth coordination.</w:t>
      </w:r>
    </w:p>
    <w:p>
      <w:r>
        <w:rPr>
          <w:color w:val="646E73"/>
          <w:sz w:val="14"/>
        </w:rPr>
        <w:t>Where: src/data/services.json (service special-social-services.hero_lede); services/special-social-services/index.html:160</w:t>
      </w:r>
    </w:p>
    <w:p>
      <w:r>
        <w:rPr>
          <w:b/>
        </w:rPr>
        <w:t>#2008  Special Social Services</w:t>
      </w:r>
    </w:p>
    <w:p>
      <w:r>
        <w:t>Filipino: Mga Espesyal na Serbisyong Panlipunan</w:t>
      </w:r>
    </w:p>
    <w:p>
      <w:r>
        <w:t>Pangasinan: Special Saray Serbisyo ed Sosyedad</w:t>
      </w:r>
    </w:p>
    <w:p>
      <w:r>
        <w:rPr>
          <w:color w:val="646E73"/>
          <w:sz w:val="14"/>
        </w:rPr>
        <w:t>Where: src/data/services.json (service special-social-services.name)</w:t>
      </w:r>
    </w:p>
    <w:p>
      <w:r>
        <w:rPr>
          <w:b/>
        </w:rPr>
        <w:t>#2009  The Office of the Mayor administers the subscription of affidavits for residents of Mapandan. The Mayor or authorized representative administers the oath and signs the affidavit.</w:t>
      </w:r>
    </w:p>
    <w:p>
      <w:r>
        <w:t>Filipino: Mga affidavit na isinusumite sa harap ng notary public.</w:t>
      </w:r>
    </w:p>
    <w:p>
      <w:r>
        <w:t>Pangasinan: Say Opisina na say Mayor administers say subscription na affidavits Parad saray residente na Mapandan. Say Mayor odino authorized representative administers say oath tan signs say affidavit.</w:t>
      </w:r>
    </w:p>
    <w:p>
      <w:r>
        <w:rPr>
          <w:color w:val="646E73"/>
          <w:sz w:val="14"/>
        </w:rPr>
        <w:t>Where: src/data/services.json (service subscription-of-affidavits.description)</w:t>
      </w:r>
    </w:p>
    <w:p>
      <w:r>
        <w:rPr>
          <w:b/>
        </w:rPr>
        <w:t>#2010  Have your affidavit subscribed and sworn before the Mayor of Mapandan. ₱130 fee, 15 minutes processing.</w:t>
      </w:r>
    </w:p>
    <w:p>
      <w:r>
        <w:t>Filipino: Mag-file ng affidavit sa Mapandan.</w:t>
      </w:r>
    </w:p>
    <w:p>
      <w:r>
        <w:t>Pangasinan: Have sikayo affidavit subscribed tan sworn sakbay say Mayor na Mapandan. ₱130 bayad, 15 minutes panagproseso.</w:t>
      </w:r>
    </w:p>
    <w:p>
      <w:r>
        <w:rPr>
          <w:color w:val="646E73"/>
          <w:sz w:val="14"/>
        </w:rPr>
        <w:t>Where: src/data/services.json (service subscription-of-affidavits.hero_lede); services/subscription-of-affidavits/index.html:160</w:t>
      </w:r>
    </w:p>
    <w:p>
      <w:r>
        <w:rPr>
          <w:b/>
        </w:rPr>
        <w:t>#2011  A Tax Clearance Certificate is issued to taxpayers upon verification of their records. Required for various business and legal transactions. Fee is ₱100 per certificate plus ₱30 documentary stamps.</w:t>
      </w:r>
    </w:p>
    <w:p>
      <w:r>
        <w:t>Filipino: Ang tax clearance certificate ay kinakailangan para sa iba't ibang transaksyon sa pamahalaan.</w:t>
      </w:r>
    </w:p>
    <w:p>
      <w:r>
        <w:t>Pangasinan: Sakey ya Buis Clearance Sertipiko et impalapag pian taxpayers upon verification na da saray rekord. Kailangan parad various negosyo tan legal transactions. Bayad et ₱100 per sertipiko plus ₱30 documentary stamps.</w:t>
      </w:r>
    </w:p>
    <w:p>
      <w:r>
        <w:rPr>
          <w:color w:val="646E73"/>
          <w:sz w:val="14"/>
        </w:rPr>
        <w:t>Where: src/data/services.json (service tax-clearance.description)</w:t>
      </w:r>
    </w:p>
    <w:p>
      <w:r>
        <w:rPr>
          <w:b/>
        </w:rPr>
        <w:t>#2012  Get a Tax Clearance Certificate at the Mapandan Treasury Office. ₱130 total fee, 20 minutes processing.</w:t>
      </w:r>
    </w:p>
    <w:p>
      <w:r>
        <w:t>Filipino: Kumuha ng tax clearance certificate mula sa Treasury Office sa Mapandan.</w:t>
      </w:r>
    </w:p>
    <w:p>
      <w:r>
        <w:t>Pangasinan: Alaen sakey ya Buis Clearance Sertipiko ed say Mapandan Treasury Opisina. ₱130 kabuuan bayad, 20 minutes panagproseso.</w:t>
      </w:r>
    </w:p>
    <w:p>
      <w:r>
        <w:rPr>
          <w:color w:val="646E73"/>
          <w:sz w:val="14"/>
        </w:rPr>
        <w:t>Where: src/data/services.json (service tax-clearance.hero_lede); services/tax-clearance/index.html:160</w:t>
      </w:r>
    </w:p>
    <w:p>
      <w:r>
        <w:rPr>
          <w:b/>
        </w:rPr>
        <w:t>#2013  A tax declaration is an official document that shows the assessed value of your real property for taxation purposes. Property owners may request certified copies of their tax declaration for various legal, financial, and administrative transactions. Fee: ₱100 per certified true copy.</w:t>
      </w:r>
    </w:p>
    <w:p>
      <w:r>
        <w:t>Filipino: Ang tax declaration ay opisyal na dokumento na nagpapakita ng assessed value ng iyong real property para sa layunin ng buwis.</w:t>
      </w:r>
    </w:p>
    <w:p>
      <w:r>
        <w:t>Pangasinan: Sakey ya buis declaration et sakey ya opisyal dokumento ya shows say assessed value na sikayo real property parad taxation purposes. Property owners nayarian man-request certified copies na da buis declaration parad various legal, financial, tan administrative transactions. Bayad: ₱100 per certified true copy.</w:t>
      </w:r>
    </w:p>
    <w:p>
      <w:r>
        <w:rPr>
          <w:color w:val="646E73"/>
          <w:sz w:val="14"/>
        </w:rPr>
        <w:t>Where: src/data/services.json (service tax-declaration.description)</w:t>
      </w:r>
    </w:p>
    <w:p>
      <w:r>
        <w:rPr>
          <w:b/>
        </w:rPr>
        <w:t>#2014  Request a copy of your tax declaration from the Municipal Assessor's Office in Mapandan. ₱100 per certified true copy, 15 minutes processing.</w:t>
      </w:r>
    </w:p>
    <w:p>
      <w:r>
        <w:t>Filipino: Humiling ng kopya ng iyong tax declaration mula sa Municipal Assessor's Office sa Mapandan. ₱100 bawat certified true copy, 15 minuto ang pagproseso.</w:t>
      </w:r>
    </w:p>
    <w:p>
      <w:r>
        <w:t>Pangasinan: Man-request sakey ya copy na sikayo buis declaration manlapud say Munisipal Assessor's Opisina ed Mapandan. ₱100 per certified true copy, 15 minutes panagproseso.</w:t>
      </w:r>
    </w:p>
    <w:p>
      <w:r>
        <w:rPr>
          <w:color w:val="646E73"/>
          <w:sz w:val="14"/>
        </w:rPr>
        <w:t>Where: src/data/services.json (service tax-declaration.hero_lede); services/tax-declaration/index.html:160</w:t>
      </w:r>
    </w:p>
    <w:p>
      <w:r>
        <w:rPr>
          <w:b/>
        </w:rPr>
        <w:t>#2015  Tax Declaration Copy</w:t>
      </w:r>
    </w:p>
    <w:p>
      <w:r>
        <w:t>Filipino: Kopya ng Tax Declaration</w:t>
      </w:r>
    </w:p>
    <w:p>
      <w:r>
        <w:t>Pangasinan: Buis Declaration Copy</w:t>
      </w:r>
    </w:p>
    <w:p>
      <w:r>
        <w:rPr>
          <w:color w:val="646E73"/>
          <w:sz w:val="14"/>
        </w:rPr>
        <w:t>Where: src/data/services.json (service tax-declaration.name); services/assessor-true-copy/index.html:244; services/index.html:246; services/tax-declaration/index.html:159</w:t>
      </w:r>
    </w:p>
    <w:p>
      <w:r>
        <w:rPr>
          <w:b/>
        </w:rPr>
        <w:t>#2016  The RHU provides Directly Observed Treatment Short Course (TB DOTS) for patients with tuberculosis. The service includes sputum examination, GeneXpert testing, physical examination, and provision of anti-TB drugs.</w:t>
      </w:r>
    </w:p>
    <w:p>
      <w:r>
        <w:t>Filipino: Nag-aalok ang RHU ng TB DOTS treatment para sa mga pasyenteng may tuberculosis.</w:t>
      </w:r>
    </w:p>
    <w:p>
      <w:r>
        <w:t>Pangasinan: Say RHU provides Directly Observed Treatment Short Course (TB DOTS) parad patients kaiba so tuberculosis. Say serbisyo includes sputum examination, GeneXpert testing, physical examination, tan provision na anti-TB drugs.</w:t>
      </w:r>
    </w:p>
    <w:p>
      <w:r>
        <w:rPr>
          <w:color w:val="646E73"/>
          <w:sz w:val="14"/>
        </w:rPr>
        <w:t>Where: src/data/services.json (service tb-dots.description)</w:t>
      </w:r>
    </w:p>
    <w:p>
      <w:r>
        <w:rPr>
          <w:b/>
        </w:rPr>
        <w:t>#2017  Free TB DOTS treatment at the Mapandan RHU. Sputum testing, GeneXpert, and anti-TB medication available.</w:t>
      </w:r>
    </w:p>
    <w:p>
      <w:r>
        <w:t>Filipino: Kumuha ng TB DOTS treatment sa RHU sa Mapandan.</w:t>
      </w:r>
    </w:p>
    <w:p>
      <w:r>
        <w:t>Pangasinan: Free TB DOTS treatment ed say Mapandan RHU. Sputum testing, GeneXpert, tan anti-TB medication nayarian.</w:t>
      </w:r>
    </w:p>
    <w:p>
      <w:r>
        <w:rPr>
          <w:color w:val="646E73"/>
          <w:sz w:val="14"/>
        </w:rPr>
        <w:t>Where: src/data/services.json (service tb-dots.hero_lede); services/tb-dots/index.html:160</w:t>
      </w:r>
    </w:p>
    <w:p>
      <w:r>
        <w:rPr>
          <w:b/>
        </w:rPr>
        <w:t>#2018  The MSWDO promotes the welfare of socially disadvantaged women, including battered and maltreated women and rape victims. Services include rescue and recovery, counselling, referral to other agencies, and temporary shelter and custody care.</w:t>
      </w:r>
    </w:p>
    <w:p>
      <w:r>
        <w:t>Filipino: Nag-aalok ang MSWDO ng mga serbisyo para sa kagalingan ng kababaihan.</w:t>
      </w:r>
    </w:p>
    <w:p>
      <w:r>
        <w:t>Pangasinan: Say MSWDO promotes say welfare na socially disadvantaged women, including battered tan maltreated women tan rape victims. Saray serbisyo include rescue tan recovery, counselling, referral pian arum agencies, tan temporary shelter tan custody care.</w:t>
      </w:r>
    </w:p>
    <w:p>
      <w:r>
        <w:rPr>
          <w:color w:val="646E73"/>
          <w:sz w:val="14"/>
        </w:rPr>
        <w:t>Where: src/data/services.json (service women-welfare.description)</w:t>
      </w:r>
    </w:p>
    <w:p>
      <w:r>
        <w:rPr>
          <w:b/>
        </w:rPr>
        <w:t>#2019  MSWDO welfare services for socially disadvantaged women in Mapandan. Counselling, shelter, and referral available.</w:t>
      </w:r>
    </w:p>
    <w:p>
      <w:r>
        <w:t>Filipino: Mga serbisyo para sa kagalingan ng kababaihan mula sa MSWDO sa Mapandan.</w:t>
      </w:r>
    </w:p>
    <w:p>
      <w:r>
        <w:t>Pangasinan: MSWDO welfare saray serbisyo parad socially disadvantaged women ed Mapandan. Counselling, shelter, tan referral nayarian.</w:t>
      </w:r>
    </w:p>
    <w:p>
      <w:r>
        <w:rPr>
          <w:color w:val="646E73"/>
          <w:sz w:val="14"/>
        </w:rPr>
        <w:t>Where: src/data/services.json (service women-welfare.hero_lede); services/women-welfare/index.html:160</w:t>
      </w:r>
    </w:p>
    <w:p>
      <w:r>
        <w:rPr>
          <w:b/>
        </w:rPr>
        <w:t>#2020  Women's Welfare (WSDW)</w:t>
      </w:r>
    </w:p>
    <w:p>
      <w:r>
        <w:t>Filipino: Kagalingan ng Kababaihan (WSDW)</w:t>
      </w:r>
    </w:p>
    <w:p>
      <w:r>
        <w:t>Pangasinan: Women's Welfare (WSDW)</w:t>
      </w:r>
    </w:p>
    <w:p>
      <w:r>
        <w:rPr>
          <w:color w:val="646E73"/>
          <w:sz w:val="14"/>
        </w:rPr>
        <w:t>Where: src/data/services.json (service women-welfare.name); services/cicl-services/index.html:245; services/index.html:325; services/women-welfare/index.html:159</w:t>
      </w:r>
    </w:p>
    <w:p>
      <w:r>
        <w:rPr>
          <w:b/>
        </w:rPr>
        <w:t>#2021  The Local Youth Development Office (LYDO) registers youth organizations in Mapandan under the Youth Organization Registration Program. Registration provides official recognition and access to LGU support, funding, and participation in youth programs.</w:t>
      </w:r>
    </w:p>
    <w:p>
      <w:r>
        <w:t>Filipino: Programa ng rehistrasyon ng mga organisasyon ng kabataan.</w:t>
      </w:r>
    </w:p>
    <w:p>
      <w:r>
        <w:t>Pangasinan: Say Lokal Youth Development Opisina (LYDO) registers youth organizations ed Mapandan under say Youth Organization Panagrehistro Program. Panagrehistro provides opisyal recognition tan access pian LGU suporta, panagpondo, tan participation ed youth programs.</w:t>
      </w:r>
    </w:p>
    <w:p>
      <w:r>
        <w:rPr>
          <w:color w:val="646E73"/>
          <w:sz w:val="14"/>
        </w:rPr>
        <w:t>Where: src/data/services.json (service youth-organization-registration.description)</w:t>
      </w:r>
    </w:p>
    <w:p>
      <w:r>
        <w:rPr>
          <w:b/>
        </w:rPr>
        <w:t>#2022  Register your youth organization with the LYDO in Mapandan under the YORP. Free service, official recognition and program access.</w:t>
      </w:r>
    </w:p>
    <w:p>
      <w:r>
        <w:t>Filipino: Mag-rehistro ng youth organization sa LYDO sa Mapandan.</w:t>
      </w:r>
    </w:p>
    <w:p>
      <w:r>
        <w:t>Pangasinan: Manrehistro sikayo youth organization kaiba so say LYDO ed Mapandan under say YORP. Free serbisyo, opisyal recognition tan program access.</w:t>
      </w:r>
    </w:p>
    <w:p>
      <w:r>
        <w:rPr>
          <w:color w:val="646E73"/>
          <w:sz w:val="14"/>
        </w:rPr>
        <w:t>Where: src/data/services.json (service youth-organization-registration.hero_lede); services/youth-organization-registration/index.html:160</w:t>
      </w:r>
    </w:p>
    <w:p>
      <w:r>
        <w:rPr>
          <w:b/>
        </w:rPr>
        <w:t>#2023  A zoning clearance certifies that the intended use or construction on a property complies with the municipality’s land use plan and zoning regulations. It is a prerequisite for obtaining a building permit or for any change in land use classification.</w:t>
      </w:r>
    </w:p>
    <w:p>
      <w:r>
        <w:t>Filipino: Ang zoning clearance ay nagpapatunay na ang ibinigay na paggamit o konstruksyon sa isang ari-arian ay sumusunod sa land use plan at zoning regulation ng bayan.</w:t>
      </w:r>
    </w:p>
    <w:p>
      <w:r>
        <w:t>Pangasinan: Sakey ya zoning clearance certifies ya say intended usar odino konstruksiyon ed sakey ya property complies kaiba so Say munisipalidad’s dalin usar plan tan zoning regulations. It et sakey ya prerequisite parad obtaining sakey ya building permit odino parad any change ed dalin usar classification.</w:t>
      </w:r>
    </w:p>
    <w:p>
      <w:r>
        <w:rPr>
          <w:color w:val="646E73"/>
          <w:sz w:val="14"/>
        </w:rPr>
        <w:t>Where: src/data/services.json (service zoning-clearance.description); src/data/services.json (service zoning-clearance.description_full); services/zoning-clearance/index.html:192</w:t>
      </w:r>
    </w:p>
    <w:p>
      <w:r>
        <w:rPr>
          <w:b/>
        </w:rPr>
        <w:t>#2024  Obtain a zoning clearance before constructing, renovating, or changing the use of a property in Mapandan.</w:t>
      </w:r>
    </w:p>
    <w:p>
      <w:r>
        <w:t>Filipino: Kumuha ng zoning clearance bago magtayo, mag-renovation, o magbago ng paggamit ng isang ari-arian sa Mapandan.</w:t>
      </w:r>
    </w:p>
    <w:p>
      <w:r>
        <w:t>Pangasinan: Obtain sakey ya zoning clearance sakbay constructing, renovating, odino changing say usar na sakey ya property ed Mapandan.</w:t>
      </w:r>
    </w:p>
    <w:p>
      <w:r>
        <w:rPr>
          <w:color w:val="646E73"/>
          <w:sz w:val="14"/>
        </w:rPr>
        <w:t>Where: src/data/services.json (service zoning-clearance.hero_lede); services/zoning-clearance/index.html:160</w:t>
      </w:r>
    </w:p>
    <w:p>
      <w:r>
        <w:rPr>
          <w:b/>
        </w:rPr>
        <w:t>#2025  Natural Hazards</w:t>
      </w:r>
    </w:p>
    <w:p>
      <w:r>
        <w:t>Filipino: Mga Likas na Panganib</w:t>
      </w:r>
    </w:p>
    <w:p>
      <w:r>
        <w:t>Pangasinan: Natural Hazards</w:t>
      </w:r>
    </w:p>
    <w:p>
      <w:r>
        <w:rPr>
          <w:color w:val="646E73"/>
          <w:sz w:val="14"/>
        </w:rPr>
        <w:t>Where: src/data/gis/layers.json (layers[13].group); src/data/gis/layers.json (layers[14].group); src/data/gis/layers.json (layers[15].group)</w:t>
      </w:r>
    </w:p>
    <w:p>
      <w:r>
        <w:rPr>
          <w:b/>
        </w:rPr>
        <w:t>#2026  Flood Susceptibility (Municipal Map)</w:t>
      </w:r>
    </w:p>
    <w:p>
      <w:r>
        <w:t>Filipino: Pagkamadaling Bahain (Mapa ng Munisipyo)</w:t>
      </w:r>
    </w:p>
    <w:p>
      <w:r>
        <w:t>Pangasinan: Posibilidad na Layus (Munisipal Mapa)</w:t>
      </w:r>
    </w:p>
    <w:p>
      <w:r>
        <w:rPr>
          <w:color w:val="646E73"/>
          <w:sz w:val="14"/>
        </w:rPr>
        <w:t>Where: src/data/gis/layers.json (layers[15].title)</w:t>
      </w:r>
    </w:p>
    <w:p>
      <w:r>
        <w:rPr>
          <w:b/>
        </w:rPr>
        <w:t>#2027  Project References</w:t>
      </w:r>
    </w:p>
    <w:p>
      <w:r>
        <w:t>Filipino: Mga Sanggunian ng Proyekto</w:t>
      </w:r>
    </w:p>
    <w:p>
      <w:r>
        <w:t>Pangasinan: Proyekto References</w:t>
      </w:r>
    </w:p>
    <w:p>
      <w:r>
        <w:rPr>
          <w:color w:val="646E73"/>
          <w:sz w:val="14"/>
        </w:rPr>
        <w:t>Where: src/data/gis/layers.json (layers[8].title)</w:t>
      </w:r>
    </w:p>
    <w:sectPr w:rsidR="00FC693F" w:rsidRPr="0006063C" w:rsidSect="00034616">
      <w:footerReference w:type="default" r:id="rId9"/>
      <w:pgSz w:w="12240" w:h="15840"/>
      <w:pgMar w:top="1037" w:right="1123" w:bottom="979"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Better Mapandan  •  Translation working inventory  •  NOT FINAL</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pPr>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